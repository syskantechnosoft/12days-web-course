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506A" w14:textId="39550A15" w:rsidR="00B606ED" w:rsidRDefault="005D23BD">
      <w:pPr>
        <w:pStyle w:val="Heading1"/>
      </w:pPr>
      <w:r>
        <w:t xml:space="preserve">Day17 </w:t>
      </w:r>
      <w:r w:rsidR="00000000">
        <w:t>Angular Components and Templates</w:t>
      </w:r>
      <w:r>
        <w:t>, Data Binding.</w:t>
      </w:r>
    </w:p>
    <w:p w14:paraId="0EB08FA5" w14:textId="77777777" w:rsidR="005D23BD" w:rsidRDefault="005D23BD" w:rsidP="005D23BD"/>
    <w:p w14:paraId="19479859" w14:textId="18630949" w:rsidR="005D23BD" w:rsidRDefault="005D23BD" w:rsidP="005D23BD">
      <w:r>
        <w:t>Agenda:</w:t>
      </w:r>
    </w:p>
    <w:p w14:paraId="726D4D42" w14:textId="572BF489" w:rsidR="005D23BD" w:rsidRDefault="005D23BD" w:rsidP="005D23BD">
      <w:r>
        <w:t xml:space="preserve">  Components, Types.</w:t>
      </w:r>
    </w:p>
    <w:p w14:paraId="5AC149CF" w14:textId="22243DCD" w:rsidR="005D23BD" w:rsidRDefault="005D23BD" w:rsidP="005D23BD">
      <w:r>
        <w:t xml:space="preserve">  Components Life Cycle methods</w:t>
      </w:r>
    </w:p>
    <w:p w14:paraId="7F4D34D3" w14:textId="1B9EE163" w:rsidR="005D23BD" w:rsidRDefault="005D23BD" w:rsidP="005D23BD">
      <w:r>
        <w:t xml:space="preserve"> Data Binding &amp; it’s types. [syntax]</w:t>
      </w:r>
    </w:p>
    <w:p w14:paraId="2846E787" w14:textId="3939623D" w:rsidR="005D23BD" w:rsidRDefault="005D23BD" w:rsidP="005D23BD">
      <w:r>
        <w:t xml:space="preserve"> Templates</w:t>
      </w:r>
    </w:p>
    <w:p w14:paraId="42137226" w14:textId="77777777" w:rsidR="00CB704B" w:rsidRDefault="00CB704B" w:rsidP="005D23BD"/>
    <w:p w14:paraId="7CBBC38F" w14:textId="306E28D3" w:rsidR="00CB704B" w:rsidRDefault="00CB704B" w:rsidP="005D23BD">
      <w:r>
        <w:t xml:space="preserve">Day16 Revisit – Introduction to Angular. </w:t>
      </w:r>
    </w:p>
    <w:p w14:paraId="45A11902" w14:textId="560C8E87" w:rsidR="00CB704B" w:rsidRDefault="00CB704B" w:rsidP="005D23BD">
      <w:r>
        <w:t xml:space="preserve"> </w:t>
      </w:r>
      <w:proofErr w:type="gramStart"/>
      <w:r>
        <w:t>What :</w:t>
      </w:r>
      <w:proofErr w:type="gramEnd"/>
      <w:r>
        <w:t xml:space="preserve"> - Angular is </w:t>
      </w:r>
      <w:proofErr w:type="spellStart"/>
      <w:proofErr w:type="gramStart"/>
      <w:r>
        <w:t>a</w:t>
      </w:r>
      <w:proofErr w:type="spellEnd"/>
      <w:proofErr w:type="gramEnd"/>
      <w:r>
        <w:t xml:space="preserve"> </w:t>
      </w:r>
      <w:proofErr w:type="gramStart"/>
      <w:r>
        <w:t>open source</w:t>
      </w:r>
      <w:proofErr w:type="gramEnd"/>
      <w:r>
        <w:t xml:space="preserve"> </w:t>
      </w:r>
      <w:r w:rsidR="00D30ABB">
        <w:t>JS</w:t>
      </w:r>
      <w:r>
        <w:t xml:space="preserve"> based framework developed and maintained by google for creating highly scalable enterprise level frontend web applications. </w:t>
      </w:r>
    </w:p>
    <w:p w14:paraId="376603CB" w14:textId="686D4C8F" w:rsidR="006E3484" w:rsidRDefault="006E3484" w:rsidP="005D23BD">
      <w:r>
        <w:t xml:space="preserve">SPA – Single Page Application. </w:t>
      </w:r>
    </w:p>
    <w:p w14:paraId="72B34FEB" w14:textId="4650921E" w:rsidR="006E3484" w:rsidRDefault="006E3484" w:rsidP="005D23BD">
      <w:r>
        <w:t xml:space="preserve">Component based UI development. </w:t>
      </w:r>
    </w:p>
    <w:p w14:paraId="22B53CC8" w14:textId="1CA847E1" w:rsidR="006E3484" w:rsidRDefault="006E3484" w:rsidP="005D23BD">
      <w:proofErr w:type="gramStart"/>
      <w:r>
        <w:t>It’s</w:t>
      </w:r>
      <w:proofErr w:type="gramEnd"/>
      <w:r>
        <w:t xml:space="preserve"> a </w:t>
      </w:r>
      <w:proofErr w:type="gramStart"/>
      <w:r>
        <w:t>full fledged</w:t>
      </w:r>
      <w:proofErr w:type="gramEnd"/>
      <w:r>
        <w:t xml:space="preserve"> framework. Manage Routing, Services, Safe Guarding. User Inputs &amp; Forms</w:t>
      </w:r>
      <w:r w:rsidR="006F0872">
        <w:t>.</w:t>
      </w:r>
    </w:p>
    <w:p w14:paraId="1763EADE" w14:textId="6F62452F" w:rsidR="006F0872" w:rsidRDefault="006F0872" w:rsidP="005D23BD">
      <w:r>
        <w:t xml:space="preserve">Angular CLI – Angular Command Line Interface.  (ng) </w:t>
      </w:r>
    </w:p>
    <w:p w14:paraId="67DE18BE" w14:textId="388533CE" w:rsidR="006F0872" w:rsidRDefault="00686BF6" w:rsidP="005D23BD">
      <w:r>
        <w:t>&lt; -- Angular brackets (less than symbol).</w:t>
      </w:r>
    </w:p>
    <w:p w14:paraId="3D15D031" w14:textId="7242BFFC" w:rsidR="00686BF6" w:rsidRDefault="00686BF6" w:rsidP="005D23BD">
      <w:r>
        <w:t>Angular JS – version less than 2.0</w:t>
      </w:r>
    </w:p>
    <w:p w14:paraId="03F76580" w14:textId="12C9E59B" w:rsidR="00686BF6" w:rsidRDefault="00686BF6" w:rsidP="005D23BD">
      <w:r>
        <w:t xml:space="preserve">Angular 2.0 – CLI introduction. (Full fledged framework) </w:t>
      </w:r>
    </w:p>
    <w:p w14:paraId="14F653F4" w14:textId="0344D390" w:rsidR="00C304DD" w:rsidRDefault="00C304DD" w:rsidP="00C304DD">
      <w:pPr>
        <w:pStyle w:val="ListParagraph"/>
        <w:numPr>
          <w:ilvl w:val="0"/>
          <w:numId w:val="25"/>
        </w:numPr>
      </w:pPr>
      <w:r>
        <w:t>node -v</w:t>
      </w:r>
    </w:p>
    <w:p w14:paraId="4C2D5C90" w14:textId="6EE845AB" w:rsidR="00C304DD" w:rsidRDefault="00C304DD" w:rsidP="00C304DD">
      <w:pPr>
        <w:pStyle w:val="ListParagraph"/>
        <w:numPr>
          <w:ilvl w:val="0"/>
          <w:numId w:val="25"/>
        </w:numPr>
      </w:pPr>
      <w:r>
        <w:t>npm -v</w:t>
      </w:r>
    </w:p>
    <w:p w14:paraId="39BE421D" w14:textId="3BE36777" w:rsidR="00C304DD" w:rsidRDefault="00C304DD" w:rsidP="00C304DD">
      <w:pPr>
        <w:pStyle w:val="ListParagraph"/>
        <w:numPr>
          <w:ilvl w:val="0"/>
          <w:numId w:val="25"/>
        </w:numPr>
      </w:pPr>
      <w:r>
        <w:t>npm install --global @angular/</w:t>
      </w:r>
      <w:proofErr w:type="gramStart"/>
      <w:r>
        <w:t>cli  [</w:t>
      </w:r>
      <w:proofErr w:type="gramEnd"/>
      <w:r>
        <w:t>npm I -g @angular/cli]</w:t>
      </w:r>
    </w:p>
    <w:p w14:paraId="4261B1C2" w14:textId="7460A4BE" w:rsidR="00C304DD" w:rsidRDefault="00C304DD" w:rsidP="00C304DD">
      <w:pPr>
        <w:pStyle w:val="ListParagraph"/>
        <w:numPr>
          <w:ilvl w:val="0"/>
          <w:numId w:val="25"/>
        </w:numPr>
      </w:pPr>
      <w:r>
        <w:t>ng v</w:t>
      </w:r>
    </w:p>
    <w:p w14:paraId="36E8D232" w14:textId="5D221FB4" w:rsidR="00C304DD" w:rsidRDefault="00C304DD" w:rsidP="00C304DD">
      <w:pPr>
        <w:pStyle w:val="ListParagraph"/>
        <w:numPr>
          <w:ilvl w:val="0"/>
          <w:numId w:val="25"/>
        </w:numPr>
      </w:pPr>
      <w:r>
        <w:t>ng new &lt;app-name&gt; [to create new angular app using angular cli]</w:t>
      </w:r>
      <w:r w:rsidR="00CC4FBF">
        <w:t xml:space="preserve"> or [Using angular playground – cloud environment] </w:t>
      </w:r>
    </w:p>
    <w:p w14:paraId="6534CA55" w14:textId="238D9A16" w:rsidR="002D38AA" w:rsidRDefault="002D38AA" w:rsidP="00C304DD">
      <w:pPr>
        <w:pStyle w:val="ListParagraph"/>
        <w:numPr>
          <w:ilvl w:val="0"/>
          <w:numId w:val="25"/>
        </w:numPr>
      </w:pPr>
      <w:r>
        <w:t>cd &lt;app-name&gt;</w:t>
      </w:r>
    </w:p>
    <w:p w14:paraId="2C5D469C" w14:textId="5063C368" w:rsidR="002D38AA" w:rsidRDefault="002D38AA" w:rsidP="00C304DD">
      <w:pPr>
        <w:pStyle w:val="ListParagraph"/>
        <w:numPr>
          <w:ilvl w:val="0"/>
          <w:numId w:val="25"/>
        </w:numPr>
      </w:pPr>
      <w:r>
        <w:t xml:space="preserve">ng </w:t>
      </w:r>
      <w:proofErr w:type="gramStart"/>
      <w:r>
        <w:t>serve  [</w:t>
      </w:r>
      <w:proofErr w:type="gramEnd"/>
      <w:r>
        <w:t>Build the application locally &amp; run it in default port 4200]</w:t>
      </w:r>
    </w:p>
    <w:p w14:paraId="7A23FC44" w14:textId="044CB1FE" w:rsidR="008019A2" w:rsidRDefault="008019A2" w:rsidP="00C304DD">
      <w:pPr>
        <w:pStyle w:val="ListParagraph"/>
        <w:numPr>
          <w:ilvl w:val="0"/>
          <w:numId w:val="25"/>
        </w:numPr>
      </w:pPr>
      <w:r>
        <w:t xml:space="preserve">ng test [Unit testing the angular app – executes all the </w:t>
      </w:r>
      <w:proofErr w:type="spellStart"/>
      <w:r>
        <w:t>spec.ts</w:t>
      </w:r>
      <w:proofErr w:type="spellEnd"/>
      <w:r>
        <w:t xml:space="preserve"> and generates test report]</w:t>
      </w:r>
    </w:p>
    <w:p w14:paraId="11681ED5" w14:textId="41176F7D" w:rsidR="008019A2" w:rsidRDefault="008019A2" w:rsidP="00C304DD">
      <w:pPr>
        <w:pStyle w:val="ListParagraph"/>
        <w:numPr>
          <w:ilvl w:val="0"/>
          <w:numId w:val="25"/>
        </w:numPr>
      </w:pPr>
      <w:r>
        <w:t xml:space="preserve">ng build [ to build prod version of the application – For deployment] </w:t>
      </w:r>
    </w:p>
    <w:p w14:paraId="24314A6A" w14:textId="77777777" w:rsidR="000C1522" w:rsidRDefault="000C1522" w:rsidP="000C1522"/>
    <w:p w14:paraId="45C957E7" w14:textId="0DCEB127" w:rsidR="000C1522" w:rsidRDefault="000C1522" w:rsidP="000C1522">
      <w:r>
        <w:lastRenderedPageBreak/>
        <w:t xml:space="preserve">Creating components -  </w:t>
      </w:r>
    </w:p>
    <w:p w14:paraId="30C4C041" w14:textId="671255E2" w:rsidR="000C1522" w:rsidRDefault="000C1522" w:rsidP="000C1522">
      <w:pPr>
        <w:pStyle w:val="ListParagraph"/>
        <w:numPr>
          <w:ilvl w:val="0"/>
          <w:numId w:val="26"/>
        </w:numPr>
      </w:pPr>
      <w:r>
        <w:t>ng generate component &lt;comp-name&gt; [ng g c &lt;com-name</w:t>
      </w:r>
      <w:proofErr w:type="gramStart"/>
      <w:r>
        <w:t>&gt;]  --</w:t>
      </w:r>
      <w:proofErr w:type="gramEnd"/>
      <w:r>
        <w:t xml:space="preserve"> This generates a new component.</w:t>
      </w:r>
    </w:p>
    <w:p w14:paraId="6D1137DC" w14:textId="53E3A946" w:rsidR="000C1522" w:rsidRDefault="00276CAF" w:rsidP="00276CAF">
      <w:r>
        <w:t>Angular Application Folder Structure:</w:t>
      </w:r>
    </w:p>
    <w:p w14:paraId="76252504" w14:textId="1C1B7F5C" w:rsidR="00276CAF" w:rsidRDefault="00276CAF" w:rsidP="00276CAF">
      <w:pPr>
        <w:pStyle w:val="ListParagraph"/>
        <w:numPr>
          <w:ilvl w:val="0"/>
          <w:numId w:val="27"/>
        </w:numPr>
      </w:pPr>
      <w:r>
        <w:t>public (f) – favicon.ico</w:t>
      </w:r>
    </w:p>
    <w:p w14:paraId="2780837D" w14:textId="7C91A7A9" w:rsidR="00276CAF" w:rsidRDefault="00276CAF" w:rsidP="00276CAF">
      <w:pPr>
        <w:pStyle w:val="ListParagraph"/>
        <w:numPr>
          <w:ilvl w:val="0"/>
          <w:numId w:val="27"/>
        </w:numPr>
      </w:pPr>
      <w:r>
        <w:t xml:space="preserve">src(f) – app(f), index.html, </w:t>
      </w:r>
      <w:proofErr w:type="spellStart"/>
      <w:r>
        <w:t>main.ts</w:t>
      </w:r>
      <w:proofErr w:type="spellEnd"/>
      <w:r>
        <w:t xml:space="preserve">, </w:t>
      </w:r>
      <w:proofErr w:type="spellStart"/>
      <w:r>
        <w:t>app.ts</w:t>
      </w:r>
      <w:proofErr w:type="spellEnd"/>
      <w:r>
        <w:t xml:space="preserve">, app.css, style.css, </w:t>
      </w:r>
      <w:proofErr w:type="spellStart"/>
      <w:proofErr w:type="gramStart"/>
      <w:r>
        <w:t>app.spec</w:t>
      </w:r>
      <w:proofErr w:type="gramEnd"/>
      <w:r>
        <w:t>.ts</w:t>
      </w:r>
      <w:proofErr w:type="spellEnd"/>
      <w:r>
        <w:t xml:space="preserve">, </w:t>
      </w:r>
    </w:p>
    <w:p w14:paraId="18ACDDE3" w14:textId="669F996D" w:rsidR="00276CAF" w:rsidRDefault="00276CAF" w:rsidP="00276CAF">
      <w:pPr>
        <w:pStyle w:val="ListParagraph"/>
        <w:numPr>
          <w:ilvl w:val="0"/>
          <w:numId w:val="27"/>
        </w:numPr>
      </w:pPr>
      <w:proofErr w:type="spellStart"/>
      <w:proofErr w:type="gramStart"/>
      <w:r>
        <w:t>package.json</w:t>
      </w:r>
      <w:proofErr w:type="spellEnd"/>
      <w:proofErr w:type="gramEnd"/>
    </w:p>
    <w:p w14:paraId="5A3D541B" w14:textId="2C321758" w:rsidR="00276CAF" w:rsidRDefault="00276CAF" w:rsidP="00276CAF">
      <w:pPr>
        <w:pStyle w:val="ListParagraph"/>
        <w:numPr>
          <w:ilvl w:val="0"/>
          <w:numId w:val="27"/>
        </w:numPr>
      </w:pPr>
      <w:proofErr w:type="spellStart"/>
      <w:proofErr w:type="gramStart"/>
      <w:r>
        <w:t>tsconfig.json</w:t>
      </w:r>
      <w:proofErr w:type="spellEnd"/>
      <w:proofErr w:type="gramEnd"/>
    </w:p>
    <w:p w14:paraId="3B1057C8" w14:textId="77777777" w:rsidR="00327BA8" w:rsidRDefault="00327BA8" w:rsidP="00327BA8"/>
    <w:p w14:paraId="01B9D561" w14:textId="3DA2DCE3" w:rsidR="00327BA8" w:rsidRDefault="00327BA8" w:rsidP="00327BA8">
      <w:r>
        <w:t>Default component in Angular is called “App-Component” or “Root-</w:t>
      </w:r>
      <w:r w:rsidR="00B0066C">
        <w:t>component”</w:t>
      </w:r>
    </w:p>
    <w:p w14:paraId="428D3237" w14:textId="49AD928F" w:rsidR="00BD6D9B" w:rsidRPr="005D23BD" w:rsidRDefault="00BD6D9B" w:rsidP="00327BA8">
      <w:r>
        <w:t xml:space="preserve"> Src(f)- app(f) -</w:t>
      </w:r>
    </w:p>
    <w:p w14:paraId="23A1A1F1" w14:textId="77777777" w:rsidR="00B606ED" w:rsidRDefault="00000000">
      <w:pPr>
        <w:pStyle w:val="Heading2"/>
      </w:pPr>
      <w:r>
        <w:t>1. Introduction to Angular Components</w:t>
      </w:r>
    </w:p>
    <w:p w14:paraId="0ACE4D35" w14:textId="7FC9033A" w:rsidR="00B606ED" w:rsidRDefault="00000000">
      <w:r>
        <w:t>Angular applications are built using components. A component controls a part of the screen called a view.</w:t>
      </w:r>
      <w:r>
        <w:br/>
      </w:r>
      <w:r>
        <w:br/>
        <w:t>A component consists of:</w:t>
      </w:r>
      <w:r>
        <w:br/>
        <w:t>- TypeScript class (logic)</w:t>
      </w:r>
      <w:r w:rsidR="00BD6D9B">
        <w:t xml:space="preserve"> – </w:t>
      </w:r>
      <w:proofErr w:type="spellStart"/>
      <w:r w:rsidR="00BD6D9B">
        <w:t>app.ts</w:t>
      </w:r>
      <w:proofErr w:type="spellEnd"/>
      <w:r w:rsidR="00BD6D9B">
        <w:t>/</w:t>
      </w:r>
      <w:proofErr w:type="spellStart"/>
      <w:r w:rsidR="00BD6D9B">
        <w:t>login.ts</w:t>
      </w:r>
      <w:proofErr w:type="spellEnd"/>
      <w:r w:rsidR="00BD6D9B">
        <w:t>/</w:t>
      </w:r>
      <w:proofErr w:type="spellStart"/>
      <w:r w:rsidR="00BD6D9B">
        <w:t>about.ts</w:t>
      </w:r>
      <w:proofErr w:type="spellEnd"/>
      <w:r w:rsidR="00BD6D9B">
        <w:t xml:space="preserve"> (about-</w:t>
      </w:r>
      <w:proofErr w:type="spellStart"/>
      <w:r w:rsidR="00BD6D9B">
        <w:t>component.ts</w:t>
      </w:r>
      <w:proofErr w:type="spellEnd"/>
      <w:r w:rsidR="00BD6D9B">
        <w:t>/</w:t>
      </w:r>
      <w:proofErr w:type="spellStart"/>
      <w:r w:rsidR="00BD6D9B">
        <w:t>js</w:t>
      </w:r>
      <w:proofErr w:type="spellEnd"/>
      <w:r w:rsidR="00BD6D9B">
        <w:t>)</w:t>
      </w:r>
      <w:r>
        <w:br/>
        <w:t>- HTML template (view)</w:t>
      </w:r>
      <w:r w:rsidR="00BD6D9B">
        <w:t xml:space="preserve"> – app.html/login.html/about.html</w:t>
      </w:r>
      <w:r>
        <w:br/>
        <w:t>- CSS styles (presentation)</w:t>
      </w:r>
      <w:r w:rsidR="00BD6D9B">
        <w:t xml:space="preserve"> – app.css/login.css/about.css</w:t>
      </w:r>
      <w:r>
        <w:br/>
        <w:t>- Metadata (configuration)</w:t>
      </w:r>
      <w:r w:rsidR="00BD6D9B">
        <w:t xml:space="preserve"> – decorator-- @Component </w:t>
      </w:r>
      <w:proofErr w:type="gramStart"/>
      <w:r w:rsidR="00BD6D9B">
        <w:t>{ objects</w:t>
      </w:r>
      <w:proofErr w:type="gramEnd"/>
      <w:r w:rsidR="00BD6D9B">
        <w:t xml:space="preserve"> }</w:t>
      </w:r>
      <w:r>
        <w:br/>
      </w:r>
      <w:r>
        <w:br/>
        <w:t>Real-world analogy: A component is like a LEGO block. Multiple blocks together build a full structure.</w:t>
      </w:r>
    </w:p>
    <w:p w14:paraId="277495A4" w14:textId="77777777" w:rsidR="00B606ED" w:rsidRDefault="00000000">
      <w:pPr>
        <w:pStyle w:val="Heading2"/>
      </w:pPr>
      <w:r>
        <w:t>2. Creating Components</w:t>
      </w:r>
    </w:p>
    <w:p w14:paraId="1995D645" w14:textId="77777777" w:rsidR="00A014CE" w:rsidRDefault="00000000">
      <w:r>
        <w:t>Components can be created in multiple ways.</w:t>
      </w:r>
      <w:r>
        <w:br/>
      </w:r>
      <w:r>
        <w:br/>
        <w:t>2.1 Using Angular CLI</w:t>
      </w:r>
      <w:r>
        <w:br/>
        <w:t>Command:</w:t>
      </w:r>
      <w:r>
        <w:br/>
        <w:t>ng generate component header</w:t>
      </w:r>
      <w:r>
        <w:br/>
      </w:r>
      <w:r>
        <w:br/>
        <w:t>This creates:</w:t>
      </w:r>
      <w:r>
        <w:br/>
        <w:t xml:space="preserve">- </w:t>
      </w:r>
      <w:proofErr w:type="spellStart"/>
      <w:proofErr w:type="gramStart"/>
      <w:r>
        <w:t>header.component</w:t>
      </w:r>
      <w:proofErr w:type="gramEnd"/>
      <w:r>
        <w:t>.ts</w:t>
      </w:r>
      <w:proofErr w:type="spellEnd"/>
      <w:r w:rsidR="002D2D7D">
        <w:t xml:space="preserve"> (business logic with metadata)</w:t>
      </w:r>
      <w:r>
        <w:br/>
        <w:t xml:space="preserve">- </w:t>
      </w:r>
      <w:proofErr w:type="gramStart"/>
      <w:r>
        <w:t>header.component.html</w:t>
      </w:r>
      <w:r w:rsidR="002D2D7D">
        <w:t xml:space="preserve">  -</w:t>
      </w:r>
      <w:proofErr w:type="gramEnd"/>
      <w:r w:rsidR="002D2D7D">
        <w:t xml:space="preserve"> (</w:t>
      </w:r>
      <w:proofErr w:type="spellStart"/>
      <w:r w:rsidR="002D2D7D">
        <w:t>ui</w:t>
      </w:r>
      <w:proofErr w:type="spellEnd"/>
      <w:r w:rsidR="002D2D7D">
        <w:t>/view)</w:t>
      </w:r>
      <w:r>
        <w:br/>
        <w:t xml:space="preserve">- </w:t>
      </w:r>
      <w:proofErr w:type="gramStart"/>
      <w:r>
        <w:t>header.component.css</w:t>
      </w:r>
      <w:r w:rsidR="002D2D7D">
        <w:t xml:space="preserve">  -</w:t>
      </w:r>
      <w:proofErr w:type="gramEnd"/>
      <w:r w:rsidR="002D2D7D">
        <w:t xml:space="preserve"> (styling/presentation)</w:t>
      </w:r>
      <w:r>
        <w:br/>
        <w:t xml:space="preserve">- </w:t>
      </w:r>
      <w:proofErr w:type="spellStart"/>
      <w:proofErr w:type="gramStart"/>
      <w:r>
        <w:t>header.component</w:t>
      </w:r>
      <w:proofErr w:type="gramEnd"/>
      <w:r>
        <w:t>.spec.ts</w:t>
      </w:r>
      <w:proofErr w:type="spellEnd"/>
      <w:r w:rsidR="002D2D7D">
        <w:t xml:space="preserve"> (unit-test code)</w:t>
      </w:r>
      <w:r>
        <w:br/>
      </w:r>
      <w:r>
        <w:br/>
      </w:r>
    </w:p>
    <w:p w14:paraId="3DC4AC7D" w14:textId="77777777" w:rsidR="00A014CE" w:rsidRDefault="00A014CE"/>
    <w:p w14:paraId="08808C66" w14:textId="77777777" w:rsidR="00A014CE" w:rsidRPr="00A014CE" w:rsidRDefault="00A014CE" w:rsidP="00A014CE">
      <w:pPr>
        <w:rPr>
          <w:lang w:val="en-IN"/>
        </w:rPr>
      </w:pPr>
      <w:r w:rsidRPr="00A014CE">
        <w:rPr>
          <w:lang w:val="en-IN"/>
        </w:rPr>
        <w:t># Full command</w:t>
      </w:r>
    </w:p>
    <w:p w14:paraId="4696CC64" w14:textId="77777777" w:rsidR="00A014CE" w:rsidRPr="00A014CE" w:rsidRDefault="00A014CE" w:rsidP="00A014CE">
      <w:pPr>
        <w:rPr>
          <w:lang w:val="en-IN"/>
        </w:rPr>
      </w:pPr>
      <w:r w:rsidRPr="00A014CE">
        <w:rPr>
          <w:lang w:val="en-IN"/>
        </w:rPr>
        <w:t xml:space="preserve">ng </w:t>
      </w:r>
      <w:proofErr w:type="gramStart"/>
      <w:r w:rsidRPr="00A014CE">
        <w:rPr>
          <w:lang w:val="en-IN"/>
        </w:rPr>
        <w:t>generate</w:t>
      </w:r>
      <w:proofErr w:type="gramEnd"/>
      <w:r w:rsidRPr="00A014CE">
        <w:rPr>
          <w:lang w:val="en-IN"/>
        </w:rPr>
        <w:t xml:space="preserve"> component user-profile</w:t>
      </w:r>
    </w:p>
    <w:p w14:paraId="222C0008" w14:textId="77777777" w:rsidR="00A014CE" w:rsidRPr="00A014CE" w:rsidRDefault="00A014CE" w:rsidP="00A014CE">
      <w:pPr>
        <w:rPr>
          <w:lang w:val="en-IN"/>
        </w:rPr>
      </w:pPr>
    </w:p>
    <w:p w14:paraId="0D09F55F" w14:textId="77777777" w:rsidR="00A014CE" w:rsidRPr="00A014CE" w:rsidRDefault="00A014CE" w:rsidP="00A014CE">
      <w:pPr>
        <w:rPr>
          <w:lang w:val="en-IN"/>
        </w:rPr>
      </w:pPr>
      <w:r w:rsidRPr="00A014CE">
        <w:rPr>
          <w:lang w:val="en-IN"/>
        </w:rPr>
        <w:t># Short form</w:t>
      </w:r>
    </w:p>
    <w:p w14:paraId="5216F568" w14:textId="77777777" w:rsidR="00A014CE" w:rsidRPr="00A014CE" w:rsidRDefault="00A014CE" w:rsidP="00A014CE">
      <w:pPr>
        <w:rPr>
          <w:lang w:val="en-IN"/>
        </w:rPr>
      </w:pPr>
      <w:r w:rsidRPr="00A014CE">
        <w:rPr>
          <w:lang w:val="en-IN"/>
        </w:rPr>
        <w:t>ng g c user-profile</w:t>
      </w:r>
    </w:p>
    <w:p w14:paraId="55D183F3" w14:textId="77777777" w:rsidR="00A014CE" w:rsidRPr="00A014CE" w:rsidRDefault="00A014CE" w:rsidP="00A014CE">
      <w:pPr>
        <w:rPr>
          <w:lang w:val="en-IN"/>
        </w:rPr>
      </w:pPr>
    </w:p>
    <w:p w14:paraId="61BFF411" w14:textId="77777777" w:rsidR="00A014CE" w:rsidRPr="00A014CE" w:rsidRDefault="00A014CE" w:rsidP="00A014CE">
      <w:pPr>
        <w:rPr>
          <w:lang w:val="en-IN"/>
        </w:rPr>
      </w:pPr>
      <w:r w:rsidRPr="00A014CE">
        <w:rPr>
          <w:lang w:val="en-IN"/>
        </w:rPr>
        <w:t># Generate without test file</w:t>
      </w:r>
    </w:p>
    <w:p w14:paraId="1C031482" w14:textId="77777777" w:rsidR="00A014CE" w:rsidRPr="00A014CE" w:rsidRDefault="00A014CE" w:rsidP="00A014CE">
      <w:pPr>
        <w:rPr>
          <w:lang w:val="en-IN"/>
        </w:rPr>
      </w:pPr>
      <w:r w:rsidRPr="00A014CE">
        <w:rPr>
          <w:lang w:val="en-IN"/>
        </w:rPr>
        <w:t>ng g c user-profile --skip-tests</w:t>
      </w:r>
    </w:p>
    <w:p w14:paraId="3D367B05" w14:textId="77777777" w:rsidR="00A014CE" w:rsidRPr="00A014CE" w:rsidRDefault="00A014CE" w:rsidP="00A014CE">
      <w:pPr>
        <w:rPr>
          <w:lang w:val="en-IN"/>
        </w:rPr>
      </w:pPr>
    </w:p>
    <w:p w14:paraId="6E1A46B4" w14:textId="77777777" w:rsidR="00A014CE" w:rsidRPr="00A014CE" w:rsidRDefault="00A014CE" w:rsidP="00A014CE">
      <w:pPr>
        <w:rPr>
          <w:lang w:val="en-IN"/>
        </w:rPr>
      </w:pPr>
      <w:r w:rsidRPr="00A014CE">
        <w:rPr>
          <w:lang w:val="en-IN"/>
        </w:rPr>
        <w:t># Generate with inline template and styles</w:t>
      </w:r>
    </w:p>
    <w:p w14:paraId="01176A12" w14:textId="77777777" w:rsidR="00A014CE" w:rsidRPr="00A014CE" w:rsidRDefault="00A014CE" w:rsidP="00A014CE">
      <w:pPr>
        <w:rPr>
          <w:lang w:val="en-IN"/>
        </w:rPr>
      </w:pPr>
      <w:r w:rsidRPr="00A014CE">
        <w:rPr>
          <w:lang w:val="en-IN"/>
        </w:rPr>
        <w:t>ng g c user-profile --inline-template --inline-style</w:t>
      </w:r>
    </w:p>
    <w:p w14:paraId="7A4CDF9F" w14:textId="77777777" w:rsidR="00A014CE" w:rsidRPr="00A014CE" w:rsidRDefault="00A014CE" w:rsidP="00A014CE">
      <w:pPr>
        <w:rPr>
          <w:lang w:val="en-IN"/>
        </w:rPr>
      </w:pPr>
    </w:p>
    <w:p w14:paraId="722BC19C" w14:textId="77777777" w:rsidR="00A014CE" w:rsidRPr="00A014CE" w:rsidRDefault="00A014CE" w:rsidP="00A014CE">
      <w:pPr>
        <w:rPr>
          <w:lang w:val="en-IN"/>
        </w:rPr>
      </w:pPr>
      <w:r w:rsidRPr="00A014CE">
        <w:rPr>
          <w:lang w:val="en-IN"/>
        </w:rPr>
        <w:t># Generate in specific folder</w:t>
      </w:r>
    </w:p>
    <w:p w14:paraId="13AF63CD" w14:textId="77777777" w:rsidR="00A014CE" w:rsidRPr="00A014CE" w:rsidRDefault="00A014CE" w:rsidP="00A014CE">
      <w:pPr>
        <w:rPr>
          <w:lang w:val="en-IN"/>
        </w:rPr>
      </w:pPr>
      <w:r w:rsidRPr="00A014CE">
        <w:rPr>
          <w:lang w:val="en-IN"/>
        </w:rPr>
        <w:t>ng g c components/user-profile</w:t>
      </w:r>
    </w:p>
    <w:p w14:paraId="4A947920" w14:textId="77777777" w:rsidR="00A014CE" w:rsidRPr="00A014CE" w:rsidRDefault="00A014CE" w:rsidP="00A014CE">
      <w:pPr>
        <w:rPr>
          <w:lang w:val="en-IN"/>
        </w:rPr>
      </w:pPr>
    </w:p>
    <w:p w14:paraId="3CF7AFAB" w14:textId="77777777" w:rsidR="00A014CE" w:rsidRPr="00A014CE" w:rsidRDefault="00A014CE" w:rsidP="00A014CE">
      <w:pPr>
        <w:rPr>
          <w:lang w:val="en-IN"/>
        </w:rPr>
      </w:pPr>
      <w:r w:rsidRPr="00A014CE">
        <w:rPr>
          <w:lang w:val="en-IN"/>
        </w:rPr>
        <w:t># Generate with custom prefix</w:t>
      </w:r>
    </w:p>
    <w:p w14:paraId="051B144F" w14:textId="77777777" w:rsidR="00A014CE" w:rsidRPr="00A014CE" w:rsidRDefault="00A014CE" w:rsidP="00A014CE">
      <w:pPr>
        <w:rPr>
          <w:lang w:val="en-IN"/>
        </w:rPr>
      </w:pPr>
      <w:r w:rsidRPr="00A014CE">
        <w:rPr>
          <w:lang w:val="en-IN"/>
        </w:rPr>
        <w:t>ng g c user-profile --prefix custom</w:t>
      </w:r>
    </w:p>
    <w:p w14:paraId="7AE6BE5D" w14:textId="77777777" w:rsidR="00A014CE" w:rsidRPr="00A014CE" w:rsidRDefault="00A014CE" w:rsidP="00A014CE">
      <w:pPr>
        <w:rPr>
          <w:lang w:val="en-IN"/>
        </w:rPr>
      </w:pPr>
    </w:p>
    <w:p w14:paraId="0121E150" w14:textId="77777777" w:rsidR="00A014CE" w:rsidRPr="00A014CE" w:rsidRDefault="00A014CE" w:rsidP="00A014CE">
      <w:pPr>
        <w:rPr>
          <w:lang w:val="en-IN"/>
        </w:rPr>
      </w:pPr>
      <w:r w:rsidRPr="00A014CE">
        <w:rPr>
          <w:lang w:val="en-IN"/>
        </w:rPr>
        <w:t># Generate as standalone component (Angular 14+)</w:t>
      </w:r>
    </w:p>
    <w:p w14:paraId="0BCD605B" w14:textId="77777777" w:rsidR="00A014CE" w:rsidRPr="00A014CE" w:rsidRDefault="00A014CE" w:rsidP="00A014CE">
      <w:pPr>
        <w:rPr>
          <w:lang w:val="en-IN"/>
        </w:rPr>
      </w:pPr>
      <w:r w:rsidRPr="00A014CE">
        <w:rPr>
          <w:lang w:val="en-IN"/>
        </w:rPr>
        <w:t>ng g c user-profile --standalone</w:t>
      </w:r>
    </w:p>
    <w:p w14:paraId="29BBD0F4" w14:textId="77777777" w:rsidR="00A014CE" w:rsidRDefault="00A014CE"/>
    <w:p w14:paraId="3E9D6E93" w14:textId="3D1A0197" w:rsidR="00B606ED" w:rsidRDefault="00000000">
      <w:r>
        <w:t>2.2 Manual Creation</w:t>
      </w:r>
      <w:r>
        <w:br/>
        <w:t xml:space="preserve">Create files manually and register the component in </w:t>
      </w:r>
      <w:proofErr w:type="spellStart"/>
      <w:r>
        <w:t>AppModule</w:t>
      </w:r>
      <w:proofErr w:type="spellEnd"/>
      <w:r>
        <w:t>.</w:t>
      </w:r>
    </w:p>
    <w:p w14:paraId="1282777E" w14:textId="77777777" w:rsidR="00A01B40" w:rsidRDefault="00A01B40"/>
    <w:p w14:paraId="49DDEE93" w14:textId="77777777" w:rsidR="00A01B40" w:rsidRDefault="00A01B40"/>
    <w:p w14:paraId="10625D13" w14:textId="13ABD367" w:rsidR="00A01B40" w:rsidRDefault="00A01B40">
      <w:r>
        <w:lastRenderedPageBreak/>
        <w:t xml:space="preserve">Binding </w:t>
      </w:r>
    </w:p>
    <w:p w14:paraId="5D2E5053" w14:textId="77965CE5" w:rsidR="00A01B40" w:rsidRDefault="00A01B40" w:rsidP="00A01B40">
      <w:pPr>
        <w:pStyle w:val="ListParagraph"/>
        <w:numPr>
          <w:ilvl w:val="0"/>
          <w:numId w:val="28"/>
        </w:numPr>
      </w:pPr>
      <w:r>
        <w:t>One-way (interpolation {{}}, property [], event ()]</w:t>
      </w:r>
    </w:p>
    <w:p w14:paraId="2F5AF536" w14:textId="6B63DA5A" w:rsidR="00A01B40" w:rsidRDefault="00A01B40" w:rsidP="00A01B40">
      <w:pPr>
        <w:pStyle w:val="ListParagraph"/>
        <w:numPr>
          <w:ilvl w:val="0"/>
          <w:numId w:val="28"/>
        </w:numPr>
      </w:pPr>
      <w:r>
        <w:t xml:space="preserve">Two-way [()] – Banana in Box syntax.  (Model </w:t>
      </w:r>
      <w:r>
        <w:sym w:font="Wingdings" w:char="F0DF"/>
      </w:r>
      <w:r>
        <w:sym w:font="Wingdings" w:char="F0E0"/>
      </w:r>
      <w:proofErr w:type="gramStart"/>
      <w:r>
        <w:t xml:space="preserve">View)   </w:t>
      </w:r>
      <w:proofErr w:type="gramEnd"/>
      <w:r>
        <w:t xml:space="preserve">-- MVVM framework (Model-View, View-Model Framework) </w:t>
      </w:r>
    </w:p>
    <w:p w14:paraId="38A7C782" w14:textId="77777777" w:rsidR="00B606ED" w:rsidRDefault="00000000">
      <w:pPr>
        <w:pStyle w:val="Heading2"/>
      </w:pPr>
      <w:r>
        <w:t>3. Component Decorators and Metadata</w:t>
      </w:r>
    </w:p>
    <w:p w14:paraId="179D925B" w14:textId="329E1FBA" w:rsidR="00B606ED" w:rsidRDefault="00000000">
      <w:r>
        <w:t>@Component decorator provides metadata to Angular.</w:t>
      </w:r>
      <w:r>
        <w:br/>
      </w:r>
      <w:r>
        <w:br/>
        <w:t>Key metadata properties:</w:t>
      </w:r>
      <w:r>
        <w:br/>
        <w:t xml:space="preserve">- selector: HTML tag </w:t>
      </w:r>
      <w:proofErr w:type="gramStart"/>
      <w:r>
        <w:t>name</w:t>
      </w:r>
      <w:r w:rsidR="00DC4E83">
        <w:t xml:space="preserve">  [</w:t>
      </w:r>
      <w:proofErr w:type="gramEnd"/>
      <w:r w:rsidR="00DC4E83">
        <w:t xml:space="preserve">custom html tag] </w:t>
      </w:r>
      <w:r>
        <w:br/>
        <w:t xml:space="preserve">- </w:t>
      </w:r>
      <w:proofErr w:type="spellStart"/>
      <w:r>
        <w:t>templateUrl</w:t>
      </w:r>
      <w:proofErr w:type="spellEnd"/>
      <w:r>
        <w:t xml:space="preserve"> / template</w:t>
      </w:r>
      <w:r>
        <w:br/>
        <w:t xml:space="preserve">- </w:t>
      </w:r>
      <w:proofErr w:type="spellStart"/>
      <w:r>
        <w:t>styleUrls</w:t>
      </w:r>
      <w:proofErr w:type="spellEnd"/>
      <w:r>
        <w:t xml:space="preserve"> / styles</w:t>
      </w:r>
      <w:r>
        <w:br/>
      </w:r>
      <w:r>
        <w:br/>
        <w:t>Example:</w:t>
      </w:r>
      <w:r>
        <w:br/>
      </w:r>
      <w:r>
        <w:br/>
        <w:t>@</w:t>
      </w:r>
      <w:proofErr w:type="gramStart"/>
      <w:r>
        <w:t>Component(</w:t>
      </w:r>
      <w:proofErr w:type="gramEnd"/>
      <w:r>
        <w:t>{</w:t>
      </w:r>
      <w:r>
        <w:br/>
        <w:t xml:space="preserve"> selector: 'app-header',</w:t>
      </w:r>
      <w:r>
        <w:br/>
        <w:t xml:space="preserve"> </w:t>
      </w:r>
      <w:proofErr w:type="spellStart"/>
      <w:r>
        <w:t>templateUrl</w:t>
      </w:r>
      <w:proofErr w:type="spellEnd"/>
      <w:r>
        <w:t>: './header.component.html',</w:t>
      </w:r>
      <w:r>
        <w:br/>
        <w:t xml:space="preserve"> </w:t>
      </w:r>
      <w:proofErr w:type="spellStart"/>
      <w:r>
        <w:t>styleUrls</w:t>
      </w:r>
      <w:proofErr w:type="spellEnd"/>
      <w:r>
        <w:t>: ['./header.component.css']</w:t>
      </w:r>
      <w:r>
        <w:br/>
        <w:t>})</w:t>
      </w:r>
    </w:p>
    <w:p w14:paraId="13047584" w14:textId="77777777" w:rsidR="00B606ED" w:rsidRDefault="00000000">
      <w:pPr>
        <w:pStyle w:val="Heading2"/>
      </w:pPr>
      <w:r>
        <w:t>4. Component Lifecycle</w:t>
      </w:r>
    </w:p>
    <w:p w14:paraId="2D1D153B" w14:textId="77777777" w:rsidR="00B606ED" w:rsidRDefault="00000000">
      <w:r>
        <w:t>Angular provides lifecycle hooks to tap into component creation and destruction.</w:t>
      </w:r>
      <w:r>
        <w:br/>
      </w:r>
      <w:r>
        <w:br/>
        <w:t>Lifecycle Flow:</w:t>
      </w:r>
      <w:r>
        <w:br/>
      </w:r>
      <w:proofErr w:type="spellStart"/>
      <w:r>
        <w:t>ngOnChanges</w:t>
      </w:r>
      <w:proofErr w:type="spellEnd"/>
      <w:r>
        <w:t xml:space="preserve"> → </w:t>
      </w:r>
      <w:proofErr w:type="spellStart"/>
      <w:r>
        <w:t>ngOnInit</w:t>
      </w:r>
      <w:proofErr w:type="spellEnd"/>
      <w:r>
        <w:t xml:space="preserve"> → </w:t>
      </w:r>
      <w:proofErr w:type="spellStart"/>
      <w:r>
        <w:t>ngDoCheck</w:t>
      </w:r>
      <w:proofErr w:type="spellEnd"/>
      <w:r>
        <w:t xml:space="preserve"> → </w:t>
      </w:r>
      <w:proofErr w:type="spellStart"/>
      <w:r>
        <w:t>ngAfterContentInit</w:t>
      </w:r>
      <w:proofErr w:type="spellEnd"/>
      <w:r>
        <w:t xml:space="preserve"> → </w:t>
      </w:r>
      <w:proofErr w:type="spellStart"/>
      <w:r>
        <w:t>ngAfterContentChecked</w:t>
      </w:r>
      <w:proofErr w:type="spellEnd"/>
      <w:r>
        <w:t xml:space="preserve"> → </w:t>
      </w:r>
      <w:proofErr w:type="spellStart"/>
      <w:r>
        <w:t>ngAfterViewInit</w:t>
      </w:r>
      <w:proofErr w:type="spellEnd"/>
      <w:r>
        <w:t xml:space="preserve"> → </w:t>
      </w:r>
      <w:proofErr w:type="spellStart"/>
      <w:r>
        <w:t>ngAfterViewChecked</w:t>
      </w:r>
      <w:proofErr w:type="spellEnd"/>
      <w:r>
        <w:t xml:space="preserve"> → </w:t>
      </w:r>
      <w:proofErr w:type="spellStart"/>
      <w:r>
        <w:t>ngOnDestroy</w:t>
      </w:r>
      <w:proofErr w:type="spellEnd"/>
      <w:r>
        <w:br/>
      </w:r>
      <w:r>
        <w:br/>
        <w:t xml:space="preserve">Use case: Fetch API data in </w:t>
      </w:r>
      <w:proofErr w:type="spellStart"/>
      <w:r>
        <w:t>ngOnInit</w:t>
      </w:r>
      <w:proofErr w:type="spellEnd"/>
      <w:r>
        <w:t xml:space="preserve">, clean subscriptions in </w:t>
      </w:r>
      <w:proofErr w:type="spellStart"/>
      <w:r>
        <w:t>ngOnDestroy</w:t>
      </w:r>
      <w:proofErr w:type="spellEnd"/>
      <w:r>
        <w:t>.</w:t>
      </w:r>
    </w:p>
    <w:p w14:paraId="4FC44ED3" w14:textId="77777777" w:rsidR="00B606ED" w:rsidRDefault="00000000">
      <w:pPr>
        <w:pStyle w:val="Heading2"/>
      </w:pPr>
      <w:r>
        <w:t>5. Data Binding and Templates</w:t>
      </w:r>
    </w:p>
    <w:p w14:paraId="3910DF0D" w14:textId="77777777" w:rsidR="00B606ED" w:rsidRDefault="00000000">
      <w:r>
        <w:t>Data binding connects component class and template.</w:t>
      </w:r>
      <w:r>
        <w:br/>
      </w:r>
      <w:r>
        <w:br/>
        <w:t>5.1 Interpolation</w:t>
      </w:r>
      <w:r>
        <w:br/>
      </w:r>
      <w:proofErr w:type="gramStart"/>
      <w:r>
        <w:t>{{ title</w:t>
      </w:r>
      <w:proofErr w:type="gramEnd"/>
      <w:r>
        <w:t xml:space="preserve"> }}</w:t>
      </w:r>
      <w:r>
        <w:br/>
      </w:r>
      <w:r>
        <w:br/>
        <w:t>5.2 Property Binding</w:t>
      </w:r>
      <w:r>
        <w:br/>
        <w:t>[src]='</w:t>
      </w:r>
      <w:proofErr w:type="spellStart"/>
      <w:r>
        <w:t>imageUrl</w:t>
      </w:r>
      <w:proofErr w:type="spellEnd"/>
      <w:r>
        <w:t>'</w:t>
      </w:r>
      <w:r>
        <w:br/>
      </w:r>
      <w:r>
        <w:br/>
        <w:t>5.3 Event Binding</w:t>
      </w:r>
      <w:r>
        <w:br/>
        <w:t>(click)='</w:t>
      </w:r>
      <w:proofErr w:type="spellStart"/>
      <w:proofErr w:type="gramStart"/>
      <w:r>
        <w:t>onClick</w:t>
      </w:r>
      <w:proofErr w:type="spellEnd"/>
      <w:r>
        <w:t>(</w:t>
      </w:r>
      <w:proofErr w:type="gramEnd"/>
      <w:r>
        <w:t>)'</w:t>
      </w:r>
      <w:r>
        <w:br/>
      </w:r>
      <w:r>
        <w:br/>
        <w:t>5.4 Two-Way Binding</w:t>
      </w:r>
      <w:r>
        <w:br/>
      </w:r>
      <w:r>
        <w:lastRenderedPageBreak/>
        <w:t>[(</w:t>
      </w:r>
      <w:proofErr w:type="spellStart"/>
      <w:r>
        <w:t>ngModel</w:t>
      </w:r>
      <w:proofErr w:type="spellEnd"/>
      <w:proofErr w:type="gramStart"/>
      <w:r>
        <w:t>)]=</w:t>
      </w:r>
      <w:proofErr w:type="gramEnd"/>
      <w:r>
        <w:t>'username'</w:t>
      </w:r>
      <w:r>
        <w:br/>
      </w:r>
      <w:r>
        <w:br/>
        <w:t>Use case examples:</w:t>
      </w:r>
      <w:r>
        <w:br/>
        <w:t>- Display data</w:t>
      </w:r>
      <w:r>
        <w:br/>
        <w:t>- Handle user actions</w:t>
      </w:r>
      <w:r>
        <w:br/>
        <w:t>- Form inputs</w:t>
      </w:r>
    </w:p>
    <w:p w14:paraId="5749CCDD" w14:textId="77777777" w:rsidR="00B606ED" w:rsidRDefault="00000000">
      <w:pPr>
        <w:pStyle w:val="Heading2"/>
      </w:pPr>
      <w:r>
        <w:t>6. Reusable Header Component – Complete Example</w:t>
      </w:r>
    </w:p>
    <w:p w14:paraId="45451DA4" w14:textId="77777777" w:rsidR="00B606ED" w:rsidRDefault="00000000">
      <w:r>
        <w:t xml:space="preserve">6.1 </w:t>
      </w:r>
      <w:proofErr w:type="spellStart"/>
      <w:r>
        <w:t>header.component.ts</w:t>
      </w:r>
      <w:proofErr w:type="spellEnd"/>
      <w:r>
        <w:br/>
      </w:r>
      <w:r>
        <w:br/>
        <w:t xml:space="preserve">import { Component, </w:t>
      </w:r>
      <w:proofErr w:type="spellStart"/>
      <w:r>
        <w:t>OnInit</w:t>
      </w:r>
      <w:proofErr w:type="spellEnd"/>
      <w:r>
        <w:t xml:space="preserve"> } from '@angular/core';</w:t>
      </w:r>
      <w:r>
        <w:br/>
      </w:r>
      <w:r>
        <w:br/>
        <w:t>@Component({</w:t>
      </w:r>
      <w:r>
        <w:br/>
        <w:t xml:space="preserve"> selector: 'app-header',</w:t>
      </w:r>
      <w:r>
        <w:br/>
        <w:t xml:space="preserve"> </w:t>
      </w:r>
      <w:proofErr w:type="spellStart"/>
      <w:r>
        <w:t>templateUrl</w:t>
      </w:r>
      <w:proofErr w:type="spellEnd"/>
      <w:r>
        <w:t>: './header.component.html',</w:t>
      </w:r>
      <w:r>
        <w:br/>
        <w:t xml:space="preserve"> </w:t>
      </w:r>
      <w:proofErr w:type="spellStart"/>
      <w:r>
        <w:t>styleUrls</w:t>
      </w:r>
      <w:proofErr w:type="spellEnd"/>
      <w:r>
        <w:t>: ['./header.component.css']</w:t>
      </w:r>
      <w:r>
        <w:br/>
        <w:t>})</w:t>
      </w:r>
      <w:r>
        <w:br/>
        <w:t xml:space="preserve">export class </w:t>
      </w:r>
      <w:proofErr w:type="spellStart"/>
      <w:r>
        <w:t>HeaderComponent</w:t>
      </w:r>
      <w:proofErr w:type="spellEnd"/>
      <w:r>
        <w:t xml:space="preserve"> implements </w:t>
      </w:r>
      <w:proofErr w:type="spellStart"/>
      <w:r>
        <w:t>OnInit</w:t>
      </w:r>
      <w:proofErr w:type="spellEnd"/>
      <w:r>
        <w:t xml:space="preserve"> {</w:t>
      </w:r>
      <w:r>
        <w:br/>
        <w:t xml:space="preserve"> title = 'My Banking App';</w:t>
      </w:r>
      <w:r>
        <w:br/>
        <w:t xml:space="preserve"> constructor() {}</w:t>
      </w:r>
      <w:r>
        <w:br/>
        <w:t xml:space="preserve"> </w:t>
      </w:r>
      <w:proofErr w:type="spellStart"/>
      <w:r>
        <w:t>ngOnInit</w:t>
      </w:r>
      <w:proofErr w:type="spellEnd"/>
      <w:r>
        <w:t>(): void {}</w:t>
      </w:r>
      <w:r>
        <w:br/>
        <w:t>}</w:t>
      </w:r>
      <w:r>
        <w:br/>
      </w:r>
      <w:r>
        <w:br/>
        <w:t>6.2 header.component.html</w:t>
      </w:r>
      <w:r>
        <w:br/>
      </w:r>
      <w:r>
        <w:br/>
        <w:t>&lt;header class='header'&gt;</w:t>
      </w:r>
      <w:r>
        <w:br/>
        <w:t xml:space="preserve"> &lt;h1&gt;{{ title }}&lt;/h1&gt;</w:t>
      </w:r>
      <w:r>
        <w:br/>
        <w:t>&lt;/header&gt;</w:t>
      </w:r>
      <w:r>
        <w:br/>
      </w:r>
      <w:r>
        <w:br/>
        <w:t>6.3 header.component.css</w:t>
      </w:r>
      <w:r>
        <w:br/>
      </w:r>
      <w:r>
        <w:br/>
        <w:t>.header {</w:t>
      </w:r>
      <w:r>
        <w:br/>
        <w:t xml:space="preserve"> background-color: #1976d2;</w:t>
      </w:r>
      <w:r>
        <w:br/>
        <w:t xml:space="preserve"> color: white;</w:t>
      </w:r>
      <w:r>
        <w:br/>
        <w:t xml:space="preserve"> padding: 15px;</w:t>
      </w:r>
      <w:r>
        <w:br/>
        <w:t xml:space="preserve"> text-align: center;</w:t>
      </w:r>
      <w:r>
        <w:br/>
        <w:t>}</w:t>
      </w:r>
      <w:r>
        <w:br/>
      </w:r>
      <w:r>
        <w:br/>
        <w:t>6.4 app.component.html</w:t>
      </w:r>
      <w:r>
        <w:br/>
      </w:r>
      <w:r>
        <w:br/>
        <w:t>&lt;app-header&gt;&lt;/app-header&gt;</w:t>
      </w:r>
      <w:r>
        <w:br/>
      </w:r>
      <w:r>
        <w:br/>
        <w:t>&lt;router-outlet&gt;&lt;/router-outlet&gt;</w:t>
      </w:r>
    </w:p>
    <w:p w14:paraId="078EF0E0" w14:textId="77777777" w:rsidR="00B606ED" w:rsidRDefault="00000000">
      <w:pPr>
        <w:pStyle w:val="Heading2"/>
      </w:pPr>
      <w:r>
        <w:lastRenderedPageBreak/>
        <w:t>7. Animated Image Placeholder – Lifecycle Concept</w:t>
      </w:r>
    </w:p>
    <w:p w14:paraId="11BB821E" w14:textId="77777777" w:rsidR="00B606ED" w:rsidRDefault="00000000">
      <w:r>
        <w:t>Conceptual representation:</w:t>
      </w:r>
      <w:r>
        <w:br/>
      </w:r>
      <w:r>
        <w:br/>
        <w:t>Component Created → Data Loaded → View Rendered → Component Destroyed</w:t>
      </w:r>
      <w:r>
        <w:br/>
      </w:r>
      <w:r>
        <w:br/>
        <w:t>This flow explains how Angular initializes and manages components.</w:t>
      </w:r>
      <w:r>
        <w:br/>
      </w:r>
      <w:r>
        <w:br/>
        <w:t xml:space="preserve">You can animate loading placeholders using </w:t>
      </w:r>
      <w:proofErr w:type="spellStart"/>
      <w:r>
        <w:t>ngIf</w:t>
      </w:r>
      <w:proofErr w:type="spellEnd"/>
      <w:r>
        <w:t xml:space="preserve"> and CSS animations.</w:t>
      </w:r>
    </w:p>
    <w:p w14:paraId="617B69FA" w14:textId="77777777" w:rsidR="00B606ED" w:rsidRDefault="00000000">
      <w:pPr>
        <w:pStyle w:val="Heading2"/>
      </w:pPr>
      <w:r>
        <w:t>8. Summary</w:t>
      </w:r>
    </w:p>
    <w:p w14:paraId="666B9070" w14:textId="66FA7A37" w:rsidR="00371B3F" w:rsidRPr="00371B3F" w:rsidRDefault="00000000" w:rsidP="00371B3F">
      <w:pPr>
        <w:rPr>
          <w:rFonts w:ascii="Arial" w:eastAsia="Times New Roman" w:hAnsi="Arial" w:cs="Arial"/>
          <w:color w:val="1F1F1F"/>
          <w:sz w:val="24"/>
          <w:szCs w:val="24"/>
          <w:lang w:val="en-IN" w:eastAsia="en-IN"/>
        </w:rPr>
      </w:pPr>
      <w:r>
        <w:t>Components are the foundation of Angular applications.</w:t>
      </w:r>
      <w:r>
        <w:br/>
        <w:t>Templates and data binding enable dynamic UI.</w:t>
      </w:r>
      <w:r>
        <w:br/>
        <w:t>Lifecycle hooks provide control over component behavior.</w:t>
      </w:r>
      <w:r>
        <w:br/>
      </w:r>
      <w:r>
        <w:br/>
      </w:r>
      <w:r>
        <w:rPr>
          <w:rFonts w:ascii="Arial" w:eastAsia="Times New Roman" w:hAnsi="Arial" w:cs="Arial"/>
          <w:color w:val="1F1F1F"/>
          <w:sz w:val="24"/>
          <w:szCs w:val="24"/>
          <w:lang w:val="en-IN" w:eastAsia="en-IN"/>
        </w:rPr>
        <w:pict w14:anchorId="1C1830CA">
          <v:rect id="_x0000_i1025" style="width:0;height:1.5pt" o:hralign="center" o:hrstd="t" o:hrnoshade="t" o:hr="t" fillcolor="gray" stroked="f"/>
        </w:pict>
      </w:r>
    </w:p>
    <w:p w14:paraId="47910ED9" w14:textId="77777777" w:rsidR="00371B3F" w:rsidRPr="00371B3F" w:rsidRDefault="00371B3F" w:rsidP="00371B3F">
      <w:pPr>
        <w:spacing w:after="120" w:line="240" w:lineRule="auto"/>
        <w:outlineLvl w:val="0"/>
        <w:rPr>
          <w:rFonts w:ascii="Arial" w:eastAsia="Times New Roman" w:hAnsi="Arial" w:cs="Arial"/>
          <w:b/>
          <w:bCs/>
          <w:color w:val="1F1F1F"/>
          <w:kern w:val="36"/>
          <w:sz w:val="48"/>
          <w:szCs w:val="48"/>
          <w:lang w:val="en-IN" w:eastAsia="en-IN"/>
        </w:rPr>
      </w:pPr>
      <w:r w:rsidRPr="00371B3F">
        <w:rPr>
          <w:rFonts w:ascii="Arial" w:eastAsia="Times New Roman" w:hAnsi="Arial" w:cs="Arial"/>
          <w:b/>
          <w:bCs/>
          <w:color w:val="1F1F1F"/>
          <w:kern w:val="36"/>
          <w:sz w:val="48"/>
          <w:szCs w:val="48"/>
          <w:lang w:val="en-IN" w:eastAsia="en-IN"/>
        </w:rPr>
        <w:t>Angular Components &amp; Templates: A Comprehensive Study Guide</w:t>
      </w:r>
    </w:p>
    <w:p w14:paraId="22F385D5" w14:textId="77777777" w:rsidR="00371B3F" w:rsidRPr="00371B3F" w:rsidRDefault="00371B3F" w:rsidP="00371B3F">
      <w:pPr>
        <w:spacing w:after="120" w:line="240" w:lineRule="auto"/>
        <w:outlineLvl w:val="1"/>
        <w:rPr>
          <w:rFonts w:ascii="Arial" w:eastAsia="Times New Roman" w:hAnsi="Arial" w:cs="Arial"/>
          <w:b/>
          <w:bCs/>
          <w:color w:val="1F1F1F"/>
          <w:sz w:val="36"/>
          <w:szCs w:val="36"/>
          <w:lang w:val="en-IN" w:eastAsia="en-IN"/>
        </w:rPr>
      </w:pPr>
      <w:r w:rsidRPr="00371B3F">
        <w:rPr>
          <w:rFonts w:ascii="Arial" w:eastAsia="Times New Roman" w:hAnsi="Arial" w:cs="Arial"/>
          <w:b/>
          <w:bCs/>
          <w:color w:val="1F1F1F"/>
          <w:sz w:val="36"/>
          <w:szCs w:val="36"/>
          <w:lang w:val="en-IN" w:eastAsia="en-IN"/>
        </w:rPr>
        <w:t>Part 1: Anatomy of a Component</w:t>
      </w:r>
    </w:p>
    <w:p w14:paraId="7361FE8A" w14:textId="77777777" w:rsidR="00371B3F" w:rsidRPr="00371B3F" w:rsidRDefault="00371B3F" w:rsidP="00371B3F">
      <w:pPr>
        <w:spacing w:after="12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1.1 What is a Component?</w:t>
      </w:r>
    </w:p>
    <w:p w14:paraId="116EDCE3" w14:textId="77777777" w:rsidR="00371B3F" w:rsidRPr="00371B3F" w:rsidRDefault="00371B3F" w:rsidP="00371B3F">
      <w:p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 xml:space="preserve">In Angular, a </w:t>
      </w:r>
      <w:r w:rsidRPr="00371B3F">
        <w:rPr>
          <w:rFonts w:ascii="Arial" w:eastAsia="Times New Roman" w:hAnsi="Arial" w:cs="Arial"/>
          <w:b/>
          <w:bCs/>
          <w:color w:val="1F1F1F"/>
          <w:sz w:val="24"/>
          <w:szCs w:val="24"/>
          <w:bdr w:val="none" w:sz="0" w:space="0" w:color="auto" w:frame="1"/>
          <w:lang w:val="en-IN" w:eastAsia="en-IN"/>
        </w:rPr>
        <w:t>Component</w:t>
      </w:r>
      <w:r w:rsidRPr="00371B3F">
        <w:rPr>
          <w:rFonts w:ascii="Arial" w:eastAsia="Times New Roman" w:hAnsi="Arial" w:cs="Arial"/>
          <w:color w:val="1F1F1F"/>
          <w:sz w:val="24"/>
          <w:szCs w:val="24"/>
          <w:lang w:val="en-IN" w:eastAsia="en-IN"/>
        </w:rPr>
        <w:t xml:space="preserve"> is the fundamental building block of the user interface. It controls a patch of screen (a view). Technically, a component is a TypeScript class with an associated HTML template and styles, decorated with the </w:t>
      </w:r>
      <w:r w:rsidRPr="00371B3F">
        <w:rPr>
          <w:rFonts w:ascii="Arial" w:eastAsia="Times New Roman" w:hAnsi="Arial" w:cs="Arial"/>
          <w:color w:val="444746"/>
          <w:sz w:val="20"/>
          <w:szCs w:val="20"/>
          <w:bdr w:val="none" w:sz="0" w:space="0" w:color="auto" w:frame="1"/>
          <w:lang w:val="en-IN" w:eastAsia="en-IN"/>
        </w:rPr>
        <w:t>@Component</w:t>
      </w:r>
      <w:r w:rsidRPr="00371B3F">
        <w:rPr>
          <w:rFonts w:ascii="Arial" w:eastAsia="Times New Roman" w:hAnsi="Arial" w:cs="Arial"/>
          <w:color w:val="1F1F1F"/>
          <w:sz w:val="24"/>
          <w:szCs w:val="24"/>
          <w:lang w:val="en-IN" w:eastAsia="en-IN"/>
        </w:rPr>
        <w:t xml:space="preserve"> decorator.</w:t>
      </w:r>
    </w:p>
    <w:p w14:paraId="651CA18A"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 xml:space="preserve">1.2 The </w:t>
      </w:r>
      <w:r w:rsidRPr="00371B3F">
        <w:rPr>
          <w:rFonts w:ascii="Arial" w:eastAsia="Times New Roman" w:hAnsi="Arial" w:cs="Arial"/>
          <w:b/>
          <w:bCs/>
          <w:color w:val="444746"/>
          <w:sz w:val="20"/>
          <w:szCs w:val="20"/>
          <w:bdr w:val="none" w:sz="0" w:space="0" w:color="auto" w:frame="1"/>
          <w:lang w:val="en-IN" w:eastAsia="en-IN"/>
        </w:rPr>
        <w:t>@Component</w:t>
      </w:r>
      <w:r w:rsidRPr="00371B3F">
        <w:rPr>
          <w:rFonts w:ascii="Arial" w:eastAsia="Times New Roman" w:hAnsi="Arial" w:cs="Arial"/>
          <w:b/>
          <w:bCs/>
          <w:color w:val="1F1F1F"/>
          <w:sz w:val="27"/>
          <w:szCs w:val="27"/>
          <w:lang w:val="en-IN" w:eastAsia="en-IN"/>
        </w:rPr>
        <w:t xml:space="preserve"> Decorator &amp; Metadata</w:t>
      </w:r>
    </w:p>
    <w:p w14:paraId="166E2A5D" w14:textId="77777777" w:rsidR="00371B3F" w:rsidRPr="00371B3F" w:rsidRDefault="00371B3F" w:rsidP="00371B3F">
      <w:p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 xml:space="preserve">Angular needs to know how to process a class to make it a component. We use </w:t>
      </w:r>
      <w:r w:rsidRPr="00371B3F">
        <w:rPr>
          <w:rFonts w:ascii="Arial" w:eastAsia="Times New Roman" w:hAnsi="Arial" w:cs="Arial"/>
          <w:b/>
          <w:bCs/>
          <w:color w:val="1F1F1F"/>
          <w:sz w:val="24"/>
          <w:szCs w:val="24"/>
          <w:bdr w:val="none" w:sz="0" w:space="0" w:color="auto" w:frame="1"/>
          <w:lang w:val="en-IN" w:eastAsia="en-IN"/>
        </w:rPr>
        <w:t>Metadata</w:t>
      </w:r>
      <w:r w:rsidRPr="00371B3F">
        <w:rPr>
          <w:rFonts w:ascii="Arial" w:eastAsia="Times New Roman" w:hAnsi="Arial" w:cs="Arial"/>
          <w:color w:val="1F1F1F"/>
          <w:sz w:val="24"/>
          <w:szCs w:val="24"/>
          <w:lang w:val="en-IN" w:eastAsia="en-IN"/>
        </w:rPr>
        <w:t xml:space="preserve"> to tell Angular how to instantiate the component and construct the view. This is done using the </w:t>
      </w:r>
      <w:r w:rsidRPr="00371B3F">
        <w:rPr>
          <w:rFonts w:ascii="Arial" w:eastAsia="Times New Roman" w:hAnsi="Arial" w:cs="Arial"/>
          <w:color w:val="444746"/>
          <w:sz w:val="20"/>
          <w:szCs w:val="20"/>
          <w:bdr w:val="none" w:sz="0" w:space="0" w:color="auto" w:frame="1"/>
          <w:lang w:val="en-IN" w:eastAsia="en-IN"/>
        </w:rPr>
        <w:t>@Component</w:t>
      </w:r>
      <w:r w:rsidRPr="00371B3F">
        <w:rPr>
          <w:rFonts w:ascii="Arial" w:eastAsia="Times New Roman" w:hAnsi="Arial" w:cs="Arial"/>
          <w:color w:val="1F1F1F"/>
          <w:sz w:val="24"/>
          <w:szCs w:val="24"/>
          <w:lang w:val="en-IN" w:eastAsia="en-IN"/>
        </w:rPr>
        <w:t xml:space="preserve"> decorator.</w:t>
      </w:r>
    </w:p>
    <w:p w14:paraId="1B5BF599" w14:textId="77777777" w:rsidR="00371B3F" w:rsidRPr="00371B3F" w:rsidRDefault="00371B3F" w:rsidP="00371B3F">
      <w:pPr>
        <w:spacing w:after="120" w:line="240" w:lineRule="auto"/>
        <w:outlineLvl w:val="3"/>
        <w:rPr>
          <w:rFonts w:ascii="Arial" w:eastAsia="Times New Roman" w:hAnsi="Arial" w:cs="Arial"/>
          <w:b/>
          <w:bCs/>
          <w:color w:val="1F1F1F"/>
          <w:sz w:val="24"/>
          <w:szCs w:val="24"/>
          <w:lang w:val="en-IN" w:eastAsia="en-IN"/>
        </w:rPr>
      </w:pPr>
      <w:r w:rsidRPr="00371B3F">
        <w:rPr>
          <w:rFonts w:ascii="Arial" w:eastAsia="Times New Roman" w:hAnsi="Arial" w:cs="Arial"/>
          <w:b/>
          <w:bCs/>
          <w:color w:val="1F1F1F"/>
          <w:sz w:val="24"/>
          <w:szCs w:val="24"/>
          <w:lang w:val="en-IN" w:eastAsia="en-IN"/>
        </w:rPr>
        <w:t>Key Metadata Properties:</w:t>
      </w:r>
    </w:p>
    <w:p w14:paraId="31E9B0D2" w14:textId="77777777" w:rsidR="00371B3F" w:rsidRPr="00371B3F" w:rsidRDefault="00371B3F" w:rsidP="00371B3F">
      <w:pPr>
        <w:numPr>
          <w:ilvl w:val="0"/>
          <w:numId w:val="10"/>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444746"/>
          <w:sz w:val="20"/>
          <w:szCs w:val="20"/>
          <w:bdr w:val="none" w:sz="0" w:space="0" w:color="auto" w:frame="1"/>
          <w:lang w:val="en-IN" w:eastAsia="en-IN"/>
        </w:rPr>
        <w:t>selector</w:t>
      </w:r>
      <w:r w:rsidRPr="00371B3F">
        <w:rPr>
          <w:rFonts w:ascii="Arial" w:eastAsia="Times New Roman" w:hAnsi="Arial" w:cs="Arial"/>
          <w:color w:val="1F1F1F"/>
          <w:sz w:val="24"/>
          <w:szCs w:val="24"/>
          <w:lang w:val="en-IN" w:eastAsia="en-IN"/>
        </w:rPr>
        <w:t xml:space="preserve">: A CSS selector that tells Angular where to insert this component in the HTML (e.g., </w:t>
      </w:r>
      <w:r w:rsidRPr="00371B3F">
        <w:rPr>
          <w:rFonts w:ascii="Arial" w:eastAsia="Times New Roman" w:hAnsi="Arial" w:cs="Arial"/>
          <w:color w:val="444746"/>
          <w:sz w:val="20"/>
          <w:szCs w:val="20"/>
          <w:bdr w:val="none" w:sz="0" w:space="0" w:color="auto" w:frame="1"/>
          <w:lang w:val="en-IN" w:eastAsia="en-IN"/>
        </w:rPr>
        <w:t>&lt;app-header&gt;&lt;/app-header&gt;</w:t>
      </w:r>
      <w:r w:rsidRPr="00371B3F">
        <w:rPr>
          <w:rFonts w:ascii="Arial" w:eastAsia="Times New Roman" w:hAnsi="Arial" w:cs="Arial"/>
          <w:color w:val="1F1F1F"/>
          <w:sz w:val="24"/>
          <w:szCs w:val="24"/>
          <w:lang w:val="en-IN" w:eastAsia="en-IN"/>
        </w:rPr>
        <w:t>).</w:t>
      </w:r>
    </w:p>
    <w:p w14:paraId="6D3131A4" w14:textId="77777777" w:rsidR="00371B3F" w:rsidRPr="00371B3F" w:rsidRDefault="00371B3F" w:rsidP="00371B3F">
      <w:pPr>
        <w:numPr>
          <w:ilvl w:val="0"/>
          <w:numId w:val="10"/>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444746"/>
          <w:sz w:val="20"/>
          <w:szCs w:val="20"/>
          <w:bdr w:val="none" w:sz="0" w:space="0" w:color="auto" w:frame="1"/>
          <w:lang w:val="en-IN" w:eastAsia="en-IN"/>
        </w:rPr>
        <w:t>template</w:t>
      </w:r>
      <w:r w:rsidRPr="00371B3F">
        <w:rPr>
          <w:rFonts w:ascii="Arial" w:eastAsia="Times New Roman" w:hAnsi="Arial" w:cs="Arial"/>
          <w:b/>
          <w:bCs/>
          <w:color w:val="1F1F1F"/>
          <w:sz w:val="24"/>
          <w:szCs w:val="24"/>
          <w:bdr w:val="none" w:sz="0" w:space="0" w:color="auto" w:frame="1"/>
          <w:lang w:val="en-IN" w:eastAsia="en-IN"/>
        </w:rPr>
        <w:t xml:space="preserve"> / </w:t>
      </w:r>
      <w:proofErr w:type="spellStart"/>
      <w:r w:rsidRPr="00371B3F">
        <w:rPr>
          <w:rFonts w:ascii="Arial" w:eastAsia="Times New Roman" w:hAnsi="Arial" w:cs="Arial"/>
          <w:b/>
          <w:bCs/>
          <w:color w:val="444746"/>
          <w:sz w:val="20"/>
          <w:szCs w:val="20"/>
          <w:bdr w:val="none" w:sz="0" w:space="0" w:color="auto" w:frame="1"/>
          <w:lang w:val="en-IN" w:eastAsia="en-IN"/>
        </w:rPr>
        <w:t>templateUrl</w:t>
      </w:r>
      <w:proofErr w:type="spellEnd"/>
      <w:r w:rsidRPr="00371B3F">
        <w:rPr>
          <w:rFonts w:ascii="Arial" w:eastAsia="Times New Roman" w:hAnsi="Arial" w:cs="Arial"/>
          <w:color w:val="1F1F1F"/>
          <w:sz w:val="24"/>
          <w:szCs w:val="24"/>
          <w:lang w:val="en-IN" w:eastAsia="en-IN"/>
        </w:rPr>
        <w:t>: The HTML structure of the view. You can use an inline string (</w:t>
      </w:r>
      <w:r w:rsidRPr="00371B3F">
        <w:rPr>
          <w:rFonts w:ascii="Arial" w:eastAsia="Times New Roman" w:hAnsi="Arial" w:cs="Arial"/>
          <w:color w:val="444746"/>
          <w:sz w:val="20"/>
          <w:szCs w:val="20"/>
          <w:bdr w:val="none" w:sz="0" w:space="0" w:color="auto" w:frame="1"/>
          <w:lang w:val="en-IN" w:eastAsia="en-IN"/>
        </w:rPr>
        <w:t>template</w:t>
      </w:r>
      <w:r w:rsidRPr="00371B3F">
        <w:rPr>
          <w:rFonts w:ascii="Arial" w:eastAsia="Times New Roman" w:hAnsi="Arial" w:cs="Arial"/>
          <w:color w:val="1F1F1F"/>
          <w:sz w:val="24"/>
          <w:szCs w:val="24"/>
          <w:lang w:val="en-IN" w:eastAsia="en-IN"/>
        </w:rPr>
        <w:t>) or an external file (</w:t>
      </w:r>
      <w:proofErr w:type="spellStart"/>
      <w:r w:rsidRPr="00371B3F">
        <w:rPr>
          <w:rFonts w:ascii="Arial" w:eastAsia="Times New Roman" w:hAnsi="Arial" w:cs="Arial"/>
          <w:color w:val="444746"/>
          <w:sz w:val="20"/>
          <w:szCs w:val="20"/>
          <w:bdr w:val="none" w:sz="0" w:space="0" w:color="auto" w:frame="1"/>
          <w:lang w:val="en-IN" w:eastAsia="en-IN"/>
        </w:rPr>
        <w:t>templateUrl</w:t>
      </w:r>
      <w:proofErr w:type="spellEnd"/>
      <w:r w:rsidRPr="00371B3F">
        <w:rPr>
          <w:rFonts w:ascii="Arial" w:eastAsia="Times New Roman" w:hAnsi="Arial" w:cs="Arial"/>
          <w:color w:val="1F1F1F"/>
          <w:sz w:val="24"/>
          <w:szCs w:val="24"/>
          <w:lang w:val="en-IN" w:eastAsia="en-IN"/>
        </w:rPr>
        <w:t>).</w:t>
      </w:r>
    </w:p>
    <w:p w14:paraId="134A5A1D" w14:textId="77777777" w:rsidR="00371B3F" w:rsidRPr="00371B3F" w:rsidRDefault="00371B3F" w:rsidP="00371B3F">
      <w:pPr>
        <w:numPr>
          <w:ilvl w:val="0"/>
          <w:numId w:val="10"/>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444746"/>
          <w:sz w:val="20"/>
          <w:szCs w:val="20"/>
          <w:bdr w:val="none" w:sz="0" w:space="0" w:color="auto" w:frame="1"/>
          <w:lang w:val="en-IN" w:eastAsia="en-IN"/>
        </w:rPr>
        <w:t>styles</w:t>
      </w:r>
      <w:r w:rsidRPr="00371B3F">
        <w:rPr>
          <w:rFonts w:ascii="Arial" w:eastAsia="Times New Roman" w:hAnsi="Arial" w:cs="Arial"/>
          <w:b/>
          <w:bCs/>
          <w:color w:val="1F1F1F"/>
          <w:sz w:val="24"/>
          <w:szCs w:val="24"/>
          <w:bdr w:val="none" w:sz="0" w:space="0" w:color="auto" w:frame="1"/>
          <w:lang w:val="en-IN" w:eastAsia="en-IN"/>
        </w:rPr>
        <w:t xml:space="preserve"> / </w:t>
      </w:r>
      <w:proofErr w:type="spellStart"/>
      <w:r w:rsidRPr="00371B3F">
        <w:rPr>
          <w:rFonts w:ascii="Arial" w:eastAsia="Times New Roman" w:hAnsi="Arial" w:cs="Arial"/>
          <w:b/>
          <w:bCs/>
          <w:color w:val="444746"/>
          <w:sz w:val="20"/>
          <w:szCs w:val="20"/>
          <w:bdr w:val="none" w:sz="0" w:space="0" w:color="auto" w:frame="1"/>
          <w:lang w:val="en-IN" w:eastAsia="en-IN"/>
        </w:rPr>
        <w:t>styleUrls</w:t>
      </w:r>
      <w:proofErr w:type="spellEnd"/>
      <w:r w:rsidRPr="00371B3F">
        <w:rPr>
          <w:rFonts w:ascii="Arial" w:eastAsia="Times New Roman" w:hAnsi="Arial" w:cs="Arial"/>
          <w:color w:val="1F1F1F"/>
          <w:sz w:val="24"/>
          <w:szCs w:val="24"/>
          <w:lang w:val="en-IN" w:eastAsia="en-IN"/>
        </w:rPr>
        <w:t xml:space="preserve">: The CSS styles applied specifically to this component. Angular encapsulates these styles so they </w:t>
      </w:r>
      <w:proofErr w:type="gramStart"/>
      <w:r w:rsidRPr="00371B3F">
        <w:rPr>
          <w:rFonts w:ascii="Arial" w:eastAsia="Times New Roman" w:hAnsi="Arial" w:cs="Arial"/>
          <w:color w:val="1F1F1F"/>
          <w:sz w:val="24"/>
          <w:szCs w:val="24"/>
          <w:lang w:val="en-IN" w:eastAsia="en-IN"/>
        </w:rPr>
        <w:t>don't</w:t>
      </w:r>
      <w:proofErr w:type="gramEnd"/>
      <w:r w:rsidRPr="00371B3F">
        <w:rPr>
          <w:rFonts w:ascii="Arial" w:eastAsia="Times New Roman" w:hAnsi="Arial" w:cs="Arial"/>
          <w:color w:val="1F1F1F"/>
          <w:sz w:val="24"/>
          <w:szCs w:val="24"/>
          <w:lang w:val="en-IN" w:eastAsia="en-IN"/>
        </w:rPr>
        <w:t xml:space="preserve"> leak to other parts of the app.</w:t>
      </w:r>
    </w:p>
    <w:p w14:paraId="266FD5FD" w14:textId="77777777" w:rsidR="00371B3F" w:rsidRPr="00371B3F" w:rsidRDefault="00371B3F" w:rsidP="00371B3F">
      <w:pPr>
        <w:numPr>
          <w:ilvl w:val="0"/>
          <w:numId w:val="10"/>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444746"/>
          <w:sz w:val="20"/>
          <w:szCs w:val="20"/>
          <w:bdr w:val="none" w:sz="0" w:space="0" w:color="auto" w:frame="1"/>
          <w:lang w:val="en-IN" w:eastAsia="en-IN"/>
        </w:rPr>
        <w:t>standalone</w:t>
      </w:r>
      <w:r w:rsidRPr="00371B3F">
        <w:rPr>
          <w:rFonts w:ascii="Arial" w:eastAsia="Times New Roman" w:hAnsi="Arial" w:cs="Arial"/>
          <w:color w:val="1F1F1F"/>
          <w:sz w:val="24"/>
          <w:szCs w:val="24"/>
          <w:lang w:val="en-IN" w:eastAsia="en-IN"/>
        </w:rPr>
        <w:t xml:space="preserve">: (Modern Angular) If set to </w:t>
      </w:r>
      <w:r w:rsidRPr="00371B3F">
        <w:rPr>
          <w:rFonts w:ascii="Arial" w:eastAsia="Times New Roman" w:hAnsi="Arial" w:cs="Arial"/>
          <w:color w:val="444746"/>
          <w:sz w:val="20"/>
          <w:szCs w:val="20"/>
          <w:bdr w:val="none" w:sz="0" w:space="0" w:color="auto" w:frame="1"/>
          <w:lang w:val="en-IN" w:eastAsia="en-IN"/>
        </w:rPr>
        <w:t>true</w:t>
      </w:r>
      <w:r w:rsidRPr="00371B3F">
        <w:rPr>
          <w:rFonts w:ascii="Arial" w:eastAsia="Times New Roman" w:hAnsi="Arial" w:cs="Arial"/>
          <w:color w:val="1F1F1F"/>
          <w:sz w:val="24"/>
          <w:szCs w:val="24"/>
          <w:lang w:val="en-IN" w:eastAsia="en-IN"/>
        </w:rPr>
        <w:t xml:space="preserve">, the component manages its own dependencies and </w:t>
      </w:r>
      <w:proofErr w:type="gramStart"/>
      <w:r w:rsidRPr="00371B3F">
        <w:rPr>
          <w:rFonts w:ascii="Arial" w:eastAsia="Times New Roman" w:hAnsi="Arial" w:cs="Arial"/>
          <w:color w:val="1F1F1F"/>
          <w:sz w:val="24"/>
          <w:szCs w:val="24"/>
          <w:lang w:val="en-IN" w:eastAsia="en-IN"/>
        </w:rPr>
        <w:t>doesn't</w:t>
      </w:r>
      <w:proofErr w:type="gramEnd"/>
      <w:r w:rsidRPr="00371B3F">
        <w:rPr>
          <w:rFonts w:ascii="Arial" w:eastAsia="Times New Roman" w:hAnsi="Arial" w:cs="Arial"/>
          <w:color w:val="1F1F1F"/>
          <w:sz w:val="24"/>
          <w:szCs w:val="24"/>
          <w:lang w:val="en-IN" w:eastAsia="en-IN"/>
        </w:rPr>
        <w:t xml:space="preserve"> need to be declared in an </w:t>
      </w:r>
      <w:proofErr w:type="spellStart"/>
      <w:r w:rsidRPr="00371B3F">
        <w:rPr>
          <w:rFonts w:ascii="Arial" w:eastAsia="Times New Roman" w:hAnsi="Arial" w:cs="Arial"/>
          <w:color w:val="444746"/>
          <w:sz w:val="20"/>
          <w:szCs w:val="20"/>
          <w:bdr w:val="none" w:sz="0" w:space="0" w:color="auto" w:frame="1"/>
          <w:lang w:val="en-IN" w:eastAsia="en-IN"/>
        </w:rPr>
        <w:t>NgModule</w:t>
      </w:r>
      <w:proofErr w:type="spellEnd"/>
      <w:r w:rsidRPr="00371B3F">
        <w:rPr>
          <w:rFonts w:ascii="Arial" w:eastAsia="Times New Roman" w:hAnsi="Arial" w:cs="Arial"/>
          <w:color w:val="1F1F1F"/>
          <w:sz w:val="24"/>
          <w:szCs w:val="24"/>
          <w:lang w:val="en-IN" w:eastAsia="en-IN"/>
        </w:rPr>
        <w:t>.</w:t>
      </w:r>
    </w:p>
    <w:p w14:paraId="2B712161" w14:textId="77777777" w:rsidR="00371B3F" w:rsidRPr="00371B3F" w:rsidRDefault="00371B3F" w:rsidP="00371B3F">
      <w:pPr>
        <w:numPr>
          <w:ilvl w:val="0"/>
          <w:numId w:val="10"/>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444746"/>
          <w:sz w:val="20"/>
          <w:szCs w:val="20"/>
          <w:bdr w:val="none" w:sz="0" w:space="0" w:color="auto" w:frame="1"/>
          <w:lang w:val="en-IN" w:eastAsia="en-IN"/>
        </w:rPr>
        <w:t>imports</w:t>
      </w:r>
      <w:r w:rsidRPr="00371B3F">
        <w:rPr>
          <w:rFonts w:ascii="Arial" w:eastAsia="Times New Roman" w:hAnsi="Arial" w:cs="Arial"/>
          <w:color w:val="1F1F1F"/>
          <w:sz w:val="24"/>
          <w:szCs w:val="24"/>
          <w:lang w:val="en-IN" w:eastAsia="en-IN"/>
        </w:rPr>
        <w:t>: Used in standalone components to import other components, directives, or pipes needed in the template.</w:t>
      </w:r>
    </w:p>
    <w:p w14:paraId="2E1A513E" w14:textId="77777777" w:rsidR="00371B3F" w:rsidRPr="00371B3F" w:rsidRDefault="00371B3F" w:rsidP="00371B3F">
      <w:pPr>
        <w:spacing w:after="12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1.3 Creating Components: Different Approaches</w:t>
      </w:r>
    </w:p>
    <w:p w14:paraId="42AB8A8B" w14:textId="77777777" w:rsidR="00371B3F" w:rsidRPr="00371B3F" w:rsidRDefault="00371B3F" w:rsidP="00371B3F">
      <w:pPr>
        <w:spacing w:after="120" w:line="240" w:lineRule="auto"/>
        <w:outlineLvl w:val="3"/>
        <w:rPr>
          <w:rFonts w:ascii="Arial" w:eastAsia="Times New Roman" w:hAnsi="Arial" w:cs="Arial"/>
          <w:b/>
          <w:bCs/>
          <w:color w:val="1F1F1F"/>
          <w:sz w:val="24"/>
          <w:szCs w:val="24"/>
          <w:lang w:val="en-IN" w:eastAsia="en-IN"/>
        </w:rPr>
      </w:pPr>
      <w:r w:rsidRPr="00371B3F">
        <w:rPr>
          <w:rFonts w:ascii="Arial" w:eastAsia="Times New Roman" w:hAnsi="Arial" w:cs="Arial"/>
          <w:b/>
          <w:bCs/>
          <w:color w:val="1F1F1F"/>
          <w:sz w:val="24"/>
          <w:szCs w:val="24"/>
          <w:lang w:val="en-IN" w:eastAsia="en-IN"/>
        </w:rPr>
        <w:lastRenderedPageBreak/>
        <w:t>Method A: Using Angular CLI (Recommended)</w:t>
      </w:r>
    </w:p>
    <w:p w14:paraId="49EEDA3A" w14:textId="77777777" w:rsidR="00371B3F" w:rsidRPr="00371B3F" w:rsidRDefault="00371B3F" w:rsidP="00371B3F">
      <w:pPr>
        <w:spacing w:after="24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This creates the folder, files (</w:t>
      </w:r>
      <w:proofErr w:type="spellStart"/>
      <w:r w:rsidRPr="00371B3F">
        <w:rPr>
          <w:rFonts w:ascii="Arial" w:eastAsia="Times New Roman" w:hAnsi="Arial" w:cs="Arial"/>
          <w:color w:val="1F1F1F"/>
          <w:sz w:val="24"/>
          <w:szCs w:val="24"/>
          <w:lang w:val="en-IN" w:eastAsia="en-IN"/>
        </w:rPr>
        <w:t>ts</w:t>
      </w:r>
      <w:proofErr w:type="spellEnd"/>
      <w:r w:rsidRPr="00371B3F">
        <w:rPr>
          <w:rFonts w:ascii="Arial" w:eastAsia="Times New Roman" w:hAnsi="Arial" w:cs="Arial"/>
          <w:color w:val="1F1F1F"/>
          <w:sz w:val="24"/>
          <w:szCs w:val="24"/>
          <w:lang w:val="en-IN" w:eastAsia="en-IN"/>
        </w:rPr>
        <w:t xml:space="preserve">, html, </w:t>
      </w:r>
      <w:proofErr w:type="spellStart"/>
      <w:r w:rsidRPr="00371B3F">
        <w:rPr>
          <w:rFonts w:ascii="Arial" w:eastAsia="Times New Roman" w:hAnsi="Arial" w:cs="Arial"/>
          <w:color w:val="1F1F1F"/>
          <w:sz w:val="24"/>
          <w:szCs w:val="24"/>
          <w:lang w:val="en-IN" w:eastAsia="en-IN"/>
        </w:rPr>
        <w:t>css</w:t>
      </w:r>
      <w:proofErr w:type="spellEnd"/>
      <w:r w:rsidRPr="00371B3F">
        <w:rPr>
          <w:rFonts w:ascii="Arial" w:eastAsia="Times New Roman" w:hAnsi="Arial" w:cs="Arial"/>
          <w:color w:val="1F1F1F"/>
          <w:sz w:val="24"/>
          <w:szCs w:val="24"/>
          <w:lang w:val="en-IN" w:eastAsia="en-IN"/>
        </w:rPr>
        <w:t>, spec), and updates the necessary configuration automatically.</w:t>
      </w:r>
    </w:p>
    <w:p w14:paraId="6B36B3D7"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Bash</w:t>
      </w:r>
    </w:p>
    <w:p w14:paraId="2C9E37F7"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ng </w:t>
      </w:r>
      <w:proofErr w:type="gramStart"/>
      <w:r w:rsidRPr="00371B3F">
        <w:rPr>
          <w:rFonts w:ascii="Arial" w:eastAsia="Times New Roman" w:hAnsi="Arial" w:cs="Arial"/>
          <w:color w:val="444746"/>
          <w:sz w:val="21"/>
          <w:szCs w:val="21"/>
          <w:bdr w:val="none" w:sz="0" w:space="0" w:color="auto" w:frame="1"/>
          <w:lang w:val="en-IN" w:eastAsia="en-IN"/>
        </w:rPr>
        <w:t>generate</w:t>
      </w:r>
      <w:proofErr w:type="gramEnd"/>
      <w:r w:rsidRPr="00371B3F">
        <w:rPr>
          <w:rFonts w:ascii="Arial" w:eastAsia="Times New Roman" w:hAnsi="Arial" w:cs="Arial"/>
          <w:color w:val="444746"/>
          <w:sz w:val="21"/>
          <w:szCs w:val="21"/>
          <w:bdr w:val="none" w:sz="0" w:space="0" w:color="auto" w:frame="1"/>
          <w:lang w:val="en-IN" w:eastAsia="en-IN"/>
        </w:rPr>
        <w:t xml:space="preserve"> component components/user-profile</w:t>
      </w:r>
    </w:p>
    <w:p w14:paraId="4CD5D81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5F6368"/>
          <w:sz w:val="21"/>
          <w:szCs w:val="21"/>
          <w:bdr w:val="none" w:sz="0" w:space="0" w:color="auto" w:frame="1"/>
          <w:lang w:val="en-IN" w:eastAsia="en-IN"/>
        </w:rPr>
        <w:t># OR shorthand</w:t>
      </w:r>
    </w:p>
    <w:p w14:paraId="42D0EB7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ng g c components/user-profile</w:t>
      </w:r>
    </w:p>
    <w:p w14:paraId="63E6E629" w14:textId="77777777" w:rsidR="00371B3F" w:rsidRPr="00371B3F" w:rsidRDefault="00371B3F" w:rsidP="00371B3F">
      <w:pPr>
        <w:spacing w:after="120" w:line="240" w:lineRule="auto"/>
        <w:outlineLvl w:val="3"/>
        <w:rPr>
          <w:rFonts w:ascii="Arial" w:eastAsia="Times New Roman" w:hAnsi="Arial" w:cs="Arial"/>
          <w:b/>
          <w:bCs/>
          <w:color w:val="1F1F1F"/>
          <w:sz w:val="24"/>
          <w:szCs w:val="24"/>
          <w:lang w:val="en-IN" w:eastAsia="en-IN"/>
        </w:rPr>
      </w:pPr>
      <w:r w:rsidRPr="00371B3F">
        <w:rPr>
          <w:rFonts w:ascii="Arial" w:eastAsia="Times New Roman" w:hAnsi="Arial" w:cs="Arial"/>
          <w:b/>
          <w:bCs/>
          <w:color w:val="1F1F1F"/>
          <w:sz w:val="24"/>
          <w:szCs w:val="24"/>
          <w:lang w:val="en-IN" w:eastAsia="en-IN"/>
        </w:rPr>
        <w:t>Method B: Manual Creation</w:t>
      </w:r>
    </w:p>
    <w:p w14:paraId="2C18A53D" w14:textId="77777777" w:rsidR="00371B3F" w:rsidRPr="00371B3F" w:rsidRDefault="00371B3F" w:rsidP="00371B3F">
      <w:pPr>
        <w:numPr>
          <w:ilvl w:val="0"/>
          <w:numId w:val="11"/>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 xml:space="preserve">Create a file </w:t>
      </w:r>
      <w:r w:rsidRPr="00371B3F">
        <w:rPr>
          <w:rFonts w:ascii="Arial" w:eastAsia="Times New Roman" w:hAnsi="Arial" w:cs="Arial"/>
          <w:color w:val="444746"/>
          <w:sz w:val="20"/>
          <w:szCs w:val="20"/>
          <w:bdr w:val="none" w:sz="0" w:space="0" w:color="auto" w:frame="1"/>
          <w:lang w:val="en-IN" w:eastAsia="en-IN"/>
        </w:rPr>
        <w:t>custom-</w:t>
      </w:r>
      <w:proofErr w:type="spellStart"/>
      <w:proofErr w:type="gramStart"/>
      <w:r w:rsidRPr="00371B3F">
        <w:rPr>
          <w:rFonts w:ascii="Arial" w:eastAsia="Times New Roman" w:hAnsi="Arial" w:cs="Arial"/>
          <w:color w:val="444746"/>
          <w:sz w:val="20"/>
          <w:szCs w:val="20"/>
          <w:bdr w:val="none" w:sz="0" w:space="0" w:color="auto" w:frame="1"/>
          <w:lang w:val="en-IN" w:eastAsia="en-IN"/>
        </w:rPr>
        <w:t>card.component</w:t>
      </w:r>
      <w:proofErr w:type="gramEnd"/>
      <w:r w:rsidRPr="00371B3F">
        <w:rPr>
          <w:rFonts w:ascii="Arial" w:eastAsia="Times New Roman" w:hAnsi="Arial" w:cs="Arial"/>
          <w:color w:val="444746"/>
          <w:sz w:val="20"/>
          <w:szCs w:val="20"/>
          <w:bdr w:val="none" w:sz="0" w:space="0" w:color="auto" w:frame="1"/>
          <w:lang w:val="en-IN" w:eastAsia="en-IN"/>
        </w:rPr>
        <w:t>.ts</w:t>
      </w:r>
      <w:proofErr w:type="spellEnd"/>
      <w:r w:rsidRPr="00371B3F">
        <w:rPr>
          <w:rFonts w:ascii="Arial" w:eastAsia="Times New Roman" w:hAnsi="Arial" w:cs="Arial"/>
          <w:color w:val="1F1F1F"/>
          <w:sz w:val="24"/>
          <w:szCs w:val="24"/>
          <w:lang w:val="en-IN" w:eastAsia="en-IN"/>
        </w:rPr>
        <w:t>.</w:t>
      </w:r>
    </w:p>
    <w:p w14:paraId="4887CFAE" w14:textId="77777777" w:rsidR="00371B3F" w:rsidRPr="00371B3F" w:rsidRDefault="00371B3F" w:rsidP="00371B3F">
      <w:pPr>
        <w:numPr>
          <w:ilvl w:val="0"/>
          <w:numId w:val="11"/>
        </w:numPr>
        <w:spacing w:after="12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Define the class and decorate it.</w:t>
      </w:r>
    </w:p>
    <w:p w14:paraId="1D371ABC"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TypeScript</w:t>
      </w:r>
    </w:p>
    <w:p w14:paraId="66094D9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import</w:t>
      </w: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 Component</w:t>
      </w:r>
      <w:proofErr w:type="gram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8430CE"/>
          <w:sz w:val="21"/>
          <w:szCs w:val="21"/>
          <w:bdr w:val="none" w:sz="0" w:space="0" w:color="auto" w:frame="1"/>
          <w:lang w:val="en-IN" w:eastAsia="en-IN"/>
        </w:rPr>
        <w:t>from</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'@angular/core'</w:t>
      </w:r>
      <w:r w:rsidRPr="00371B3F">
        <w:rPr>
          <w:rFonts w:ascii="Arial" w:eastAsia="Times New Roman" w:hAnsi="Arial" w:cs="Arial"/>
          <w:color w:val="444746"/>
          <w:sz w:val="21"/>
          <w:szCs w:val="21"/>
          <w:bdr w:val="none" w:sz="0" w:space="0" w:color="auto" w:frame="1"/>
          <w:lang w:val="en-IN" w:eastAsia="en-IN"/>
        </w:rPr>
        <w:t>;</w:t>
      </w:r>
    </w:p>
    <w:p w14:paraId="0DF1F1D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15D7C57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Component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w:t>
      </w:r>
    </w:p>
    <w:p w14:paraId="11BEF91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selector</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'app-custom-card'</w:t>
      </w:r>
      <w:r w:rsidRPr="00371B3F">
        <w:rPr>
          <w:rFonts w:ascii="Arial" w:eastAsia="Times New Roman" w:hAnsi="Arial" w:cs="Arial"/>
          <w:color w:val="444746"/>
          <w:sz w:val="21"/>
          <w:szCs w:val="21"/>
          <w:bdr w:val="none" w:sz="0" w:space="0" w:color="auto" w:frame="1"/>
          <w:lang w:val="en-IN" w:eastAsia="en-IN"/>
        </w:rPr>
        <w:t>,</w:t>
      </w:r>
    </w:p>
    <w:p w14:paraId="66679EA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standalone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true</w:t>
      </w:r>
      <w:r w:rsidRPr="00371B3F">
        <w:rPr>
          <w:rFonts w:ascii="Arial" w:eastAsia="Times New Roman" w:hAnsi="Arial" w:cs="Arial"/>
          <w:color w:val="444746"/>
          <w:sz w:val="21"/>
          <w:szCs w:val="21"/>
          <w:bdr w:val="none" w:sz="0" w:space="0" w:color="auto" w:frame="1"/>
          <w:lang w:val="en-IN" w:eastAsia="en-IN"/>
        </w:rPr>
        <w:t>,</w:t>
      </w:r>
    </w:p>
    <w:p w14:paraId="303F6E8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template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w:t>
      </w:r>
    </w:p>
    <w:p w14:paraId="0C80DBE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&lt;div class="card"&gt;</w:t>
      </w:r>
    </w:p>
    <w:p w14:paraId="468228F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&lt;h2&gt;Manual Component&lt;/h2&gt;</w:t>
      </w:r>
    </w:p>
    <w:p w14:paraId="0A69FD4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&lt;p&gt;This was created </w:t>
      </w:r>
      <w:proofErr w:type="gramStart"/>
      <w:r w:rsidRPr="00371B3F">
        <w:rPr>
          <w:rFonts w:ascii="Arial" w:eastAsia="Times New Roman" w:hAnsi="Arial" w:cs="Arial"/>
          <w:color w:val="188038"/>
          <w:sz w:val="21"/>
          <w:szCs w:val="21"/>
          <w:bdr w:val="none" w:sz="0" w:space="0" w:color="auto" w:frame="1"/>
          <w:lang w:val="en-IN" w:eastAsia="en-IN"/>
        </w:rPr>
        <w:t>manually!&lt;</w:t>
      </w:r>
      <w:proofErr w:type="gramEnd"/>
      <w:r w:rsidRPr="00371B3F">
        <w:rPr>
          <w:rFonts w:ascii="Arial" w:eastAsia="Times New Roman" w:hAnsi="Arial" w:cs="Arial"/>
          <w:color w:val="188038"/>
          <w:sz w:val="21"/>
          <w:szCs w:val="21"/>
          <w:bdr w:val="none" w:sz="0" w:space="0" w:color="auto" w:frame="1"/>
          <w:lang w:val="en-IN" w:eastAsia="en-IN"/>
        </w:rPr>
        <w:t>/p&gt;</w:t>
      </w:r>
    </w:p>
    <w:p w14:paraId="1F2617B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&lt;/div&gt;</w:t>
      </w:r>
    </w:p>
    <w:p w14:paraId="13694EB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r w:rsidRPr="00371B3F">
        <w:rPr>
          <w:rFonts w:ascii="Arial" w:eastAsia="Times New Roman" w:hAnsi="Arial" w:cs="Arial"/>
          <w:color w:val="444746"/>
          <w:sz w:val="21"/>
          <w:szCs w:val="21"/>
          <w:bdr w:val="none" w:sz="0" w:space="0" w:color="auto" w:frame="1"/>
          <w:lang w:val="en-IN" w:eastAsia="en-IN"/>
        </w:rPr>
        <w:t>,</w:t>
      </w:r>
    </w:p>
    <w:p w14:paraId="49FD2D3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styles</w:t>
      </w:r>
      <w:r w:rsidRPr="00371B3F">
        <w:rPr>
          <w:rFonts w:ascii="Arial" w:eastAsia="Times New Roman" w:hAnsi="Arial" w:cs="Arial"/>
          <w:color w:val="444746"/>
          <w:sz w:val="21"/>
          <w:szCs w:val="21"/>
          <w:bdr w:val="none" w:sz="0" w:space="0" w:color="auto" w:frame="1"/>
          <w:lang w:val="en-IN" w:eastAsia="en-IN"/>
        </w:rPr>
        <w:t>: [</w:t>
      </w:r>
      <w:r w:rsidRPr="00371B3F">
        <w:rPr>
          <w:rFonts w:ascii="Arial" w:eastAsia="Times New Roman" w:hAnsi="Arial" w:cs="Arial"/>
          <w:color w:val="188038"/>
          <w:sz w:val="21"/>
          <w:szCs w:val="21"/>
          <w:bdr w:val="none" w:sz="0" w:space="0" w:color="auto" w:frame="1"/>
          <w:lang w:val="en-IN" w:eastAsia="en-IN"/>
        </w:rPr>
        <w:t>`</w:t>
      </w:r>
    </w:p>
    <w:p w14:paraId="10BBE74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proofErr w:type="gramStart"/>
      <w:r w:rsidRPr="00371B3F">
        <w:rPr>
          <w:rFonts w:ascii="Arial" w:eastAsia="Times New Roman" w:hAnsi="Arial" w:cs="Arial"/>
          <w:color w:val="188038"/>
          <w:sz w:val="21"/>
          <w:szCs w:val="21"/>
          <w:bdr w:val="none" w:sz="0" w:space="0" w:color="auto" w:frame="1"/>
          <w:lang w:val="en-IN" w:eastAsia="en-IN"/>
        </w:rPr>
        <w:t>.card</w:t>
      </w:r>
      <w:proofErr w:type="gramEnd"/>
      <w:r w:rsidRPr="00371B3F">
        <w:rPr>
          <w:rFonts w:ascii="Arial" w:eastAsia="Times New Roman" w:hAnsi="Arial" w:cs="Arial"/>
          <w:color w:val="188038"/>
          <w:sz w:val="21"/>
          <w:szCs w:val="21"/>
          <w:bdr w:val="none" w:sz="0" w:space="0" w:color="auto" w:frame="1"/>
          <w:lang w:val="en-IN" w:eastAsia="en-IN"/>
        </w:rPr>
        <w:t xml:space="preserve"> </w:t>
      </w:r>
      <w:proofErr w:type="gramStart"/>
      <w:r w:rsidRPr="00371B3F">
        <w:rPr>
          <w:rFonts w:ascii="Arial" w:eastAsia="Times New Roman" w:hAnsi="Arial" w:cs="Arial"/>
          <w:color w:val="188038"/>
          <w:sz w:val="21"/>
          <w:szCs w:val="21"/>
          <w:bdr w:val="none" w:sz="0" w:space="0" w:color="auto" w:frame="1"/>
          <w:lang w:val="en-IN" w:eastAsia="en-IN"/>
        </w:rPr>
        <w:t>{ border</w:t>
      </w:r>
      <w:proofErr w:type="gramEnd"/>
      <w:r w:rsidRPr="00371B3F">
        <w:rPr>
          <w:rFonts w:ascii="Arial" w:eastAsia="Times New Roman" w:hAnsi="Arial" w:cs="Arial"/>
          <w:color w:val="188038"/>
          <w:sz w:val="21"/>
          <w:szCs w:val="21"/>
          <w:bdr w:val="none" w:sz="0" w:space="0" w:color="auto" w:frame="1"/>
          <w:lang w:val="en-IN" w:eastAsia="en-IN"/>
        </w:rPr>
        <w:t>: 1px solid #ccc; padding: 10px; border-radius: 4px</w:t>
      </w:r>
      <w:proofErr w:type="gramStart"/>
      <w:r w:rsidRPr="00371B3F">
        <w:rPr>
          <w:rFonts w:ascii="Arial" w:eastAsia="Times New Roman" w:hAnsi="Arial" w:cs="Arial"/>
          <w:color w:val="188038"/>
          <w:sz w:val="21"/>
          <w:szCs w:val="21"/>
          <w:bdr w:val="none" w:sz="0" w:space="0" w:color="auto" w:frame="1"/>
          <w:lang w:val="en-IN" w:eastAsia="en-IN"/>
        </w:rPr>
        <w:t>; }</w:t>
      </w:r>
      <w:proofErr w:type="gramEnd"/>
    </w:p>
    <w:p w14:paraId="13A3676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r w:rsidRPr="00371B3F">
        <w:rPr>
          <w:rFonts w:ascii="Arial" w:eastAsia="Times New Roman" w:hAnsi="Arial" w:cs="Arial"/>
          <w:color w:val="444746"/>
          <w:sz w:val="21"/>
          <w:szCs w:val="21"/>
          <w:bdr w:val="none" w:sz="0" w:space="0" w:color="auto" w:frame="1"/>
          <w:lang w:val="en-IN" w:eastAsia="en-IN"/>
        </w:rPr>
        <w:t>]</w:t>
      </w:r>
    </w:p>
    <w:p w14:paraId="7EC2BC7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0FC64B6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export</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class</w:t>
      </w:r>
      <w:r w:rsidRPr="00371B3F">
        <w:rPr>
          <w:rFonts w:ascii="Arial" w:eastAsia="Times New Roman" w:hAnsi="Arial" w:cs="Arial"/>
          <w:color w:val="996900"/>
          <w:sz w:val="21"/>
          <w:szCs w:val="21"/>
          <w:bdr w:val="none" w:sz="0" w:space="0" w:color="auto" w:frame="1"/>
          <w:lang w:val="en-IN" w:eastAsia="en-IN"/>
        </w:rPr>
        <w:t xml:space="preserve"> </w:t>
      </w:r>
      <w:proofErr w:type="spellStart"/>
      <w:r w:rsidRPr="00371B3F">
        <w:rPr>
          <w:rFonts w:ascii="Arial" w:eastAsia="Times New Roman" w:hAnsi="Arial" w:cs="Arial"/>
          <w:color w:val="996900"/>
          <w:sz w:val="21"/>
          <w:szCs w:val="21"/>
          <w:bdr w:val="none" w:sz="0" w:space="0" w:color="auto" w:frame="1"/>
          <w:lang w:val="en-IN" w:eastAsia="en-IN"/>
        </w:rPr>
        <w:t>CustomCardComponent</w:t>
      </w:r>
      <w:proofErr w:type="spellEnd"/>
      <w:r w:rsidRPr="00371B3F">
        <w:rPr>
          <w:rFonts w:ascii="Arial" w:eastAsia="Times New Roman" w:hAnsi="Arial" w:cs="Arial"/>
          <w:color w:val="996900"/>
          <w:sz w:val="21"/>
          <w:szCs w:val="21"/>
          <w:bdr w:val="none" w:sz="0" w:space="0" w:color="auto" w:frame="1"/>
          <w:lang w:val="en-IN" w:eastAsia="en-IN"/>
        </w:rPr>
        <w:t xml:space="preserve"> </w:t>
      </w:r>
      <w:r w:rsidRPr="00371B3F">
        <w:rPr>
          <w:rFonts w:ascii="Arial" w:eastAsia="Times New Roman" w:hAnsi="Arial" w:cs="Arial"/>
          <w:color w:val="444746"/>
          <w:sz w:val="21"/>
          <w:szCs w:val="21"/>
          <w:bdr w:val="none" w:sz="0" w:space="0" w:color="auto" w:frame="1"/>
          <w:lang w:val="en-IN" w:eastAsia="en-IN"/>
        </w:rPr>
        <w:t>{</w:t>
      </w:r>
    </w:p>
    <w:p w14:paraId="45484EA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5F6368"/>
          <w:sz w:val="21"/>
          <w:szCs w:val="21"/>
          <w:bdr w:val="none" w:sz="0" w:space="0" w:color="auto" w:frame="1"/>
          <w:lang w:val="en-IN" w:eastAsia="en-IN"/>
        </w:rPr>
        <w:t>// Logic goes here</w:t>
      </w:r>
    </w:p>
    <w:p w14:paraId="01FEC73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262C912C" w14:textId="77777777" w:rsidR="00371B3F" w:rsidRPr="00371B3F" w:rsidRDefault="00000000" w:rsidP="00371B3F">
      <w:pPr>
        <w:spacing w:after="120" w:line="240" w:lineRule="auto"/>
        <w:rPr>
          <w:rFonts w:ascii="Arial" w:eastAsia="Times New Roman" w:hAnsi="Arial" w:cs="Arial"/>
          <w:color w:val="1F1F1F"/>
          <w:sz w:val="24"/>
          <w:szCs w:val="24"/>
          <w:lang w:val="en-IN" w:eastAsia="en-IN"/>
        </w:rPr>
      </w:pPr>
      <w:r>
        <w:rPr>
          <w:rFonts w:ascii="Arial" w:eastAsia="Times New Roman" w:hAnsi="Arial" w:cs="Arial"/>
          <w:color w:val="1F1F1F"/>
          <w:sz w:val="24"/>
          <w:szCs w:val="24"/>
          <w:lang w:val="en-IN" w:eastAsia="en-IN"/>
        </w:rPr>
        <w:pict w14:anchorId="671487F4">
          <v:rect id="_x0000_i1026" style="width:0;height:1.5pt" o:hralign="center" o:hrstd="t" o:hrnoshade="t" o:hr="t" fillcolor="gray" stroked="f"/>
        </w:pict>
      </w:r>
    </w:p>
    <w:p w14:paraId="16CA0DD2" w14:textId="77777777" w:rsidR="00371B3F" w:rsidRPr="00371B3F" w:rsidRDefault="00371B3F" w:rsidP="00371B3F">
      <w:pPr>
        <w:spacing w:after="120" w:line="240" w:lineRule="auto"/>
        <w:outlineLvl w:val="1"/>
        <w:rPr>
          <w:rFonts w:ascii="Arial" w:eastAsia="Times New Roman" w:hAnsi="Arial" w:cs="Arial"/>
          <w:b/>
          <w:bCs/>
          <w:color w:val="1F1F1F"/>
          <w:sz w:val="36"/>
          <w:szCs w:val="36"/>
          <w:lang w:val="en-IN" w:eastAsia="en-IN"/>
        </w:rPr>
      </w:pPr>
      <w:r w:rsidRPr="00371B3F">
        <w:rPr>
          <w:rFonts w:ascii="Arial" w:eastAsia="Times New Roman" w:hAnsi="Arial" w:cs="Arial"/>
          <w:b/>
          <w:bCs/>
          <w:color w:val="1F1F1F"/>
          <w:sz w:val="36"/>
          <w:szCs w:val="36"/>
          <w:lang w:val="en-IN" w:eastAsia="en-IN"/>
        </w:rPr>
        <w:t>Part 2: Data Binding &amp; Templates</w:t>
      </w:r>
    </w:p>
    <w:p w14:paraId="6080EAAF" w14:textId="77777777" w:rsidR="00371B3F" w:rsidRPr="00371B3F" w:rsidRDefault="00371B3F" w:rsidP="00371B3F">
      <w:pPr>
        <w:spacing w:after="24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Data binding is the mechanism for coordinating parts of a template with parts of a component. Angular provides four main forms of data binding.</w:t>
      </w:r>
    </w:p>
    <w:p w14:paraId="4CB81AA8"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 xml:space="preserve">2.1 Interpolation </w:t>
      </w:r>
      <w:proofErr w:type="gramStart"/>
      <w:r w:rsidRPr="00371B3F">
        <w:rPr>
          <w:rFonts w:ascii="Arial" w:eastAsia="Times New Roman" w:hAnsi="Arial" w:cs="Arial"/>
          <w:b/>
          <w:bCs/>
          <w:color w:val="444746"/>
          <w:sz w:val="20"/>
          <w:szCs w:val="20"/>
          <w:bdr w:val="none" w:sz="0" w:space="0" w:color="auto" w:frame="1"/>
          <w:lang w:val="en-IN" w:eastAsia="en-IN"/>
        </w:rPr>
        <w:t>{{ value</w:t>
      </w:r>
      <w:proofErr w:type="gramEnd"/>
      <w:r w:rsidRPr="00371B3F">
        <w:rPr>
          <w:rFonts w:ascii="Arial" w:eastAsia="Times New Roman" w:hAnsi="Arial" w:cs="Arial"/>
          <w:b/>
          <w:bCs/>
          <w:color w:val="444746"/>
          <w:sz w:val="20"/>
          <w:szCs w:val="20"/>
          <w:bdr w:val="none" w:sz="0" w:space="0" w:color="auto" w:frame="1"/>
          <w:lang w:val="en-IN" w:eastAsia="en-IN"/>
        </w:rPr>
        <w:t xml:space="preserve"> }}</w:t>
      </w:r>
    </w:p>
    <w:p w14:paraId="4DE38C20" w14:textId="20AF13EC" w:rsidR="00371B3F" w:rsidRPr="00371B3F" w:rsidRDefault="00371B3F" w:rsidP="00371B3F">
      <w:pPr>
        <w:numPr>
          <w:ilvl w:val="0"/>
          <w:numId w:val="12"/>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Direction:</w:t>
      </w:r>
      <w:r w:rsidRPr="00371B3F">
        <w:rPr>
          <w:rFonts w:ascii="Arial" w:eastAsia="Times New Roman" w:hAnsi="Arial" w:cs="Arial"/>
          <w:color w:val="1F1F1F"/>
          <w:sz w:val="24"/>
          <w:szCs w:val="24"/>
          <w:lang w:val="en-IN" w:eastAsia="en-IN"/>
        </w:rPr>
        <w:t xml:space="preserve"> Component </w:t>
      </w:r>
      <w:r w:rsidR="00C115ED" w:rsidRPr="00C115ED">
        <w:rPr>
          <w:rFonts w:ascii="Arial" w:eastAsia="Times New Roman" w:hAnsi="Arial" w:cs="Arial"/>
          <w:color w:val="1F1F1F"/>
          <w:sz w:val="24"/>
          <w:szCs w:val="24"/>
          <w:lang w:val="en-IN" w:eastAsia="en-IN"/>
        </w:rPr>
        <w:sym w:font="Wingdings" w:char="F0E0"/>
      </w:r>
      <w:r w:rsidR="00C115ED">
        <w:rPr>
          <w:rFonts w:ascii="Arial" w:eastAsia="Times New Roman" w:hAnsi="Arial" w:cs="Arial"/>
          <w:color w:val="1F1F1F"/>
          <w:sz w:val="24"/>
          <w:szCs w:val="24"/>
          <w:lang w:val="en-IN" w:eastAsia="en-IN"/>
        </w:rPr>
        <w:t xml:space="preserve"> </w:t>
      </w:r>
      <w:r w:rsidRPr="00371B3F">
        <w:rPr>
          <w:rFonts w:ascii="Arial" w:eastAsia="Times New Roman" w:hAnsi="Arial" w:cs="Arial"/>
          <w:color w:val="1F1F1F"/>
          <w:sz w:val="24"/>
          <w:szCs w:val="24"/>
          <w:lang w:val="en-IN" w:eastAsia="en-IN"/>
        </w:rPr>
        <w:t>View (One-way)</w:t>
      </w:r>
    </w:p>
    <w:p w14:paraId="2D839373" w14:textId="77777777" w:rsidR="00371B3F" w:rsidRPr="00371B3F" w:rsidRDefault="00371B3F" w:rsidP="00371B3F">
      <w:pPr>
        <w:numPr>
          <w:ilvl w:val="0"/>
          <w:numId w:val="12"/>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Use Case:</w:t>
      </w:r>
      <w:r w:rsidRPr="00371B3F">
        <w:rPr>
          <w:rFonts w:ascii="Arial" w:eastAsia="Times New Roman" w:hAnsi="Arial" w:cs="Arial"/>
          <w:color w:val="1F1F1F"/>
          <w:sz w:val="24"/>
          <w:szCs w:val="24"/>
          <w:lang w:val="en-IN" w:eastAsia="en-IN"/>
        </w:rPr>
        <w:t xml:space="preserve"> Displaying dynamic text or calculating values in the HTML.</w:t>
      </w:r>
    </w:p>
    <w:p w14:paraId="2BBC64DE" w14:textId="77777777" w:rsidR="00371B3F" w:rsidRPr="00371B3F" w:rsidRDefault="00371B3F" w:rsidP="00371B3F">
      <w:pPr>
        <w:numPr>
          <w:ilvl w:val="0"/>
          <w:numId w:val="12"/>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Syntax:</w:t>
      </w:r>
      <w:r w:rsidRPr="00371B3F">
        <w:rPr>
          <w:rFonts w:ascii="Arial" w:eastAsia="Times New Roman" w:hAnsi="Arial" w:cs="Arial"/>
          <w:color w:val="1F1F1F"/>
          <w:sz w:val="24"/>
          <w:szCs w:val="24"/>
          <w:lang w:val="en-IN" w:eastAsia="en-IN"/>
        </w:rPr>
        <w:t xml:space="preserve"> Double curly braces.</w:t>
      </w:r>
    </w:p>
    <w:p w14:paraId="75765410"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HTML</w:t>
      </w:r>
    </w:p>
    <w:p w14:paraId="5783EB9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h3</w:t>
      </w:r>
      <w:r w:rsidRPr="00371B3F">
        <w:rPr>
          <w:rFonts w:ascii="Arial" w:eastAsia="Times New Roman" w:hAnsi="Arial" w:cs="Arial"/>
          <w:color w:val="444746"/>
          <w:sz w:val="21"/>
          <w:szCs w:val="21"/>
          <w:bdr w:val="none" w:sz="0" w:space="0" w:color="auto" w:frame="1"/>
          <w:lang w:val="en-IN" w:eastAsia="en-IN"/>
        </w:rPr>
        <w:t xml:space="preserve">&gt;Welcome, </w:t>
      </w:r>
      <w:proofErr w:type="gramStart"/>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userName</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}!&lt;</w:t>
      </w:r>
      <w:proofErr w:type="gram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D93025"/>
          <w:sz w:val="21"/>
          <w:szCs w:val="21"/>
          <w:bdr w:val="none" w:sz="0" w:space="0" w:color="auto" w:frame="1"/>
          <w:lang w:val="en-IN" w:eastAsia="en-IN"/>
        </w:rPr>
        <w:t>h3</w:t>
      </w:r>
      <w:r w:rsidRPr="00371B3F">
        <w:rPr>
          <w:rFonts w:ascii="Arial" w:eastAsia="Times New Roman" w:hAnsi="Arial" w:cs="Arial"/>
          <w:color w:val="444746"/>
          <w:sz w:val="21"/>
          <w:szCs w:val="21"/>
          <w:bdr w:val="none" w:sz="0" w:space="0" w:color="auto" w:frame="1"/>
          <w:lang w:val="en-IN" w:eastAsia="en-IN"/>
        </w:rPr>
        <w:t>&gt;</w:t>
      </w:r>
    </w:p>
    <w:p w14:paraId="7AF1CA6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p</w:t>
      </w:r>
      <w:r w:rsidRPr="00371B3F">
        <w:rPr>
          <w:rFonts w:ascii="Arial" w:eastAsia="Times New Roman" w:hAnsi="Arial" w:cs="Arial"/>
          <w:color w:val="444746"/>
          <w:sz w:val="21"/>
          <w:szCs w:val="21"/>
          <w:bdr w:val="none" w:sz="0" w:space="0" w:color="auto" w:frame="1"/>
          <w:lang w:val="en-IN" w:eastAsia="en-IN"/>
        </w:rPr>
        <w:t xml:space="preserve">&gt;Your score is: </w:t>
      </w:r>
      <w:proofErr w:type="gramStart"/>
      <w:r w:rsidRPr="00371B3F">
        <w:rPr>
          <w:rFonts w:ascii="Arial" w:eastAsia="Times New Roman" w:hAnsi="Arial" w:cs="Arial"/>
          <w:color w:val="444746"/>
          <w:sz w:val="21"/>
          <w:szCs w:val="21"/>
          <w:bdr w:val="none" w:sz="0" w:space="0" w:color="auto" w:frame="1"/>
          <w:lang w:val="en-IN" w:eastAsia="en-IN"/>
        </w:rPr>
        <w:t>{{ 10</w:t>
      </w:r>
      <w:proofErr w:type="gramEnd"/>
      <w:r w:rsidRPr="00371B3F">
        <w:rPr>
          <w:rFonts w:ascii="Arial" w:eastAsia="Times New Roman" w:hAnsi="Arial" w:cs="Arial"/>
          <w:color w:val="444746"/>
          <w:sz w:val="21"/>
          <w:szCs w:val="21"/>
          <w:bdr w:val="none" w:sz="0" w:space="0" w:color="auto" w:frame="1"/>
          <w:lang w:val="en-IN" w:eastAsia="en-IN"/>
        </w:rPr>
        <w:t xml:space="preserve"> + </w:t>
      </w:r>
      <w:proofErr w:type="gramStart"/>
      <w:r w:rsidRPr="00371B3F">
        <w:rPr>
          <w:rFonts w:ascii="Arial" w:eastAsia="Times New Roman" w:hAnsi="Arial" w:cs="Arial"/>
          <w:color w:val="444746"/>
          <w:sz w:val="21"/>
          <w:szCs w:val="21"/>
          <w:bdr w:val="none" w:sz="0" w:space="0" w:color="auto" w:frame="1"/>
          <w:lang w:val="en-IN" w:eastAsia="en-IN"/>
        </w:rPr>
        <w:t>20 }}&lt;</w:t>
      </w:r>
      <w:proofErr w:type="gram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D93025"/>
          <w:sz w:val="21"/>
          <w:szCs w:val="21"/>
          <w:bdr w:val="none" w:sz="0" w:space="0" w:color="auto" w:frame="1"/>
          <w:lang w:val="en-IN" w:eastAsia="en-IN"/>
        </w:rPr>
        <w:t>p</w:t>
      </w:r>
      <w:r w:rsidRPr="00371B3F">
        <w:rPr>
          <w:rFonts w:ascii="Arial" w:eastAsia="Times New Roman" w:hAnsi="Arial" w:cs="Arial"/>
          <w:color w:val="444746"/>
          <w:sz w:val="21"/>
          <w:szCs w:val="21"/>
          <w:bdr w:val="none" w:sz="0" w:space="0" w:color="auto" w:frame="1"/>
          <w:lang w:val="en-IN" w:eastAsia="en-IN"/>
        </w:rPr>
        <w:t>&gt;</w:t>
      </w:r>
    </w:p>
    <w:p w14:paraId="28EEEDB8"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 xml:space="preserve">2.2 Property Binding </w:t>
      </w:r>
      <w:r w:rsidRPr="00371B3F">
        <w:rPr>
          <w:rFonts w:ascii="Arial" w:eastAsia="Times New Roman" w:hAnsi="Arial" w:cs="Arial"/>
          <w:b/>
          <w:bCs/>
          <w:color w:val="444746"/>
          <w:sz w:val="20"/>
          <w:szCs w:val="20"/>
          <w:bdr w:val="none" w:sz="0" w:space="0" w:color="auto" w:frame="1"/>
          <w:lang w:val="en-IN" w:eastAsia="en-IN"/>
        </w:rPr>
        <w:t>[property]="value"</w:t>
      </w:r>
    </w:p>
    <w:p w14:paraId="71228215" w14:textId="3BDA174A" w:rsidR="00371B3F" w:rsidRPr="00371B3F" w:rsidRDefault="00371B3F" w:rsidP="00371B3F">
      <w:pPr>
        <w:numPr>
          <w:ilvl w:val="0"/>
          <w:numId w:val="13"/>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Direction:</w:t>
      </w:r>
      <w:r w:rsidRPr="00371B3F">
        <w:rPr>
          <w:rFonts w:ascii="Arial" w:eastAsia="Times New Roman" w:hAnsi="Arial" w:cs="Arial"/>
          <w:color w:val="1F1F1F"/>
          <w:sz w:val="24"/>
          <w:szCs w:val="24"/>
          <w:lang w:val="en-IN" w:eastAsia="en-IN"/>
        </w:rPr>
        <w:t xml:space="preserve"> Component </w:t>
      </w:r>
      <w:r w:rsidR="00C115ED" w:rsidRPr="00C115ED">
        <w:rPr>
          <w:rFonts w:ascii="Arial" w:eastAsia="Times New Roman" w:hAnsi="Arial" w:cs="Arial"/>
          <w:color w:val="1F1F1F"/>
          <w:sz w:val="24"/>
          <w:szCs w:val="24"/>
          <w:bdr w:val="none" w:sz="0" w:space="0" w:color="auto" w:frame="1"/>
          <w:lang w:val="en-IN" w:eastAsia="en-IN"/>
        </w:rPr>
        <w:sym w:font="Wingdings" w:char="F0E0"/>
      </w:r>
      <w:r w:rsidRPr="00371B3F">
        <w:rPr>
          <w:rFonts w:ascii="Arial" w:eastAsia="Times New Roman" w:hAnsi="Arial" w:cs="Arial"/>
          <w:color w:val="1F1F1F"/>
          <w:sz w:val="24"/>
          <w:szCs w:val="24"/>
          <w:lang w:val="en-IN" w:eastAsia="en-IN"/>
        </w:rPr>
        <w:t xml:space="preserve"> View (One-way)</w:t>
      </w:r>
    </w:p>
    <w:p w14:paraId="53E56274" w14:textId="77777777" w:rsidR="00371B3F" w:rsidRPr="00371B3F" w:rsidRDefault="00371B3F" w:rsidP="00371B3F">
      <w:pPr>
        <w:numPr>
          <w:ilvl w:val="0"/>
          <w:numId w:val="13"/>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Use Case:</w:t>
      </w:r>
      <w:r w:rsidRPr="00371B3F">
        <w:rPr>
          <w:rFonts w:ascii="Arial" w:eastAsia="Times New Roman" w:hAnsi="Arial" w:cs="Arial"/>
          <w:color w:val="1F1F1F"/>
          <w:sz w:val="24"/>
          <w:szCs w:val="24"/>
          <w:lang w:val="en-IN" w:eastAsia="en-IN"/>
        </w:rPr>
        <w:t xml:space="preserve"> Setting properties of HTML elements (like </w:t>
      </w:r>
      <w:r w:rsidRPr="00371B3F">
        <w:rPr>
          <w:rFonts w:ascii="Arial" w:eastAsia="Times New Roman" w:hAnsi="Arial" w:cs="Arial"/>
          <w:color w:val="444746"/>
          <w:sz w:val="20"/>
          <w:szCs w:val="20"/>
          <w:bdr w:val="none" w:sz="0" w:space="0" w:color="auto" w:frame="1"/>
          <w:lang w:val="en-IN" w:eastAsia="en-IN"/>
        </w:rPr>
        <w:t>src</w:t>
      </w:r>
      <w:r w:rsidRPr="00371B3F">
        <w:rPr>
          <w:rFonts w:ascii="Arial" w:eastAsia="Times New Roman" w:hAnsi="Arial" w:cs="Arial"/>
          <w:color w:val="1F1F1F"/>
          <w:sz w:val="24"/>
          <w:szCs w:val="24"/>
          <w:lang w:val="en-IN" w:eastAsia="en-IN"/>
        </w:rPr>
        <w:t xml:space="preserve">, </w:t>
      </w:r>
      <w:r w:rsidRPr="00371B3F">
        <w:rPr>
          <w:rFonts w:ascii="Arial" w:eastAsia="Times New Roman" w:hAnsi="Arial" w:cs="Arial"/>
          <w:color w:val="444746"/>
          <w:sz w:val="20"/>
          <w:szCs w:val="20"/>
          <w:bdr w:val="none" w:sz="0" w:space="0" w:color="auto" w:frame="1"/>
          <w:lang w:val="en-IN" w:eastAsia="en-IN"/>
        </w:rPr>
        <w:t>disabled</w:t>
      </w:r>
      <w:r w:rsidRPr="00371B3F">
        <w:rPr>
          <w:rFonts w:ascii="Arial" w:eastAsia="Times New Roman" w:hAnsi="Arial" w:cs="Arial"/>
          <w:color w:val="1F1F1F"/>
          <w:sz w:val="24"/>
          <w:szCs w:val="24"/>
          <w:lang w:val="en-IN" w:eastAsia="en-IN"/>
        </w:rPr>
        <w:t xml:space="preserve">, </w:t>
      </w:r>
      <w:proofErr w:type="spellStart"/>
      <w:r w:rsidRPr="00371B3F">
        <w:rPr>
          <w:rFonts w:ascii="Arial" w:eastAsia="Times New Roman" w:hAnsi="Arial" w:cs="Arial"/>
          <w:color w:val="444746"/>
          <w:sz w:val="20"/>
          <w:szCs w:val="20"/>
          <w:bdr w:val="none" w:sz="0" w:space="0" w:color="auto" w:frame="1"/>
          <w:lang w:val="en-IN" w:eastAsia="en-IN"/>
        </w:rPr>
        <w:t>href</w:t>
      </w:r>
      <w:proofErr w:type="spellEnd"/>
      <w:r w:rsidRPr="00371B3F">
        <w:rPr>
          <w:rFonts w:ascii="Arial" w:eastAsia="Times New Roman" w:hAnsi="Arial" w:cs="Arial"/>
          <w:color w:val="1F1F1F"/>
          <w:sz w:val="24"/>
          <w:szCs w:val="24"/>
          <w:lang w:val="en-IN" w:eastAsia="en-IN"/>
        </w:rPr>
        <w:t>) or inputs of child components.</w:t>
      </w:r>
    </w:p>
    <w:p w14:paraId="21FEDBAD" w14:textId="77777777" w:rsidR="00371B3F" w:rsidRPr="00371B3F" w:rsidRDefault="00371B3F" w:rsidP="00371B3F">
      <w:pPr>
        <w:numPr>
          <w:ilvl w:val="0"/>
          <w:numId w:val="13"/>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Syntax:</w:t>
      </w:r>
      <w:r w:rsidRPr="00371B3F">
        <w:rPr>
          <w:rFonts w:ascii="Arial" w:eastAsia="Times New Roman" w:hAnsi="Arial" w:cs="Arial"/>
          <w:color w:val="1F1F1F"/>
          <w:sz w:val="24"/>
          <w:szCs w:val="24"/>
          <w:lang w:val="en-IN" w:eastAsia="en-IN"/>
        </w:rPr>
        <w:t xml:space="preserve"> Square brackets around the element property.</w:t>
      </w:r>
    </w:p>
    <w:p w14:paraId="493E4607"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lastRenderedPageBreak/>
        <w:t>HTML</w:t>
      </w:r>
    </w:p>
    <w:p w14:paraId="75114DA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proofErr w:type="spellStart"/>
      <w:r w:rsidRPr="00371B3F">
        <w:rPr>
          <w:rFonts w:ascii="Arial" w:eastAsia="Times New Roman" w:hAnsi="Arial" w:cs="Arial"/>
          <w:color w:val="D93025"/>
          <w:sz w:val="21"/>
          <w:szCs w:val="21"/>
          <w:bdr w:val="none" w:sz="0" w:space="0" w:color="auto" w:frame="1"/>
          <w:lang w:val="en-IN" w:eastAsia="en-IN"/>
        </w:rPr>
        <w:t>img</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src</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userAvatarUrl</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alt</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"User Avatar"</w:t>
      </w:r>
      <w:r w:rsidRPr="00371B3F">
        <w:rPr>
          <w:rFonts w:ascii="Arial" w:eastAsia="Times New Roman" w:hAnsi="Arial" w:cs="Arial"/>
          <w:color w:val="444746"/>
          <w:sz w:val="21"/>
          <w:szCs w:val="21"/>
          <w:bdr w:val="none" w:sz="0" w:space="0" w:color="auto" w:frame="1"/>
          <w:lang w:val="en-IN" w:eastAsia="en-IN"/>
        </w:rPr>
        <w:t>&gt;</w:t>
      </w:r>
    </w:p>
    <w:p w14:paraId="33DC50EA"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disabled</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isSubmitting</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&gt;Submit&lt;/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&gt;</w:t>
      </w:r>
    </w:p>
    <w:p w14:paraId="2618EDA9"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 xml:space="preserve">2.3 Event Binding </w:t>
      </w:r>
      <w:r w:rsidRPr="00371B3F">
        <w:rPr>
          <w:rFonts w:ascii="Arial" w:eastAsia="Times New Roman" w:hAnsi="Arial" w:cs="Arial"/>
          <w:b/>
          <w:bCs/>
          <w:color w:val="444746"/>
          <w:sz w:val="20"/>
          <w:szCs w:val="20"/>
          <w:bdr w:val="none" w:sz="0" w:space="0" w:color="auto" w:frame="1"/>
          <w:lang w:val="en-IN" w:eastAsia="en-IN"/>
        </w:rPr>
        <w:t>(event)="</w:t>
      </w:r>
      <w:proofErr w:type="gramStart"/>
      <w:r w:rsidRPr="00371B3F">
        <w:rPr>
          <w:rFonts w:ascii="Arial" w:eastAsia="Times New Roman" w:hAnsi="Arial" w:cs="Arial"/>
          <w:b/>
          <w:bCs/>
          <w:color w:val="444746"/>
          <w:sz w:val="20"/>
          <w:szCs w:val="20"/>
          <w:bdr w:val="none" w:sz="0" w:space="0" w:color="auto" w:frame="1"/>
          <w:lang w:val="en-IN" w:eastAsia="en-IN"/>
        </w:rPr>
        <w:t>handler(</w:t>
      </w:r>
      <w:proofErr w:type="gramEnd"/>
      <w:r w:rsidRPr="00371B3F">
        <w:rPr>
          <w:rFonts w:ascii="Arial" w:eastAsia="Times New Roman" w:hAnsi="Arial" w:cs="Arial"/>
          <w:b/>
          <w:bCs/>
          <w:color w:val="444746"/>
          <w:sz w:val="20"/>
          <w:szCs w:val="20"/>
          <w:bdr w:val="none" w:sz="0" w:space="0" w:color="auto" w:frame="1"/>
          <w:lang w:val="en-IN" w:eastAsia="en-IN"/>
        </w:rPr>
        <w:t>)"</w:t>
      </w:r>
    </w:p>
    <w:p w14:paraId="25623F44" w14:textId="1B0EB5B5" w:rsidR="00371B3F" w:rsidRPr="00371B3F" w:rsidRDefault="00371B3F" w:rsidP="00371B3F">
      <w:pPr>
        <w:numPr>
          <w:ilvl w:val="0"/>
          <w:numId w:val="14"/>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Direction:</w:t>
      </w:r>
      <w:r w:rsidRPr="00371B3F">
        <w:rPr>
          <w:rFonts w:ascii="Arial" w:eastAsia="Times New Roman" w:hAnsi="Arial" w:cs="Arial"/>
          <w:color w:val="1F1F1F"/>
          <w:sz w:val="24"/>
          <w:szCs w:val="24"/>
          <w:lang w:val="en-IN" w:eastAsia="en-IN"/>
        </w:rPr>
        <w:t xml:space="preserve"> View </w:t>
      </w:r>
      <w:r w:rsidR="00A014CE" w:rsidRPr="00A014CE">
        <w:rPr>
          <w:rFonts w:ascii="Arial" w:eastAsia="Times New Roman" w:hAnsi="Arial" w:cs="Arial"/>
          <w:color w:val="1F1F1F"/>
          <w:sz w:val="24"/>
          <w:szCs w:val="24"/>
          <w:bdr w:val="none" w:sz="0" w:space="0" w:color="auto" w:frame="1"/>
          <w:lang w:val="en-IN" w:eastAsia="en-IN"/>
        </w:rPr>
        <w:sym w:font="Wingdings" w:char="F0E0"/>
      </w:r>
      <w:r w:rsidRPr="00371B3F">
        <w:rPr>
          <w:rFonts w:ascii="Arial" w:eastAsia="Times New Roman" w:hAnsi="Arial" w:cs="Arial"/>
          <w:color w:val="1F1F1F"/>
          <w:sz w:val="24"/>
          <w:szCs w:val="24"/>
          <w:lang w:val="en-IN" w:eastAsia="en-IN"/>
        </w:rPr>
        <w:t xml:space="preserve"> Component (One-way)</w:t>
      </w:r>
    </w:p>
    <w:p w14:paraId="4521E97F" w14:textId="77777777" w:rsidR="00371B3F" w:rsidRPr="00371B3F" w:rsidRDefault="00371B3F" w:rsidP="00371B3F">
      <w:pPr>
        <w:numPr>
          <w:ilvl w:val="0"/>
          <w:numId w:val="14"/>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Use Case:</w:t>
      </w:r>
      <w:r w:rsidRPr="00371B3F">
        <w:rPr>
          <w:rFonts w:ascii="Arial" w:eastAsia="Times New Roman" w:hAnsi="Arial" w:cs="Arial"/>
          <w:color w:val="1F1F1F"/>
          <w:sz w:val="24"/>
          <w:szCs w:val="24"/>
          <w:lang w:val="en-IN" w:eastAsia="en-IN"/>
        </w:rPr>
        <w:t xml:space="preserve"> Listening to user actions like clicks, keystrokes, or mouse movements.</w:t>
      </w:r>
    </w:p>
    <w:p w14:paraId="41078627" w14:textId="77777777" w:rsidR="00371B3F" w:rsidRPr="00371B3F" w:rsidRDefault="00371B3F" w:rsidP="00371B3F">
      <w:pPr>
        <w:numPr>
          <w:ilvl w:val="0"/>
          <w:numId w:val="14"/>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Syntax:</w:t>
      </w:r>
      <w:r w:rsidRPr="00371B3F">
        <w:rPr>
          <w:rFonts w:ascii="Arial" w:eastAsia="Times New Roman" w:hAnsi="Arial" w:cs="Arial"/>
          <w:color w:val="1F1F1F"/>
          <w:sz w:val="24"/>
          <w:szCs w:val="24"/>
          <w:lang w:val="en-IN" w:eastAsia="en-IN"/>
        </w:rPr>
        <w:t xml:space="preserve"> Parentheses around the event name.</w:t>
      </w:r>
    </w:p>
    <w:p w14:paraId="58B257EA"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HTML</w:t>
      </w:r>
    </w:p>
    <w:p w14:paraId="4CE38C5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click</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onSaveData</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&gt;Save&lt;/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&gt;</w:t>
      </w:r>
    </w:p>
    <w:p w14:paraId="508CBC4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input</w:t>
      </w: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B55908"/>
          <w:sz w:val="21"/>
          <w:szCs w:val="21"/>
          <w:bdr w:val="none" w:sz="0" w:space="0" w:color="auto" w:frame="1"/>
          <w:lang w:val="en-IN" w:eastAsia="en-IN"/>
        </w:rPr>
        <w:t>keyup</w:t>
      </w:r>
      <w:proofErr w:type="spell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onKeyStroke</w:t>
      </w:r>
      <w:proofErr w:type="spellEnd"/>
      <w:r w:rsidRPr="00371B3F">
        <w:rPr>
          <w:rFonts w:ascii="Arial" w:eastAsia="Times New Roman" w:hAnsi="Arial" w:cs="Arial"/>
          <w:color w:val="188038"/>
          <w:sz w:val="21"/>
          <w:szCs w:val="21"/>
          <w:bdr w:val="none" w:sz="0" w:space="0" w:color="auto" w:frame="1"/>
          <w:lang w:val="en-IN" w:eastAsia="en-IN"/>
        </w:rPr>
        <w:t>($event)"</w:t>
      </w:r>
      <w:r w:rsidRPr="00371B3F">
        <w:rPr>
          <w:rFonts w:ascii="Arial" w:eastAsia="Times New Roman" w:hAnsi="Arial" w:cs="Arial"/>
          <w:color w:val="444746"/>
          <w:sz w:val="21"/>
          <w:szCs w:val="21"/>
          <w:bdr w:val="none" w:sz="0" w:space="0" w:color="auto" w:frame="1"/>
          <w:lang w:val="en-IN" w:eastAsia="en-IN"/>
        </w:rPr>
        <w:t>&gt;</w:t>
      </w:r>
    </w:p>
    <w:p w14:paraId="421ED5BE"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 xml:space="preserve">2.4 Two-Way Binding </w:t>
      </w:r>
      <w:r w:rsidRPr="00371B3F">
        <w:rPr>
          <w:rFonts w:ascii="Arial" w:eastAsia="Times New Roman" w:hAnsi="Arial" w:cs="Arial"/>
          <w:b/>
          <w:bCs/>
          <w:color w:val="444746"/>
          <w:sz w:val="20"/>
          <w:szCs w:val="20"/>
          <w:bdr w:val="none" w:sz="0" w:space="0" w:color="auto" w:frame="1"/>
          <w:lang w:val="en-IN" w:eastAsia="en-IN"/>
        </w:rPr>
        <w:t>[(</w:t>
      </w:r>
      <w:proofErr w:type="spellStart"/>
      <w:r w:rsidRPr="00371B3F">
        <w:rPr>
          <w:rFonts w:ascii="Arial" w:eastAsia="Times New Roman" w:hAnsi="Arial" w:cs="Arial"/>
          <w:b/>
          <w:bCs/>
          <w:color w:val="444746"/>
          <w:sz w:val="20"/>
          <w:szCs w:val="20"/>
          <w:bdr w:val="none" w:sz="0" w:space="0" w:color="auto" w:frame="1"/>
          <w:lang w:val="en-IN" w:eastAsia="en-IN"/>
        </w:rPr>
        <w:t>ngModel</w:t>
      </w:r>
      <w:proofErr w:type="spellEnd"/>
      <w:proofErr w:type="gramStart"/>
      <w:r w:rsidRPr="00371B3F">
        <w:rPr>
          <w:rFonts w:ascii="Arial" w:eastAsia="Times New Roman" w:hAnsi="Arial" w:cs="Arial"/>
          <w:b/>
          <w:bCs/>
          <w:color w:val="444746"/>
          <w:sz w:val="20"/>
          <w:szCs w:val="20"/>
          <w:bdr w:val="none" w:sz="0" w:space="0" w:color="auto" w:frame="1"/>
          <w:lang w:val="en-IN" w:eastAsia="en-IN"/>
        </w:rPr>
        <w:t>)]=</w:t>
      </w:r>
      <w:proofErr w:type="gramEnd"/>
      <w:r w:rsidRPr="00371B3F">
        <w:rPr>
          <w:rFonts w:ascii="Arial" w:eastAsia="Times New Roman" w:hAnsi="Arial" w:cs="Arial"/>
          <w:b/>
          <w:bCs/>
          <w:color w:val="444746"/>
          <w:sz w:val="20"/>
          <w:szCs w:val="20"/>
          <w:bdr w:val="none" w:sz="0" w:space="0" w:color="auto" w:frame="1"/>
          <w:lang w:val="en-IN" w:eastAsia="en-IN"/>
        </w:rPr>
        <w:t>"value"</w:t>
      </w:r>
    </w:p>
    <w:p w14:paraId="33FAA27B" w14:textId="5E91977D" w:rsidR="00371B3F" w:rsidRPr="00371B3F" w:rsidRDefault="00371B3F" w:rsidP="00371B3F">
      <w:pPr>
        <w:numPr>
          <w:ilvl w:val="0"/>
          <w:numId w:val="15"/>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Direction:</w:t>
      </w:r>
      <w:r w:rsidRPr="00371B3F">
        <w:rPr>
          <w:rFonts w:ascii="Arial" w:eastAsia="Times New Roman" w:hAnsi="Arial" w:cs="Arial"/>
          <w:color w:val="1F1F1F"/>
          <w:sz w:val="24"/>
          <w:szCs w:val="24"/>
          <w:lang w:val="en-IN" w:eastAsia="en-IN"/>
        </w:rPr>
        <w:t xml:space="preserve"> Component </w:t>
      </w:r>
      <w:r w:rsidR="00A014CE" w:rsidRPr="00A014CE">
        <w:rPr>
          <w:rFonts w:ascii="Arial" w:eastAsia="Times New Roman" w:hAnsi="Arial" w:cs="Arial"/>
          <w:color w:val="1F1F1F"/>
          <w:sz w:val="24"/>
          <w:szCs w:val="24"/>
          <w:bdr w:val="none" w:sz="0" w:space="0" w:color="auto" w:frame="1"/>
          <w:lang w:val="en-IN" w:eastAsia="en-IN"/>
        </w:rPr>
        <w:sym w:font="Wingdings" w:char="F0DF"/>
      </w:r>
      <w:r w:rsidR="00A014CE" w:rsidRPr="00A014CE">
        <w:rPr>
          <w:rFonts w:ascii="Arial" w:eastAsia="Times New Roman" w:hAnsi="Arial" w:cs="Arial"/>
          <w:color w:val="1F1F1F"/>
          <w:sz w:val="24"/>
          <w:szCs w:val="24"/>
          <w:bdr w:val="none" w:sz="0" w:space="0" w:color="auto" w:frame="1"/>
          <w:lang w:val="en-IN" w:eastAsia="en-IN"/>
        </w:rPr>
        <w:sym w:font="Wingdings" w:char="F0E0"/>
      </w:r>
      <w:r w:rsidRPr="00371B3F">
        <w:rPr>
          <w:rFonts w:ascii="Arial" w:eastAsia="Times New Roman" w:hAnsi="Arial" w:cs="Arial"/>
          <w:color w:val="1F1F1F"/>
          <w:sz w:val="24"/>
          <w:szCs w:val="24"/>
          <w:lang w:val="en-IN" w:eastAsia="en-IN"/>
        </w:rPr>
        <w:t xml:space="preserve"> View</w:t>
      </w:r>
    </w:p>
    <w:p w14:paraId="313814F6" w14:textId="77777777" w:rsidR="00371B3F" w:rsidRPr="00371B3F" w:rsidRDefault="00371B3F" w:rsidP="00371B3F">
      <w:pPr>
        <w:numPr>
          <w:ilvl w:val="0"/>
          <w:numId w:val="15"/>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Use Case:</w:t>
      </w:r>
      <w:r w:rsidRPr="00371B3F">
        <w:rPr>
          <w:rFonts w:ascii="Arial" w:eastAsia="Times New Roman" w:hAnsi="Arial" w:cs="Arial"/>
          <w:color w:val="1F1F1F"/>
          <w:sz w:val="24"/>
          <w:szCs w:val="24"/>
          <w:lang w:val="en-IN" w:eastAsia="en-IN"/>
        </w:rPr>
        <w:t xml:space="preserve"> Form inputs where the UI needs to update the data model, and the data model needs to update the UI immediately. Known as "Banana in a Box".</w:t>
      </w:r>
    </w:p>
    <w:p w14:paraId="4F88F7C2" w14:textId="77777777" w:rsidR="00371B3F" w:rsidRPr="00371B3F" w:rsidRDefault="00371B3F" w:rsidP="00371B3F">
      <w:pPr>
        <w:numPr>
          <w:ilvl w:val="0"/>
          <w:numId w:val="15"/>
        </w:num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Prerequisite:</w:t>
      </w:r>
      <w:r w:rsidRPr="00371B3F">
        <w:rPr>
          <w:rFonts w:ascii="Arial" w:eastAsia="Times New Roman" w:hAnsi="Arial" w:cs="Arial"/>
          <w:color w:val="1F1F1F"/>
          <w:sz w:val="24"/>
          <w:szCs w:val="24"/>
          <w:lang w:val="en-IN" w:eastAsia="en-IN"/>
        </w:rPr>
        <w:t xml:space="preserve"> Requires </w:t>
      </w:r>
      <w:proofErr w:type="spellStart"/>
      <w:r w:rsidRPr="00371B3F">
        <w:rPr>
          <w:rFonts w:ascii="Arial" w:eastAsia="Times New Roman" w:hAnsi="Arial" w:cs="Arial"/>
          <w:color w:val="444746"/>
          <w:sz w:val="20"/>
          <w:szCs w:val="20"/>
          <w:bdr w:val="none" w:sz="0" w:space="0" w:color="auto" w:frame="1"/>
          <w:lang w:val="en-IN" w:eastAsia="en-IN"/>
        </w:rPr>
        <w:t>FormsModule</w:t>
      </w:r>
      <w:proofErr w:type="spellEnd"/>
      <w:r w:rsidRPr="00371B3F">
        <w:rPr>
          <w:rFonts w:ascii="Arial" w:eastAsia="Times New Roman" w:hAnsi="Arial" w:cs="Arial"/>
          <w:color w:val="1F1F1F"/>
          <w:sz w:val="24"/>
          <w:szCs w:val="24"/>
          <w:lang w:val="en-IN" w:eastAsia="en-IN"/>
        </w:rPr>
        <w:t xml:space="preserve"> in imports.</w:t>
      </w:r>
    </w:p>
    <w:p w14:paraId="5495B7E0"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HTML</w:t>
      </w:r>
    </w:p>
    <w:p w14:paraId="0EBBE38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input</w:t>
      </w: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B55908"/>
          <w:sz w:val="21"/>
          <w:szCs w:val="21"/>
          <w:bdr w:val="none" w:sz="0" w:space="0" w:color="auto" w:frame="1"/>
          <w:lang w:val="en-IN" w:eastAsia="en-IN"/>
        </w:rPr>
        <w:t>ngModel</w:t>
      </w:r>
      <w:proofErr w:type="spellEnd"/>
      <w:proofErr w:type="gramStart"/>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searchQuery</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&gt;</w:t>
      </w:r>
    </w:p>
    <w:p w14:paraId="5914224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p</w:t>
      </w:r>
      <w:r w:rsidRPr="00371B3F">
        <w:rPr>
          <w:rFonts w:ascii="Arial" w:eastAsia="Times New Roman" w:hAnsi="Arial" w:cs="Arial"/>
          <w:color w:val="444746"/>
          <w:sz w:val="21"/>
          <w:szCs w:val="21"/>
          <w:bdr w:val="none" w:sz="0" w:space="0" w:color="auto" w:frame="1"/>
          <w:lang w:val="en-IN" w:eastAsia="en-IN"/>
        </w:rPr>
        <w:t xml:space="preserve">&gt;You are searching for: </w:t>
      </w:r>
      <w:proofErr w:type="gramStart"/>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searchQuery</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}}&lt;</w:t>
      </w:r>
      <w:proofErr w:type="gram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D93025"/>
          <w:sz w:val="21"/>
          <w:szCs w:val="21"/>
          <w:bdr w:val="none" w:sz="0" w:space="0" w:color="auto" w:frame="1"/>
          <w:lang w:val="en-IN" w:eastAsia="en-IN"/>
        </w:rPr>
        <w:t>p</w:t>
      </w:r>
      <w:r w:rsidRPr="00371B3F">
        <w:rPr>
          <w:rFonts w:ascii="Arial" w:eastAsia="Times New Roman" w:hAnsi="Arial" w:cs="Arial"/>
          <w:color w:val="444746"/>
          <w:sz w:val="21"/>
          <w:szCs w:val="21"/>
          <w:bdr w:val="none" w:sz="0" w:space="0" w:color="auto" w:frame="1"/>
          <w:lang w:val="en-IN" w:eastAsia="en-IN"/>
        </w:rPr>
        <w:t>&gt;</w:t>
      </w:r>
    </w:p>
    <w:p w14:paraId="747504FE" w14:textId="77777777" w:rsidR="00371B3F" w:rsidRPr="00371B3F" w:rsidRDefault="00000000" w:rsidP="00371B3F">
      <w:pPr>
        <w:spacing w:after="120" w:line="240" w:lineRule="auto"/>
        <w:rPr>
          <w:rFonts w:ascii="Arial" w:eastAsia="Times New Roman" w:hAnsi="Arial" w:cs="Arial"/>
          <w:color w:val="1F1F1F"/>
          <w:sz w:val="24"/>
          <w:szCs w:val="24"/>
          <w:lang w:val="en-IN" w:eastAsia="en-IN"/>
        </w:rPr>
      </w:pPr>
      <w:r>
        <w:rPr>
          <w:rFonts w:ascii="Arial" w:eastAsia="Times New Roman" w:hAnsi="Arial" w:cs="Arial"/>
          <w:color w:val="1F1F1F"/>
          <w:sz w:val="24"/>
          <w:szCs w:val="24"/>
          <w:lang w:val="en-IN" w:eastAsia="en-IN"/>
        </w:rPr>
        <w:pict w14:anchorId="19B07BED">
          <v:rect id="_x0000_i1027" style="width:0;height:1.5pt" o:hralign="center" o:hrstd="t" o:hrnoshade="t" o:hr="t" fillcolor="gray" stroked="f"/>
        </w:pict>
      </w:r>
    </w:p>
    <w:p w14:paraId="484D6B60" w14:textId="77777777" w:rsidR="00371B3F" w:rsidRPr="00371B3F" w:rsidRDefault="00371B3F" w:rsidP="00371B3F">
      <w:pPr>
        <w:spacing w:after="120" w:line="240" w:lineRule="auto"/>
        <w:outlineLvl w:val="1"/>
        <w:rPr>
          <w:rFonts w:ascii="Arial" w:eastAsia="Times New Roman" w:hAnsi="Arial" w:cs="Arial"/>
          <w:b/>
          <w:bCs/>
          <w:color w:val="1F1F1F"/>
          <w:sz w:val="36"/>
          <w:szCs w:val="36"/>
          <w:lang w:val="en-IN" w:eastAsia="en-IN"/>
        </w:rPr>
      </w:pPr>
      <w:r w:rsidRPr="00371B3F">
        <w:rPr>
          <w:rFonts w:ascii="Arial" w:eastAsia="Times New Roman" w:hAnsi="Arial" w:cs="Arial"/>
          <w:b/>
          <w:bCs/>
          <w:color w:val="1F1F1F"/>
          <w:sz w:val="36"/>
          <w:szCs w:val="36"/>
          <w:lang w:val="en-IN" w:eastAsia="en-IN"/>
        </w:rPr>
        <w:t>Part 3: Example - Reusable Header Component</w:t>
      </w:r>
    </w:p>
    <w:p w14:paraId="5D1D1951" w14:textId="77777777" w:rsidR="00371B3F" w:rsidRPr="00371B3F" w:rsidRDefault="00371B3F" w:rsidP="00371B3F">
      <w:p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 xml:space="preserve">This example demonstrates a production-ready </w:t>
      </w:r>
      <w:r w:rsidRPr="00371B3F">
        <w:rPr>
          <w:rFonts w:ascii="Arial" w:eastAsia="Times New Roman" w:hAnsi="Arial" w:cs="Arial"/>
          <w:b/>
          <w:bCs/>
          <w:color w:val="1F1F1F"/>
          <w:sz w:val="24"/>
          <w:szCs w:val="24"/>
          <w:bdr w:val="none" w:sz="0" w:space="0" w:color="auto" w:frame="1"/>
          <w:lang w:val="en-IN" w:eastAsia="en-IN"/>
        </w:rPr>
        <w:t>Header Component</w:t>
      </w:r>
      <w:r w:rsidRPr="00371B3F">
        <w:rPr>
          <w:rFonts w:ascii="Arial" w:eastAsia="Times New Roman" w:hAnsi="Arial" w:cs="Arial"/>
          <w:color w:val="1F1F1F"/>
          <w:sz w:val="24"/>
          <w:szCs w:val="24"/>
          <w:lang w:val="en-IN" w:eastAsia="en-IN"/>
        </w:rPr>
        <w:t xml:space="preserve"> that accepts configuration via </w:t>
      </w:r>
      <w:r w:rsidRPr="00371B3F">
        <w:rPr>
          <w:rFonts w:ascii="Arial" w:eastAsia="Times New Roman" w:hAnsi="Arial" w:cs="Arial"/>
          <w:color w:val="444746"/>
          <w:sz w:val="20"/>
          <w:szCs w:val="20"/>
          <w:bdr w:val="none" w:sz="0" w:space="0" w:color="auto" w:frame="1"/>
          <w:lang w:val="en-IN" w:eastAsia="en-IN"/>
        </w:rPr>
        <w:t>@Input</w:t>
      </w:r>
      <w:r w:rsidRPr="00371B3F">
        <w:rPr>
          <w:rFonts w:ascii="Arial" w:eastAsia="Times New Roman" w:hAnsi="Arial" w:cs="Arial"/>
          <w:color w:val="1F1F1F"/>
          <w:sz w:val="24"/>
          <w:szCs w:val="24"/>
          <w:lang w:val="en-IN" w:eastAsia="en-IN"/>
        </w:rPr>
        <w:t xml:space="preserve"> (Props) and communicates user actions via </w:t>
      </w:r>
      <w:r w:rsidRPr="00371B3F">
        <w:rPr>
          <w:rFonts w:ascii="Arial" w:eastAsia="Times New Roman" w:hAnsi="Arial" w:cs="Arial"/>
          <w:color w:val="444746"/>
          <w:sz w:val="20"/>
          <w:szCs w:val="20"/>
          <w:bdr w:val="none" w:sz="0" w:space="0" w:color="auto" w:frame="1"/>
          <w:lang w:val="en-IN" w:eastAsia="en-IN"/>
        </w:rPr>
        <w:t>@Output</w:t>
      </w:r>
      <w:r w:rsidRPr="00371B3F">
        <w:rPr>
          <w:rFonts w:ascii="Arial" w:eastAsia="Times New Roman" w:hAnsi="Arial" w:cs="Arial"/>
          <w:color w:val="1F1F1F"/>
          <w:sz w:val="24"/>
          <w:szCs w:val="24"/>
          <w:lang w:val="en-IN" w:eastAsia="en-IN"/>
        </w:rPr>
        <w:t xml:space="preserve"> (Events).</w:t>
      </w:r>
    </w:p>
    <w:p w14:paraId="4061114B" w14:textId="77777777" w:rsidR="00371B3F" w:rsidRPr="00371B3F" w:rsidRDefault="00371B3F" w:rsidP="00371B3F">
      <w:pPr>
        <w:spacing w:after="0" w:line="240" w:lineRule="auto"/>
        <w:rPr>
          <w:rFonts w:ascii="Arial" w:eastAsia="Times New Roman" w:hAnsi="Arial" w:cs="Arial"/>
          <w:color w:val="1F1F1F"/>
          <w:sz w:val="24"/>
          <w:szCs w:val="24"/>
          <w:lang w:val="en-IN" w:eastAsia="en-IN"/>
        </w:rPr>
      </w:pPr>
      <w:r w:rsidRPr="00371B3F">
        <w:rPr>
          <w:rFonts w:ascii="Arial" w:eastAsia="Times New Roman" w:hAnsi="Arial" w:cs="Arial"/>
          <w:b/>
          <w:bCs/>
          <w:color w:val="1F1F1F"/>
          <w:sz w:val="24"/>
          <w:szCs w:val="24"/>
          <w:bdr w:val="none" w:sz="0" w:space="0" w:color="auto" w:frame="1"/>
          <w:lang w:val="en-IN" w:eastAsia="en-IN"/>
        </w:rPr>
        <w:t>Scenario:</w:t>
      </w:r>
      <w:r w:rsidRPr="00371B3F">
        <w:rPr>
          <w:rFonts w:ascii="Arial" w:eastAsia="Times New Roman" w:hAnsi="Arial" w:cs="Arial"/>
          <w:color w:val="1F1F1F"/>
          <w:sz w:val="24"/>
          <w:szCs w:val="24"/>
          <w:lang w:val="en-IN" w:eastAsia="en-IN"/>
        </w:rPr>
        <w:t xml:space="preserve"> A header that shows the App Title and a User Profile section. If the user is logged in, it shows a "Logout" button; otherwise, it shows "Login".</w:t>
      </w:r>
    </w:p>
    <w:p w14:paraId="66E12E0E"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3.1 The Component Logic (</w:t>
      </w:r>
      <w:proofErr w:type="spellStart"/>
      <w:proofErr w:type="gramStart"/>
      <w:r w:rsidRPr="00371B3F">
        <w:rPr>
          <w:rFonts w:ascii="Arial" w:eastAsia="Times New Roman" w:hAnsi="Arial" w:cs="Arial"/>
          <w:b/>
          <w:bCs/>
          <w:color w:val="444746"/>
          <w:sz w:val="20"/>
          <w:szCs w:val="20"/>
          <w:bdr w:val="none" w:sz="0" w:space="0" w:color="auto" w:frame="1"/>
          <w:lang w:val="en-IN" w:eastAsia="en-IN"/>
        </w:rPr>
        <w:t>header.component</w:t>
      </w:r>
      <w:proofErr w:type="gramEnd"/>
      <w:r w:rsidRPr="00371B3F">
        <w:rPr>
          <w:rFonts w:ascii="Arial" w:eastAsia="Times New Roman" w:hAnsi="Arial" w:cs="Arial"/>
          <w:b/>
          <w:bCs/>
          <w:color w:val="444746"/>
          <w:sz w:val="20"/>
          <w:szCs w:val="20"/>
          <w:bdr w:val="none" w:sz="0" w:space="0" w:color="auto" w:frame="1"/>
          <w:lang w:val="en-IN" w:eastAsia="en-IN"/>
        </w:rPr>
        <w:t>.ts</w:t>
      </w:r>
      <w:proofErr w:type="spellEnd"/>
      <w:r w:rsidRPr="00371B3F">
        <w:rPr>
          <w:rFonts w:ascii="Arial" w:eastAsia="Times New Roman" w:hAnsi="Arial" w:cs="Arial"/>
          <w:b/>
          <w:bCs/>
          <w:color w:val="1F1F1F"/>
          <w:sz w:val="27"/>
          <w:szCs w:val="27"/>
          <w:lang w:val="en-IN" w:eastAsia="en-IN"/>
        </w:rPr>
        <w:t>)</w:t>
      </w:r>
    </w:p>
    <w:p w14:paraId="67B0B7AF"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TypeScript</w:t>
      </w:r>
    </w:p>
    <w:p w14:paraId="0183A44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import</w:t>
      </w: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 Component</w:t>
      </w:r>
      <w:proofErr w:type="gramEnd"/>
      <w:r w:rsidRPr="00371B3F">
        <w:rPr>
          <w:rFonts w:ascii="Arial" w:eastAsia="Times New Roman" w:hAnsi="Arial" w:cs="Arial"/>
          <w:color w:val="444746"/>
          <w:sz w:val="21"/>
          <w:szCs w:val="21"/>
          <w:bdr w:val="none" w:sz="0" w:space="0" w:color="auto" w:frame="1"/>
          <w:lang w:val="en-IN" w:eastAsia="en-IN"/>
        </w:rPr>
        <w:t xml:space="preserve">, Input, Output, </w:t>
      </w:r>
      <w:proofErr w:type="spellStart"/>
      <w:proofErr w:type="gramStart"/>
      <w:r w:rsidRPr="00371B3F">
        <w:rPr>
          <w:rFonts w:ascii="Arial" w:eastAsia="Times New Roman" w:hAnsi="Arial" w:cs="Arial"/>
          <w:color w:val="444746"/>
          <w:sz w:val="21"/>
          <w:szCs w:val="21"/>
          <w:bdr w:val="none" w:sz="0" w:space="0" w:color="auto" w:frame="1"/>
          <w:lang w:val="en-IN" w:eastAsia="en-IN"/>
        </w:rPr>
        <w:t>EventEmitter</w:t>
      </w:r>
      <w:proofErr w:type="spellEnd"/>
      <w:r w:rsidRPr="00371B3F">
        <w:rPr>
          <w:rFonts w:ascii="Arial" w:eastAsia="Times New Roman" w:hAnsi="Arial" w:cs="Arial"/>
          <w:color w:val="444746"/>
          <w:sz w:val="21"/>
          <w:szCs w:val="21"/>
          <w:bdr w:val="none" w:sz="0" w:space="0" w:color="auto" w:frame="1"/>
          <w:lang w:val="en-IN" w:eastAsia="en-IN"/>
        </w:rPr>
        <w:t xml:space="preserve"> }</w:t>
      </w:r>
      <w:proofErr w:type="gram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from</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'@angular/core'</w:t>
      </w:r>
      <w:r w:rsidRPr="00371B3F">
        <w:rPr>
          <w:rFonts w:ascii="Arial" w:eastAsia="Times New Roman" w:hAnsi="Arial" w:cs="Arial"/>
          <w:color w:val="444746"/>
          <w:sz w:val="21"/>
          <w:szCs w:val="21"/>
          <w:bdr w:val="none" w:sz="0" w:space="0" w:color="auto" w:frame="1"/>
          <w:lang w:val="en-IN" w:eastAsia="en-IN"/>
        </w:rPr>
        <w:t>;</w:t>
      </w:r>
    </w:p>
    <w:p w14:paraId="3242A46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import</w:t>
      </w: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CommonModule</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8430CE"/>
          <w:sz w:val="21"/>
          <w:szCs w:val="21"/>
          <w:bdr w:val="none" w:sz="0" w:space="0" w:color="auto" w:frame="1"/>
          <w:lang w:val="en-IN" w:eastAsia="en-IN"/>
        </w:rPr>
        <w:t>from</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'@angular/common'</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5F6368"/>
          <w:sz w:val="21"/>
          <w:szCs w:val="21"/>
          <w:bdr w:val="none" w:sz="0" w:space="0" w:color="auto" w:frame="1"/>
          <w:lang w:val="en-IN" w:eastAsia="en-IN"/>
        </w:rPr>
        <w:t>// Required for *</w:t>
      </w:r>
      <w:proofErr w:type="spellStart"/>
      <w:r w:rsidRPr="00371B3F">
        <w:rPr>
          <w:rFonts w:ascii="Arial" w:eastAsia="Times New Roman" w:hAnsi="Arial" w:cs="Arial"/>
          <w:color w:val="5F6368"/>
          <w:sz w:val="21"/>
          <w:szCs w:val="21"/>
          <w:bdr w:val="none" w:sz="0" w:space="0" w:color="auto" w:frame="1"/>
          <w:lang w:val="en-IN" w:eastAsia="en-IN"/>
        </w:rPr>
        <w:t>ngIf</w:t>
      </w:r>
      <w:proofErr w:type="spellEnd"/>
    </w:p>
    <w:p w14:paraId="41AA682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416B5A6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Component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w:t>
      </w:r>
    </w:p>
    <w:p w14:paraId="4E771D1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selector</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'app-reusable-header'</w:t>
      </w:r>
      <w:r w:rsidRPr="00371B3F">
        <w:rPr>
          <w:rFonts w:ascii="Arial" w:eastAsia="Times New Roman" w:hAnsi="Arial" w:cs="Arial"/>
          <w:color w:val="444746"/>
          <w:sz w:val="21"/>
          <w:szCs w:val="21"/>
          <w:bdr w:val="none" w:sz="0" w:space="0" w:color="auto" w:frame="1"/>
          <w:lang w:val="en-IN" w:eastAsia="en-IN"/>
        </w:rPr>
        <w:t>,</w:t>
      </w:r>
    </w:p>
    <w:p w14:paraId="4AA4041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standalone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true</w:t>
      </w:r>
      <w:r w:rsidRPr="00371B3F">
        <w:rPr>
          <w:rFonts w:ascii="Arial" w:eastAsia="Times New Roman" w:hAnsi="Arial" w:cs="Arial"/>
          <w:color w:val="444746"/>
          <w:sz w:val="21"/>
          <w:szCs w:val="21"/>
          <w:bdr w:val="none" w:sz="0" w:space="0" w:color="auto" w:frame="1"/>
          <w:lang w:val="en-IN" w:eastAsia="en-IN"/>
        </w:rPr>
        <w:t>,</w:t>
      </w:r>
    </w:p>
    <w:p w14:paraId="113E1FE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imports</w:t>
      </w:r>
      <w:r w:rsidRPr="00371B3F">
        <w:rPr>
          <w:rFonts w:ascii="Arial" w:eastAsia="Times New Roman" w:hAnsi="Arial" w:cs="Arial"/>
          <w:color w:val="444746"/>
          <w:sz w:val="21"/>
          <w:szCs w:val="21"/>
          <w:bdr w:val="none" w:sz="0" w:space="0" w:color="auto" w:frame="1"/>
          <w:lang w:val="en-IN" w:eastAsia="en-IN"/>
        </w:rPr>
        <w:t>: [</w:t>
      </w:r>
      <w:proofErr w:type="spellStart"/>
      <w:r w:rsidRPr="00371B3F">
        <w:rPr>
          <w:rFonts w:ascii="Arial" w:eastAsia="Times New Roman" w:hAnsi="Arial" w:cs="Arial"/>
          <w:color w:val="444746"/>
          <w:sz w:val="21"/>
          <w:szCs w:val="21"/>
          <w:bdr w:val="none" w:sz="0" w:space="0" w:color="auto" w:frame="1"/>
          <w:lang w:val="en-IN" w:eastAsia="en-IN"/>
        </w:rPr>
        <w:t>CommonModule</w:t>
      </w:r>
      <w:proofErr w:type="spellEnd"/>
      <w:r w:rsidRPr="00371B3F">
        <w:rPr>
          <w:rFonts w:ascii="Arial" w:eastAsia="Times New Roman" w:hAnsi="Arial" w:cs="Arial"/>
          <w:color w:val="444746"/>
          <w:sz w:val="21"/>
          <w:szCs w:val="21"/>
          <w:bdr w:val="none" w:sz="0" w:space="0" w:color="auto" w:frame="1"/>
          <w:lang w:val="en-IN" w:eastAsia="en-IN"/>
        </w:rPr>
        <w:t>],</w:t>
      </w:r>
    </w:p>
    <w:p w14:paraId="1759CAB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B55908"/>
          <w:sz w:val="21"/>
          <w:szCs w:val="21"/>
          <w:bdr w:val="none" w:sz="0" w:space="0" w:color="auto" w:frame="1"/>
          <w:lang w:val="en-IN" w:eastAsia="en-IN"/>
        </w:rPr>
        <w:t>templateUrl</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'./header.component.html'</w:t>
      </w:r>
      <w:r w:rsidRPr="00371B3F">
        <w:rPr>
          <w:rFonts w:ascii="Arial" w:eastAsia="Times New Roman" w:hAnsi="Arial" w:cs="Arial"/>
          <w:color w:val="444746"/>
          <w:sz w:val="21"/>
          <w:szCs w:val="21"/>
          <w:bdr w:val="none" w:sz="0" w:space="0" w:color="auto" w:frame="1"/>
          <w:lang w:val="en-IN" w:eastAsia="en-IN"/>
        </w:rPr>
        <w:t>,</w:t>
      </w:r>
    </w:p>
    <w:p w14:paraId="6AC1948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B55908"/>
          <w:sz w:val="21"/>
          <w:szCs w:val="21"/>
          <w:bdr w:val="none" w:sz="0" w:space="0" w:color="auto" w:frame="1"/>
          <w:lang w:val="en-IN" w:eastAsia="en-IN"/>
        </w:rPr>
        <w:t>styleUrls</w:t>
      </w:r>
      <w:proofErr w:type="spellEnd"/>
      <w:r w:rsidRPr="00371B3F">
        <w:rPr>
          <w:rFonts w:ascii="Arial" w:eastAsia="Times New Roman" w:hAnsi="Arial" w:cs="Arial"/>
          <w:color w:val="444746"/>
          <w:sz w:val="21"/>
          <w:szCs w:val="21"/>
          <w:bdr w:val="none" w:sz="0" w:space="0" w:color="auto" w:frame="1"/>
          <w:lang w:val="en-IN" w:eastAsia="en-IN"/>
        </w:rPr>
        <w:t>: [</w:t>
      </w:r>
      <w:r w:rsidRPr="00371B3F">
        <w:rPr>
          <w:rFonts w:ascii="Arial" w:eastAsia="Times New Roman" w:hAnsi="Arial" w:cs="Arial"/>
          <w:color w:val="188038"/>
          <w:sz w:val="21"/>
          <w:szCs w:val="21"/>
          <w:bdr w:val="none" w:sz="0" w:space="0" w:color="auto" w:frame="1"/>
          <w:lang w:val="en-IN" w:eastAsia="en-IN"/>
        </w:rPr>
        <w:t>'./header.component.css'</w:t>
      </w:r>
      <w:r w:rsidRPr="00371B3F">
        <w:rPr>
          <w:rFonts w:ascii="Arial" w:eastAsia="Times New Roman" w:hAnsi="Arial" w:cs="Arial"/>
          <w:color w:val="444746"/>
          <w:sz w:val="21"/>
          <w:szCs w:val="21"/>
          <w:bdr w:val="none" w:sz="0" w:space="0" w:color="auto" w:frame="1"/>
          <w:lang w:val="en-IN" w:eastAsia="en-IN"/>
        </w:rPr>
        <w:t>]</w:t>
      </w:r>
    </w:p>
    <w:p w14:paraId="1F6B1F8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6BA4A7B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export</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class</w:t>
      </w:r>
      <w:r w:rsidRPr="00371B3F">
        <w:rPr>
          <w:rFonts w:ascii="Arial" w:eastAsia="Times New Roman" w:hAnsi="Arial" w:cs="Arial"/>
          <w:color w:val="996900"/>
          <w:sz w:val="21"/>
          <w:szCs w:val="21"/>
          <w:bdr w:val="none" w:sz="0" w:space="0" w:color="auto" w:frame="1"/>
          <w:lang w:val="en-IN" w:eastAsia="en-IN"/>
        </w:rPr>
        <w:t xml:space="preserve"> </w:t>
      </w:r>
      <w:proofErr w:type="spellStart"/>
      <w:r w:rsidRPr="00371B3F">
        <w:rPr>
          <w:rFonts w:ascii="Arial" w:eastAsia="Times New Roman" w:hAnsi="Arial" w:cs="Arial"/>
          <w:color w:val="996900"/>
          <w:sz w:val="21"/>
          <w:szCs w:val="21"/>
          <w:bdr w:val="none" w:sz="0" w:space="0" w:color="auto" w:frame="1"/>
          <w:lang w:val="en-IN" w:eastAsia="en-IN"/>
        </w:rPr>
        <w:t>ReusableHeaderComponent</w:t>
      </w:r>
      <w:proofErr w:type="spellEnd"/>
      <w:r w:rsidRPr="00371B3F">
        <w:rPr>
          <w:rFonts w:ascii="Arial" w:eastAsia="Times New Roman" w:hAnsi="Arial" w:cs="Arial"/>
          <w:color w:val="996900"/>
          <w:sz w:val="21"/>
          <w:szCs w:val="21"/>
          <w:bdr w:val="none" w:sz="0" w:space="0" w:color="auto" w:frame="1"/>
          <w:lang w:val="en-IN" w:eastAsia="en-IN"/>
        </w:rPr>
        <w:t xml:space="preserve"> </w:t>
      </w:r>
      <w:r w:rsidRPr="00371B3F">
        <w:rPr>
          <w:rFonts w:ascii="Arial" w:eastAsia="Times New Roman" w:hAnsi="Arial" w:cs="Arial"/>
          <w:color w:val="444746"/>
          <w:sz w:val="21"/>
          <w:szCs w:val="21"/>
          <w:bdr w:val="none" w:sz="0" w:space="0" w:color="auto" w:frame="1"/>
          <w:lang w:val="en-IN" w:eastAsia="en-IN"/>
        </w:rPr>
        <w:t>{</w:t>
      </w:r>
    </w:p>
    <w:p w14:paraId="26C35AD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5F6368"/>
          <w:sz w:val="21"/>
          <w:szCs w:val="21"/>
          <w:bdr w:val="none" w:sz="0" w:space="0" w:color="auto" w:frame="1"/>
          <w:lang w:val="en-IN" w:eastAsia="en-IN"/>
        </w:rPr>
        <w:t>// @Input: Data coming INTO the component from a parent</w:t>
      </w:r>
    </w:p>
    <w:p w14:paraId="2F7FF27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Input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appTitle</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string</w:t>
      </w:r>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188038"/>
          <w:sz w:val="21"/>
          <w:szCs w:val="21"/>
          <w:bdr w:val="none" w:sz="0" w:space="0" w:color="auto" w:frame="1"/>
          <w:lang w:val="en-IN" w:eastAsia="en-IN"/>
        </w:rPr>
        <w:t>'Default App'</w:t>
      </w:r>
      <w:r w:rsidRPr="00371B3F">
        <w:rPr>
          <w:rFonts w:ascii="Arial" w:eastAsia="Times New Roman" w:hAnsi="Arial" w:cs="Arial"/>
          <w:color w:val="444746"/>
          <w:sz w:val="21"/>
          <w:szCs w:val="21"/>
          <w:bdr w:val="none" w:sz="0" w:space="0" w:color="auto" w:frame="1"/>
          <w:lang w:val="en-IN" w:eastAsia="en-IN"/>
        </w:rPr>
        <w:t>;</w:t>
      </w:r>
    </w:p>
    <w:p w14:paraId="5A84D62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Input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isLoggedIn</w:t>
      </w:r>
      <w:proofErr w:type="spellEnd"/>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1967D2"/>
          <w:sz w:val="21"/>
          <w:szCs w:val="21"/>
          <w:bdr w:val="none" w:sz="0" w:space="0" w:color="auto" w:frame="1"/>
          <w:lang w:val="en-IN" w:eastAsia="en-IN"/>
        </w:rPr>
        <w:t>boolean</w:t>
      </w:r>
      <w:proofErr w:type="spell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B55908"/>
          <w:sz w:val="21"/>
          <w:szCs w:val="21"/>
          <w:bdr w:val="none" w:sz="0" w:space="0" w:color="auto" w:frame="1"/>
          <w:lang w:val="en-IN" w:eastAsia="en-IN"/>
        </w:rPr>
        <w:t>false</w:t>
      </w:r>
      <w:r w:rsidRPr="00371B3F">
        <w:rPr>
          <w:rFonts w:ascii="Arial" w:eastAsia="Times New Roman" w:hAnsi="Arial" w:cs="Arial"/>
          <w:color w:val="444746"/>
          <w:sz w:val="21"/>
          <w:szCs w:val="21"/>
          <w:bdr w:val="none" w:sz="0" w:space="0" w:color="auto" w:frame="1"/>
          <w:lang w:val="en-IN" w:eastAsia="en-IN"/>
        </w:rPr>
        <w:t>;</w:t>
      </w:r>
    </w:p>
    <w:p w14:paraId="35198997"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Input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 username: </w:t>
      </w:r>
      <w:r w:rsidRPr="00371B3F">
        <w:rPr>
          <w:rFonts w:ascii="Arial" w:eastAsia="Times New Roman" w:hAnsi="Arial" w:cs="Arial"/>
          <w:color w:val="1967D2"/>
          <w:sz w:val="21"/>
          <w:szCs w:val="21"/>
          <w:bdr w:val="none" w:sz="0" w:space="0" w:color="auto" w:frame="1"/>
          <w:lang w:val="en-IN" w:eastAsia="en-IN"/>
        </w:rPr>
        <w:t>string</w:t>
      </w:r>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188038"/>
          <w:sz w:val="21"/>
          <w:szCs w:val="21"/>
          <w:bdr w:val="none" w:sz="0" w:space="0" w:color="auto" w:frame="1"/>
          <w:lang w:val="en-IN" w:eastAsia="en-IN"/>
        </w:rPr>
        <w:t>'Guest'</w:t>
      </w:r>
      <w:r w:rsidRPr="00371B3F">
        <w:rPr>
          <w:rFonts w:ascii="Arial" w:eastAsia="Times New Roman" w:hAnsi="Arial" w:cs="Arial"/>
          <w:color w:val="444746"/>
          <w:sz w:val="21"/>
          <w:szCs w:val="21"/>
          <w:bdr w:val="none" w:sz="0" w:space="0" w:color="auto" w:frame="1"/>
          <w:lang w:val="en-IN" w:eastAsia="en-IN"/>
        </w:rPr>
        <w:t>;</w:t>
      </w:r>
    </w:p>
    <w:p w14:paraId="2FC0286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79DA698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5F6368"/>
          <w:sz w:val="21"/>
          <w:szCs w:val="21"/>
          <w:bdr w:val="none" w:sz="0" w:space="0" w:color="auto" w:frame="1"/>
          <w:lang w:val="en-IN" w:eastAsia="en-IN"/>
        </w:rPr>
        <w:t>// @Output: Events going OUT of the component to the parent</w:t>
      </w:r>
    </w:p>
    <w:p w14:paraId="4B1055A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Output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actionTriggered</w:t>
      </w:r>
      <w:proofErr w:type="spell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8430CE"/>
          <w:sz w:val="21"/>
          <w:szCs w:val="21"/>
          <w:bdr w:val="none" w:sz="0" w:space="0" w:color="auto" w:frame="1"/>
          <w:lang w:val="en-IN" w:eastAsia="en-IN"/>
        </w:rPr>
        <w:t>new</w:t>
      </w: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EventEmitter</w:t>
      </w:r>
      <w:proofErr w:type="spellEnd"/>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1967D2"/>
          <w:sz w:val="21"/>
          <w:szCs w:val="21"/>
          <w:bdr w:val="none" w:sz="0" w:space="0" w:color="auto" w:frame="1"/>
          <w:lang w:val="en-IN" w:eastAsia="en-IN"/>
        </w:rPr>
        <w:t>string</w:t>
      </w:r>
      <w:proofErr w:type="gramStart"/>
      <w:r w:rsidRPr="00371B3F">
        <w:rPr>
          <w:rFonts w:ascii="Arial" w:eastAsia="Times New Roman" w:hAnsi="Arial" w:cs="Arial"/>
          <w:color w:val="444746"/>
          <w:sz w:val="21"/>
          <w:szCs w:val="21"/>
          <w:bdr w:val="none" w:sz="0" w:space="0" w:color="auto" w:frame="1"/>
          <w:lang w:val="en-IN" w:eastAsia="en-IN"/>
        </w:rPr>
        <w:t>&gt;(</w:t>
      </w:r>
      <w:proofErr w:type="gramEnd"/>
      <w:r w:rsidRPr="00371B3F">
        <w:rPr>
          <w:rFonts w:ascii="Arial" w:eastAsia="Times New Roman" w:hAnsi="Arial" w:cs="Arial"/>
          <w:color w:val="444746"/>
          <w:sz w:val="21"/>
          <w:szCs w:val="21"/>
          <w:bdr w:val="none" w:sz="0" w:space="0" w:color="auto" w:frame="1"/>
          <w:lang w:val="en-IN" w:eastAsia="en-IN"/>
        </w:rPr>
        <w:t>);</w:t>
      </w:r>
    </w:p>
    <w:p w14:paraId="4CB21B2A"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67C9090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lastRenderedPageBreak/>
        <w:t xml:space="preserve">  </w:t>
      </w:r>
      <w:proofErr w:type="spellStart"/>
      <w:proofErr w:type="gramStart"/>
      <w:r w:rsidRPr="00371B3F">
        <w:rPr>
          <w:rFonts w:ascii="Arial" w:eastAsia="Times New Roman" w:hAnsi="Arial" w:cs="Arial"/>
          <w:color w:val="996900"/>
          <w:sz w:val="21"/>
          <w:szCs w:val="21"/>
          <w:bdr w:val="none" w:sz="0" w:space="0" w:color="auto" w:frame="1"/>
          <w:lang w:val="en-IN" w:eastAsia="en-IN"/>
        </w:rPr>
        <w:t>handleLogin</w:t>
      </w:r>
      <w:proofErr w:type="spellEnd"/>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w:t>
      </w:r>
    </w:p>
    <w:p w14:paraId="266B30A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1967D2"/>
          <w:sz w:val="21"/>
          <w:szCs w:val="21"/>
          <w:bdr w:val="none" w:sz="0" w:space="0" w:color="auto" w:frame="1"/>
          <w:lang w:val="en-IN" w:eastAsia="en-IN"/>
        </w:rPr>
        <w:t>console</w:t>
      </w:r>
      <w:r w:rsidRPr="00371B3F">
        <w:rPr>
          <w:rFonts w:ascii="Arial" w:eastAsia="Times New Roman" w:hAnsi="Arial" w:cs="Arial"/>
          <w:color w:val="444746"/>
          <w:sz w:val="21"/>
          <w:szCs w:val="21"/>
          <w:bdr w:val="none" w:sz="0" w:space="0" w:color="auto" w:frame="1"/>
          <w:lang w:val="en-IN" w:eastAsia="en-IN"/>
        </w:rPr>
        <w:t>.log(</w:t>
      </w:r>
      <w:proofErr w:type="gramEnd"/>
      <w:r w:rsidRPr="00371B3F">
        <w:rPr>
          <w:rFonts w:ascii="Arial" w:eastAsia="Times New Roman" w:hAnsi="Arial" w:cs="Arial"/>
          <w:color w:val="188038"/>
          <w:sz w:val="21"/>
          <w:szCs w:val="21"/>
          <w:bdr w:val="none" w:sz="0" w:space="0" w:color="auto" w:frame="1"/>
          <w:lang w:val="en-IN" w:eastAsia="en-IN"/>
        </w:rPr>
        <w:t>'Login clicked inside header'</w:t>
      </w:r>
      <w:r w:rsidRPr="00371B3F">
        <w:rPr>
          <w:rFonts w:ascii="Arial" w:eastAsia="Times New Roman" w:hAnsi="Arial" w:cs="Arial"/>
          <w:color w:val="444746"/>
          <w:sz w:val="21"/>
          <w:szCs w:val="21"/>
          <w:bdr w:val="none" w:sz="0" w:space="0" w:color="auto" w:frame="1"/>
          <w:lang w:val="en-IN" w:eastAsia="en-IN"/>
        </w:rPr>
        <w:t>);</w:t>
      </w:r>
    </w:p>
    <w:p w14:paraId="793710F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5F6368"/>
          <w:sz w:val="21"/>
          <w:szCs w:val="21"/>
          <w:bdr w:val="none" w:sz="0" w:space="0" w:color="auto" w:frame="1"/>
          <w:lang w:val="en-IN" w:eastAsia="en-IN"/>
        </w:rPr>
        <w:t>// Emit event to parent</w:t>
      </w:r>
    </w:p>
    <w:p w14:paraId="5093F0A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1967D2"/>
          <w:sz w:val="21"/>
          <w:szCs w:val="21"/>
          <w:bdr w:val="none" w:sz="0" w:space="0" w:color="auto" w:frame="1"/>
          <w:lang w:val="en-IN" w:eastAsia="en-IN"/>
        </w:rPr>
        <w:t>this</w:t>
      </w:r>
      <w:r w:rsidRPr="00371B3F">
        <w:rPr>
          <w:rFonts w:ascii="Arial" w:eastAsia="Times New Roman" w:hAnsi="Arial" w:cs="Arial"/>
          <w:color w:val="444746"/>
          <w:sz w:val="21"/>
          <w:szCs w:val="21"/>
          <w:bdr w:val="none" w:sz="0" w:space="0" w:color="auto" w:frame="1"/>
          <w:lang w:val="en-IN" w:eastAsia="en-IN"/>
        </w:rPr>
        <w:t>.actionTriggered.emit</w:t>
      </w:r>
      <w:proofErr w:type="spellEnd"/>
      <w:proofErr w:type="gram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'login'</w:t>
      </w:r>
      <w:r w:rsidRPr="00371B3F">
        <w:rPr>
          <w:rFonts w:ascii="Arial" w:eastAsia="Times New Roman" w:hAnsi="Arial" w:cs="Arial"/>
          <w:color w:val="444746"/>
          <w:sz w:val="21"/>
          <w:szCs w:val="21"/>
          <w:bdr w:val="none" w:sz="0" w:space="0" w:color="auto" w:frame="1"/>
          <w:lang w:val="en-IN" w:eastAsia="en-IN"/>
        </w:rPr>
        <w:t>);</w:t>
      </w:r>
    </w:p>
    <w:p w14:paraId="56845E2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2F1C16E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63A803A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996900"/>
          <w:sz w:val="21"/>
          <w:szCs w:val="21"/>
          <w:bdr w:val="none" w:sz="0" w:space="0" w:color="auto" w:frame="1"/>
          <w:lang w:val="en-IN" w:eastAsia="en-IN"/>
        </w:rPr>
        <w:t>handleLogout</w:t>
      </w:r>
      <w:proofErr w:type="spellEnd"/>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w:t>
      </w:r>
    </w:p>
    <w:p w14:paraId="3FA1B03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1967D2"/>
          <w:sz w:val="21"/>
          <w:szCs w:val="21"/>
          <w:bdr w:val="none" w:sz="0" w:space="0" w:color="auto" w:frame="1"/>
          <w:lang w:val="en-IN" w:eastAsia="en-IN"/>
        </w:rPr>
        <w:t>console</w:t>
      </w:r>
      <w:r w:rsidRPr="00371B3F">
        <w:rPr>
          <w:rFonts w:ascii="Arial" w:eastAsia="Times New Roman" w:hAnsi="Arial" w:cs="Arial"/>
          <w:color w:val="444746"/>
          <w:sz w:val="21"/>
          <w:szCs w:val="21"/>
          <w:bdr w:val="none" w:sz="0" w:space="0" w:color="auto" w:frame="1"/>
          <w:lang w:val="en-IN" w:eastAsia="en-IN"/>
        </w:rPr>
        <w:t>.log(</w:t>
      </w:r>
      <w:proofErr w:type="gramEnd"/>
      <w:r w:rsidRPr="00371B3F">
        <w:rPr>
          <w:rFonts w:ascii="Arial" w:eastAsia="Times New Roman" w:hAnsi="Arial" w:cs="Arial"/>
          <w:color w:val="188038"/>
          <w:sz w:val="21"/>
          <w:szCs w:val="21"/>
          <w:bdr w:val="none" w:sz="0" w:space="0" w:color="auto" w:frame="1"/>
          <w:lang w:val="en-IN" w:eastAsia="en-IN"/>
        </w:rPr>
        <w:t>'Logout clicked inside header'</w:t>
      </w:r>
      <w:r w:rsidRPr="00371B3F">
        <w:rPr>
          <w:rFonts w:ascii="Arial" w:eastAsia="Times New Roman" w:hAnsi="Arial" w:cs="Arial"/>
          <w:color w:val="444746"/>
          <w:sz w:val="21"/>
          <w:szCs w:val="21"/>
          <w:bdr w:val="none" w:sz="0" w:space="0" w:color="auto" w:frame="1"/>
          <w:lang w:val="en-IN" w:eastAsia="en-IN"/>
        </w:rPr>
        <w:t>);</w:t>
      </w:r>
    </w:p>
    <w:p w14:paraId="38F1A91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5F6368"/>
          <w:sz w:val="21"/>
          <w:szCs w:val="21"/>
          <w:bdr w:val="none" w:sz="0" w:space="0" w:color="auto" w:frame="1"/>
          <w:lang w:val="en-IN" w:eastAsia="en-IN"/>
        </w:rPr>
        <w:t>// Emit event to parent</w:t>
      </w:r>
    </w:p>
    <w:p w14:paraId="29F1786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1967D2"/>
          <w:sz w:val="21"/>
          <w:szCs w:val="21"/>
          <w:bdr w:val="none" w:sz="0" w:space="0" w:color="auto" w:frame="1"/>
          <w:lang w:val="en-IN" w:eastAsia="en-IN"/>
        </w:rPr>
        <w:t>this</w:t>
      </w:r>
      <w:r w:rsidRPr="00371B3F">
        <w:rPr>
          <w:rFonts w:ascii="Arial" w:eastAsia="Times New Roman" w:hAnsi="Arial" w:cs="Arial"/>
          <w:color w:val="444746"/>
          <w:sz w:val="21"/>
          <w:szCs w:val="21"/>
          <w:bdr w:val="none" w:sz="0" w:space="0" w:color="auto" w:frame="1"/>
          <w:lang w:val="en-IN" w:eastAsia="en-IN"/>
        </w:rPr>
        <w:t>.actionTriggered.emit</w:t>
      </w:r>
      <w:proofErr w:type="spellEnd"/>
      <w:proofErr w:type="gram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'logout'</w:t>
      </w:r>
      <w:r w:rsidRPr="00371B3F">
        <w:rPr>
          <w:rFonts w:ascii="Arial" w:eastAsia="Times New Roman" w:hAnsi="Arial" w:cs="Arial"/>
          <w:color w:val="444746"/>
          <w:sz w:val="21"/>
          <w:szCs w:val="21"/>
          <w:bdr w:val="none" w:sz="0" w:space="0" w:color="auto" w:frame="1"/>
          <w:lang w:val="en-IN" w:eastAsia="en-IN"/>
        </w:rPr>
        <w:t>);</w:t>
      </w:r>
    </w:p>
    <w:p w14:paraId="2FA5E4F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0A4D726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582ACCBB"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3.2 The Template (</w:t>
      </w:r>
      <w:r w:rsidRPr="00371B3F">
        <w:rPr>
          <w:rFonts w:ascii="Arial" w:eastAsia="Times New Roman" w:hAnsi="Arial" w:cs="Arial"/>
          <w:b/>
          <w:bCs/>
          <w:color w:val="444746"/>
          <w:sz w:val="20"/>
          <w:szCs w:val="20"/>
          <w:bdr w:val="none" w:sz="0" w:space="0" w:color="auto" w:frame="1"/>
          <w:lang w:val="en-IN" w:eastAsia="en-IN"/>
        </w:rPr>
        <w:t>header.component.html</w:t>
      </w:r>
      <w:r w:rsidRPr="00371B3F">
        <w:rPr>
          <w:rFonts w:ascii="Arial" w:eastAsia="Times New Roman" w:hAnsi="Arial" w:cs="Arial"/>
          <w:b/>
          <w:bCs/>
          <w:color w:val="1F1F1F"/>
          <w:sz w:val="27"/>
          <w:szCs w:val="27"/>
          <w:lang w:val="en-IN" w:eastAsia="en-IN"/>
        </w:rPr>
        <w:t>)</w:t>
      </w:r>
    </w:p>
    <w:p w14:paraId="7CFD10AD"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HTML</w:t>
      </w:r>
    </w:p>
    <w:p w14:paraId="1375A88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header</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class</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"app-header"</w:t>
      </w:r>
      <w:r w:rsidRPr="00371B3F">
        <w:rPr>
          <w:rFonts w:ascii="Arial" w:eastAsia="Times New Roman" w:hAnsi="Arial" w:cs="Arial"/>
          <w:color w:val="444746"/>
          <w:sz w:val="21"/>
          <w:szCs w:val="21"/>
          <w:bdr w:val="none" w:sz="0" w:space="0" w:color="auto" w:frame="1"/>
          <w:lang w:val="en-IN" w:eastAsia="en-IN"/>
        </w:rPr>
        <w:t>&gt;</w:t>
      </w:r>
    </w:p>
    <w:p w14:paraId="23CED0E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div</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class</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"logo-section"</w:t>
      </w:r>
      <w:r w:rsidRPr="00371B3F">
        <w:rPr>
          <w:rFonts w:ascii="Arial" w:eastAsia="Times New Roman" w:hAnsi="Arial" w:cs="Arial"/>
          <w:color w:val="444746"/>
          <w:sz w:val="21"/>
          <w:szCs w:val="21"/>
          <w:bdr w:val="none" w:sz="0" w:space="0" w:color="auto" w:frame="1"/>
          <w:lang w:val="en-IN" w:eastAsia="en-IN"/>
        </w:rPr>
        <w:t>&gt;</w:t>
      </w:r>
    </w:p>
    <w:p w14:paraId="50311EE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h1</w:t>
      </w:r>
      <w:proofErr w:type="gramStart"/>
      <w:r w:rsidRPr="00371B3F">
        <w:rPr>
          <w:rFonts w:ascii="Arial" w:eastAsia="Times New Roman" w:hAnsi="Arial" w:cs="Arial"/>
          <w:color w:val="444746"/>
          <w:sz w:val="21"/>
          <w:szCs w:val="21"/>
          <w:bdr w:val="none" w:sz="0" w:space="0" w:color="auto" w:frame="1"/>
          <w:lang w:val="en-IN" w:eastAsia="en-IN"/>
        </w:rPr>
        <w:t xml:space="preserve">&gt;{{ </w:t>
      </w:r>
      <w:proofErr w:type="spellStart"/>
      <w:r w:rsidRPr="00371B3F">
        <w:rPr>
          <w:rFonts w:ascii="Arial" w:eastAsia="Times New Roman" w:hAnsi="Arial" w:cs="Arial"/>
          <w:color w:val="444746"/>
          <w:sz w:val="21"/>
          <w:szCs w:val="21"/>
          <w:bdr w:val="none" w:sz="0" w:space="0" w:color="auto" w:frame="1"/>
          <w:lang w:val="en-IN" w:eastAsia="en-IN"/>
        </w:rPr>
        <w:t>appTitle</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}}&lt;</w:t>
      </w:r>
      <w:proofErr w:type="gram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D93025"/>
          <w:sz w:val="21"/>
          <w:szCs w:val="21"/>
          <w:bdr w:val="none" w:sz="0" w:space="0" w:color="auto" w:frame="1"/>
          <w:lang w:val="en-IN" w:eastAsia="en-IN"/>
        </w:rPr>
        <w:t>h1</w:t>
      </w:r>
      <w:r w:rsidRPr="00371B3F">
        <w:rPr>
          <w:rFonts w:ascii="Arial" w:eastAsia="Times New Roman" w:hAnsi="Arial" w:cs="Arial"/>
          <w:color w:val="444746"/>
          <w:sz w:val="21"/>
          <w:szCs w:val="21"/>
          <w:bdr w:val="none" w:sz="0" w:space="0" w:color="auto" w:frame="1"/>
          <w:lang w:val="en-IN" w:eastAsia="en-IN"/>
        </w:rPr>
        <w:t>&gt;</w:t>
      </w:r>
    </w:p>
    <w:p w14:paraId="077BA73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div</w:t>
      </w:r>
      <w:r w:rsidRPr="00371B3F">
        <w:rPr>
          <w:rFonts w:ascii="Arial" w:eastAsia="Times New Roman" w:hAnsi="Arial" w:cs="Arial"/>
          <w:color w:val="444746"/>
          <w:sz w:val="21"/>
          <w:szCs w:val="21"/>
          <w:bdr w:val="none" w:sz="0" w:space="0" w:color="auto" w:frame="1"/>
          <w:lang w:val="en-IN" w:eastAsia="en-IN"/>
        </w:rPr>
        <w:t>&gt;</w:t>
      </w:r>
    </w:p>
    <w:p w14:paraId="2DC9AE6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2D34C10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div</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class</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"user-controls"</w:t>
      </w:r>
      <w:r w:rsidRPr="00371B3F">
        <w:rPr>
          <w:rFonts w:ascii="Arial" w:eastAsia="Times New Roman" w:hAnsi="Arial" w:cs="Arial"/>
          <w:color w:val="444746"/>
          <w:sz w:val="21"/>
          <w:szCs w:val="21"/>
          <w:bdr w:val="none" w:sz="0" w:space="0" w:color="auto" w:frame="1"/>
          <w:lang w:val="en-IN" w:eastAsia="en-IN"/>
        </w:rPr>
        <w:t>&gt;</w:t>
      </w:r>
    </w:p>
    <w:p w14:paraId="5BDEA71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div</w:t>
      </w: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B55908"/>
          <w:sz w:val="21"/>
          <w:szCs w:val="21"/>
          <w:bdr w:val="none" w:sz="0" w:space="0" w:color="auto" w:frame="1"/>
          <w:lang w:val="en-IN" w:eastAsia="en-IN"/>
        </w:rPr>
        <w:t>ngIf</w:t>
      </w:r>
      <w:proofErr w:type="spell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isLoggedIn</w:t>
      </w:r>
      <w:proofErr w:type="spellEnd"/>
      <w:r w:rsidRPr="00371B3F">
        <w:rPr>
          <w:rFonts w:ascii="Arial" w:eastAsia="Times New Roman" w:hAnsi="Arial" w:cs="Arial"/>
          <w:color w:val="188038"/>
          <w:sz w:val="21"/>
          <w:szCs w:val="21"/>
          <w:bdr w:val="none" w:sz="0" w:space="0" w:color="auto" w:frame="1"/>
          <w:lang w:val="en-IN" w:eastAsia="en-IN"/>
        </w:rPr>
        <w:t xml:space="preserve">; else </w:t>
      </w:r>
      <w:proofErr w:type="spellStart"/>
      <w:r w:rsidRPr="00371B3F">
        <w:rPr>
          <w:rFonts w:ascii="Arial" w:eastAsia="Times New Roman" w:hAnsi="Arial" w:cs="Arial"/>
          <w:color w:val="188038"/>
          <w:sz w:val="21"/>
          <w:szCs w:val="21"/>
          <w:bdr w:val="none" w:sz="0" w:space="0" w:color="auto" w:frame="1"/>
          <w:lang w:val="en-IN" w:eastAsia="en-IN"/>
        </w:rPr>
        <w:t>guestTemplate</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class</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"user-info"</w:t>
      </w:r>
      <w:r w:rsidRPr="00371B3F">
        <w:rPr>
          <w:rFonts w:ascii="Arial" w:eastAsia="Times New Roman" w:hAnsi="Arial" w:cs="Arial"/>
          <w:color w:val="444746"/>
          <w:sz w:val="21"/>
          <w:szCs w:val="21"/>
          <w:bdr w:val="none" w:sz="0" w:space="0" w:color="auto" w:frame="1"/>
          <w:lang w:val="en-IN" w:eastAsia="en-IN"/>
        </w:rPr>
        <w:t>&gt;</w:t>
      </w:r>
    </w:p>
    <w:p w14:paraId="07BD5DB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span</w:t>
      </w:r>
      <w:r w:rsidRPr="00371B3F">
        <w:rPr>
          <w:rFonts w:ascii="Arial" w:eastAsia="Times New Roman" w:hAnsi="Arial" w:cs="Arial"/>
          <w:color w:val="444746"/>
          <w:sz w:val="21"/>
          <w:szCs w:val="21"/>
          <w:bdr w:val="none" w:sz="0" w:space="0" w:color="auto" w:frame="1"/>
          <w:lang w:val="en-IN" w:eastAsia="en-IN"/>
        </w:rPr>
        <w:t xml:space="preserve">&gt;Welcome, </w:t>
      </w:r>
      <w:proofErr w:type="gramStart"/>
      <w:r w:rsidRPr="00371B3F">
        <w:rPr>
          <w:rFonts w:ascii="Arial" w:eastAsia="Times New Roman" w:hAnsi="Arial" w:cs="Arial"/>
          <w:color w:val="444746"/>
          <w:sz w:val="21"/>
          <w:szCs w:val="21"/>
          <w:bdr w:val="none" w:sz="0" w:space="0" w:color="auto" w:frame="1"/>
          <w:lang w:val="en-IN" w:eastAsia="en-IN"/>
        </w:rPr>
        <w:t>{{ username</w:t>
      </w:r>
      <w:proofErr w:type="gramEnd"/>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}}&lt;</w:t>
      </w:r>
      <w:proofErr w:type="gramEnd"/>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D93025"/>
          <w:sz w:val="21"/>
          <w:szCs w:val="21"/>
          <w:bdr w:val="none" w:sz="0" w:space="0" w:color="auto" w:frame="1"/>
          <w:lang w:val="en-IN" w:eastAsia="en-IN"/>
        </w:rPr>
        <w:t>span</w:t>
      </w:r>
      <w:r w:rsidRPr="00371B3F">
        <w:rPr>
          <w:rFonts w:ascii="Arial" w:eastAsia="Times New Roman" w:hAnsi="Arial" w:cs="Arial"/>
          <w:color w:val="444746"/>
          <w:sz w:val="21"/>
          <w:szCs w:val="21"/>
          <w:bdr w:val="none" w:sz="0" w:space="0" w:color="auto" w:frame="1"/>
          <w:lang w:val="en-IN" w:eastAsia="en-IN"/>
        </w:rPr>
        <w:t>&gt;</w:t>
      </w:r>
    </w:p>
    <w:p w14:paraId="06C059E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class</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btn</w:t>
      </w:r>
      <w:proofErr w:type="spellEnd"/>
      <w:r w:rsidRPr="00371B3F">
        <w:rPr>
          <w:rFonts w:ascii="Arial" w:eastAsia="Times New Roman" w:hAnsi="Arial" w:cs="Arial"/>
          <w:color w:val="188038"/>
          <w:sz w:val="21"/>
          <w:szCs w:val="21"/>
          <w:bdr w:val="none" w:sz="0" w:space="0" w:color="auto" w:frame="1"/>
          <w:lang w:val="en-IN" w:eastAsia="en-IN"/>
        </w:rPr>
        <w:t xml:space="preserve"> </w:t>
      </w:r>
      <w:proofErr w:type="spellStart"/>
      <w:r w:rsidRPr="00371B3F">
        <w:rPr>
          <w:rFonts w:ascii="Arial" w:eastAsia="Times New Roman" w:hAnsi="Arial" w:cs="Arial"/>
          <w:color w:val="188038"/>
          <w:sz w:val="21"/>
          <w:szCs w:val="21"/>
          <w:bdr w:val="none" w:sz="0" w:space="0" w:color="auto" w:frame="1"/>
          <w:lang w:val="en-IN" w:eastAsia="en-IN"/>
        </w:rPr>
        <w:t>btn</w:t>
      </w:r>
      <w:proofErr w:type="spellEnd"/>
      <w:r w:rsidRPr="00371B3F">
        <w:rPr>
          <w:rFonts w:ascii="Arial" w:eastAsia="Times New Roman" w:hAnsi="Arial" w:cs="Arial"/>
          <w:color w:val="188038"/>
          <w:sz w:val="21"/>
          <w:szCs w:val="21"/>
          <w:bdr w:val="none" w:sz="0" w:space="0" w:color="auto" w:frame="1"/>
          <w:lang w:val="en-IN" w:eastAsia="en-IN"/>
        </w:rPr>
        <w:t>-logout"</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click</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handleLogout</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&gt;Logout&lt;/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&gt;</w:t>
      </w:r>
    </w:p>
    <w:p w14:paraId="1C46679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div</w:t>
      </w:r>
      <w:r w:rsidRPr="00371B3F">
        <w:rPr>
          <w:rFonts w:ascii="Arial" w:eastAsia="Times New Roman" w:hAnsi="Arial" w:cs="Arial"/>
          <w:color w:val="444746"/>
          <w:sz w:val="21"/>
          <w:szCs w:val="21"/>
          <w:bdr w:val="none" w:sz="0" w:space="0" w:color="auto" w:frame="1"/>
          <w:lang w:val="en-IN" w:eastAsia="en-IN"/>
        </w:rPr>
        <w:t>&gt;</w:t>
      </w:r>
    </w:p>
    <w:p w14:paraId="53FFB4F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13CE1D4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ng-template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guestTemplate</w:t>
      </w:r>
      <w:r w:rsidRPr="00371B3F">
        <w:rPr>
          <w:rFonts w:ascii="Arial" w:eastAsia="Times New Roman" w:hAnsi="Arial" w:cs="Arial"/>
          <w:color w:val="444746"/>
          <w:sz w:val="21"/>
          <w:szCs w:val="21"/>
          <w:bdr w:val="none" w:sz="0" w:space="0" w:color="auto" w:frame="1"/>
          <w:lang w:val="en-IN" w:eastAsia="en-IN"/>
        </w:rPr>
        <w:t>&gt;</w:t>
      </w:r>
    </w:p>
    <w:p w14:paraId="65470E4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class</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btn</w:t>
      </w:r>
      <w:proofErr w:type="spellEnd"/>
      <w:r w:rsidRPr="00371B3F">
        <w:rPr>
          <w:rFonts w:ascii="Arial" w:eastAsia="Times New Roman" w:hAnsi="Arial" w:cs="Arial"/>
          <w:color w:val="188038"/>
          <w:sz w:val="21"/>
          <w:szCs w:val="21"/>
          <w:bdr w:val="none" w:sz="0" w:space="0" w:color="auto" w:frame="1"/>
          <w:lang w:val="en-IN" w:eastAsia="en-IN"/>
        </w:rPr>
        <w:t xml:space="preserve"> </w:t>
      </w:r>
      <w:proofErr w:type="spellStart"/>
      <w:r w:rsidRPr="00371B3F">
        <w:rPr>
          <w:rFonts w:ascii="Arial" w:eastAsia="Times New Roman" w:hAnsi="Arial" w:cs="Arial"/>
          <w:color w:val="188038"/>
          <w:sz w:val="21"/>
          <w:szCs w:val="21"/>
          <w:bdr w:val="none" w:sz="0" w:space="0" w:color="auto" w:frame="1"/>
          <w:lang w:val="en-IN" w:eastAsia="en-IN"/>
        </w:rPr>
        <w:t>btn</w:t>
      </w:r>
      <w:proofErr w:type="spellEnd"/>
      <w:r w:rsidRPr="00371B3F">
        <w:rPr>
          <w:rFonts w:ascii="Arial" w:eastAsia="Times New Roman" w:hAnsi="Arial" w:cs="Arial"/>
          <w:color w:val="188038"/>
          <w:sz w:val="21"/>
          <w:szCs w:val="21"/>
          <w:bdr w:val="none" w:sz="0" w:space="0" w:color="auto" w:frame="1"/>
          <w:lang w:val="en-IN" w:eastAsia="en-IN"/>
        </w:rPr>
        <w:t>-login"</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click</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handleLogin</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&gt;Login&lt;/</w:t>
      </w:r>
      <w:r w:rsidRPr="00371B3F">
        <w:rPr>
          <w:rFonts w:ascii="Arial" w:eastAsia="Times New Roman" w:hAnsi="Arial" w:cs="Arial"/>
          <w:color w:val="D93025"/>
          <w:sz w:val="21"/>
          <w:szCs w:val="21"/>
          <w:bdr w:val="none" w:sz="0" w:space="0" w:color="auto" w:frame="1"/>
          <w:lang w:val="en-IN" w:eastAsia="en-IN"/>
        </w:rPr>
        <w:t>button</w:t>
      </w:r>
      <w:r w:rsidRPr="00371B3F">
        <w:rPr>
          <w:rFonts w:ascii="Arial" w:eastAsia="Times New Roman" w:hAnsi="Arial" w:cs="Arial"/>
          <w:color w:val="444746"/>
          <w:sz w:val="21"/>
          <w:szCs w:val="21"/>
          <w:bdr w:val="none" w:sz="0" w:space="0" w:color="auto" w:frame="1"/>
          <w:lang w:val="en-IN" w:eastAsia="en-IN"/>
        </w:rPr>
        <w:t>&gt;</w:t>
      </w:r>
    </w:p>
    <w:p w14:paraId="71FC9F6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ng-template</w:t>
      </w:r>
      <w:r w:rsidRPr="00371B3F">
        <w:rPr>
          <w:rFonts w:ascii="Arial" w:eastAsia="Times New Roman" w:hAnsi="Arial" w:cs="Arial"/>
          <w:color w:val="444746"/>
          <w:sz w:val="21"/>
          <w:szCs w:val="21"/>
          <w:bdr w:val="none" w:sz="0" w:space="0" w:color="auto" w:frame="1"/>
          <w:lang w:val="en-IN" w:eastAsia="en-IN"/>
        </w:rPr>
        <w:t>&gt;</w:t>
      </w:r>
    </w:p>
    <w:p w14:paraId="037CF15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&lt;/</w:t>
      </w:r>
      <w:r w:rsidRPr="00371B3F">
        <w:rPr>
          <w:rFonts w:ascii="Arial" w:eastAsia="Times New Roman" w:hAnsi="Arial" w:cs="Arial"/>
          <w:color w:val="D93025"/>
          <w:sz w:val="21"/>
          <w:szCs w:val="21"/>
          <w:bdr w:val="none" w:sz="0" w:space="0" w:color="auto" w:frame="1"/>
          <w:lang w:val="en-IN" w:eastAsia="en-IN"/>
        </w:rPr>
        <w:t>div</w:t>
      </w:r>
      <w:r w:rsidRPr="00371B3F">
        <w:rPr>
          <w:rFonts w:ascii="Arial" w:eastAsia="Times New Roman" w:hAnsi="Arial" w:cs="Arial"/>
          <w:color w:val="444746"/>
          <w:sz w:val="21"/>
          <w:szCs w:val="21"/>
          <w:bdr w:val="none" w:sz="0" w:space="0" w:color="auto" w:frame="1"/>
          <w:lang w:val="en-IN" w:eastAsia="en-IN"/>
        </w:rPr>
        <w:t>&gt;</w:t>
      </w:r>
    </w:p>
    <w:p w14:paraId="6B42664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&lt;/</w:t>
      </w:r>
      <w:r w:rsidRPr="00371B3F">
        <w:rPr>
          <w:rFonts w:ascii="Arial" w:eastAsia="Times New Roman" w:hAnsi="Arial" w:cs="Arial"/>
          <w:color w:val="D93025"/>
          <w:sz w:val="21"/>
          <w:szCs w:val="21"/>
          <w:bdr w:val="none" w:sz="0" w:space="0" w:color="auto" w:frame="1"/>
          <w:lang w:val="en-IN" w:eastAsia="en-IN"/>
        </w:rPr>
        <w:t>header</w:t>
      </w:r>
      <w:r w:rsidRPr="00371B3F">
        <w:rPr>
          <w:rFonts w:ascii="Arial" w:eastAsia="Times New Roman" w:hAnsi="Arial" w:cs="Arial"/>
          <w:color w:val="444746"/>
          <w:sz w:val="21"/>
          <w:szCs w:val="21"/>
          <w:bdr w:val="none" w:sz="0" w:space="0" w:color="auto" w:frame="1"/>
          <w:lang w:val="en-IN" w:eastAsia="en-IN"/>
        </w:rPr>
        <w:t>&gt;</w:t>
      </w:r>
    </w:p>
    <w:p w14:paraId="6D5B6273"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3.3 The Styles (</w:t>
      </w:r>
      <w:r w:rsidRPr="00371B3F">
        <w:rPr>
          <w:rFonts w:ascii="Arial" w:eastAsia="Times New Roman" w:hAnsi="Arial" w:cs="Arial"/>
          <w:b/>
          <w:bCs/>
          <w:color w:val="444746"/>
          <w:sz w:val="20"/>
          <w:szCs w:val="20"/>
          <w:bdr w:val="none" w:sz="0" w:space="0" w:color="auto" w:frame="1"/>
          <w:lang w:val="en-IN" w:eastAsia="en-IN"/>
        </w:rPr>
        <w:t>header.component.css</w:t>
      </w:r>
      <w:r w:rsidRPr="00371B3F">
        <w:rPr>
          <w:rFonts w:ascii="Arial" w:eastAsia="Times New Roman" w:hAnsi="Arial" w:cs="Arial"/>
          <w:b/>
          <w:bCs/>
          <w:color w:val="1F1F1F"/>
          <w:sz w:val="27"/>
          <w:szCs w:val="27"/>
          <w:lang w:val="en-IN" w:eastAsia="en-IN"/>
        </w:rPr>
        <w:t>)</w:t>
      </w:r>
    </w:p>
    <w:p w14:paraId="65DCC4E5"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CSS</w:t>
      </w:r>
    </w:p>
    <w:p w14:paraId="617A6D6A"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.app-header</w:t>
      </w:r>
      <w:r w:rsidRPr="00371B3F">
        <w:rPr>
          <w:rFonts w:ascii="Arial" w:eastAsia="Times New Roman" w:hAnsi="Arial" w:cs="Arial"/>
          <w:color w:val="444746"/>
          <w:sz w:val="21"/>
          <w:szCs w:val="21"/>
          <w:bdr w:val="none" w:sz="0" w:space="0" w:color="auto" w:frame="1"/>
          <w:lang w:val="en-IN" w:eastAsia="en-IN"/>
        </w:rPr>
        <w:t xml:space="preserve"> {</w:t>
      </w:r>
    </w:p>
    <w:p w14:paraId="30C46EC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display: flex;</w:t>
      </w:r>
    </w:p>
    <w:p w14:paraId="7AD97D2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justify-content: space-between;</w:t>
      </w:r>
    </w:p>
    <w:p w14:paraId="04A37DB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align-items: </w:t>
      </w:r>
      <w:proofErr w:type="spellStart"/>
      <w:r w:rsidRPr="00371B3F">
        <w:rPr>
          <w:rFonts w:ascii="Arial" w:eastAsia="Times New Roman" w:hAnsi="Arial" w:cs="Arial"/>
          <w:color w:val="444746"/>
          <w:sz w:val="21"/>
          <w:szCs w:val="21"/>
          <w:bdr w:val="none" w:sz="0" w:space="0" w:color="auto" w:frame="1"/>
          <w:lang w:val="en-IN" w:eastAsia="en-IN"/>
        </w:rPr>
        <w:t>center</w:t>
      </w:r>
      <w:proofErr w:type="spellEnd"/>
      <w:r w:rsidRPr="00371B3F">
        <w:rPr>
          <w:rFonts w:ascii="Arial" w:eastAsia="Times New Roman" w:hAnsi="Arial" w:cs="Arial"/>
          <w:color w:val="444746"/>
          <w:sz w:val="21"/>
          <w:szCs w:val="21"/>
          <w:bdr w:val="none" w:sz="0" w:space="0" w:color="auto" w:frame="1"/>
          <w:lang w:val="en-IN" w:eastAsia="en-IN"/>
        </w:rPr>
        <w:t>;</w:t>
      </w:r>
    </w:p>
    <w:p w14:paraId="0F19A31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padding: </w:t>
      </w:r>
      <w:r w:rsidRPr="00371B3F">
        <w:rPr>
          <w:rFonts w:ascii="Arial" w:eastAsia="Times New Roman" w:hAnsi="Arial" w:cs="Arial"/>
          <w:color w:val="B55908"/>
          <w:sz w:val="21"/>
          <w:szCs w:val="21"/>
          <w:bdr w:val="none" w:sz="0" w:space="0" w:color="auto" w:frame="1"/>
          <w:lang w:val="en-IN" w:eastAsia="en-IN"/>
        </w:rPr>
        <w:t>1rem</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2rem</w:t>
      </w:r>
      <w:r w:rsidRPr="00371B3F">
        <w:rPr>
          <w:rFonts w:ascii="Arial" w:eastAsia="Times New Roman" w:hAnsi="Arial" w:cs="Arial"/>
          <w:color w:val="444746"/>
          <w:sz w:val="21"/>
          <w:szCs w:val="21"/>
          <w:bdr w:val="none" w:sz="0" w:space="0" w:color="auto" w:frame="1"/>
          <w:lang w:val="en-IN" w:eastAsia="en-IN"/>
        </w:rPr>
        <w:t>;</w:t>
      </w:r>
    </w:p>
    <w:p w14:paraId="6591FD7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background-</w:t>
      </w:r>
      <w:proofErr w:type="spellStart"/>
      <w:r w:rsidRPr="00371B3F">
        <w:rPr>
          <w:rFonts w:ascii="Arial" w:eastAsia="Times New Roman" w:hAnsi="Arial" w:cs="Arial"/>
          <w:color w:val="444746"/>
          <w:sz w:val="21"/>
          <w:szCs w:val="21"/>
          <w:bdr w:val="none" w:sz="0" w:space="0" w:color="auto" w:frame="1"/>
          <w:lang w:val="en-IN" w:eastAsia="en-IN"/>
        </w:rPr>
        <w:t>color</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#2c3e50</w:t>
      </w:r>
      <w:r w:rsidRPr="00371B3F">
        <w:rPr>
          <w:rFonts w:ascii="Arial" w:eastAsia="Times New Roman" w:hAnsi="Arial" w:cs="Arial"/>
          <w:color w:val="444746"/>
          <w:sz w:val="21"/>
          <w:szCs w:val="21"/>
          <w:bdr w:val="none" w:sz="0" w:space="0" w:color="auto" w:frame="1"/>
          <w:lang w:val="en-IN" w:eastAsia="en-IN"/>
        </w:rPr>
        <w:t>;</w:t>
      </w:r>
    </w:p>
    <w:p w14:paraId="2CB4EDA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color</w:t>
      </w:r>
      <w:proofErr w:type="spellEnd"/>
      <w:r w:rsidRPr="00371B3F">
        <w:rPr>
          <w:rFonts w:ascii="Arial" w:eastAsia="Times New Roman" w:hAnsi="Arial" w:cs="Arial"/>
          <w:color w:val="444746"/>
          <w:sz w:val="21"/>
          <w:szCs w:val="21"/>
          <w:bdr w:val="none" w:sz="0" w:space="0" w:color="auto" w:frame="1"/>
          <w:lang w:val="en-IN" w:eastAsia="en-IN"/>
        </w:rPr>
        <w:t>: white;</w:t>
      </w:r>
    </w:p>
    <w:p w14:paraId="340F224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box-shadow: </w:t>
      </w:r>
      <w:r w:rsidRPr="00371B3F">
        <w:rPr>
          <w:rFonts w:ascii="Arial" w:eastAsia="Times New Roman" w:hAnsi="Arial" w:cs="Arial"/>
          <w:color w:val="B55908"/>
          <w:sz w:val="21"/>
          <w:szCs w:val="21"/>
          <w:bdr w:val="none" w:sz="0" w:space="0" w:color="auto" w:frame="1"/>
          <w:lang w:val="en-IN" w:eastAsia="en-IN"/>
        </w:rPr>
        <w:t>0</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2px</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5px</w:t>
      </w: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1967D2"/>
          <w:sz w:val="21"/>
          <w:szCs w:val="21"/>
          <w:bdr w:val="none" w:sz="0" w:space="0" w:color="auto" w:frame="1"/>
          <w:lang w:val="en-IN" w:eastAsia="en-IN"/>
        </w:rPr>
        <w:t>rgba</w:t>
      </w:r>
      <w:proofErr w:type="spellEnd"/>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B55908"/>
          <w:sz w:val="21"/>
          <w:szCs w:val="21"/>
          <w:bdr w:val="none" w:sz="0" w:space="0" w:color="auto" w:frame="1"/>
          <w:lang w:val="en-IN" w:eastAsia="en-IN"/>
        </w:rPr>
        <w:t>0</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B55908"/>
          <w:sz w:val="21"/>
          <w:szCs w:val="21"/>
          <w:bdr w:val="none" w:sz="0" w:space="0" w:color="auto" w:frame="1"/>
          <w:lang w:val="en-IN" w:eastAsia="en-IN"/>
        </w:rPr>
        <w:t>0</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B55908"/>
          <w:sz w:val="21"/>
          <w:szCs w:val="21"/>
          <w:bdr w:val="none" w:sz="0" w:space="0" w:color="auto" w:frame="1"/>
          <w:lang w:val="en-IN" w:eastAsia="en-IN"/>
        </w:rPr>
        <w:t>0</w:t>
      </w:r>
      <w:r w:rsidRPr="00371B3F">
        <w:rPr>
          <w:rFonts w:ascii="Arial" w:eastAsia="Times New Roman" w:hAnsi="Arial" w:cs="Arial"/>
          <w:color w:val="444746"/>
          <w:sz w:val="21"/>
          <w:szCs w:val="21"/>
          <w:bdr w:val="none" w:sz="0" w:space="0" w:color="auto" w:frame="1"/>
          <w:lang w:val="en-IN" w:eastAsia="en-IN"/>
        </w:rPr>
        <w:t>,</w:t>
      </w:r>
      <w:r w:rsidRPr="00371B3F">
        <w:rPr>
          <w:rFonts w:ascii="Arial" w:eastAsia="Times New Roman" w:hAnsi="Arial" w:cs="Arial"/>
          <w:color w:val="B55908"/>
          <w:sz w:val="21"/>
          <w:szCs w:val="21"/>
          <w:bdr w:val="none" w:sz="0" w:space="0" w:color="auto" w:frame="1"/>
          <w:lang w:val="en-IN" w:eastAsia="en-IN"/>
        </w:rPr>
        <w:t>0.2</w:t>
      </w:r>
      <w:r w:rsidRPr="00371B3F">
        <w:rPr>
          <w:rFonts w:ascii="Arial" w:eastAsia="Times New Roman" w:hAnsi="Arial" w:cs="Arial"/>
          <w:color w:val="444746"/>
          <w:sz w:val="21"/>
          <w:szCs w:val="21"/>
          <w:bdr w:val="none" w:sz="0" w:space="0" w:color="auto" w:frame="1"/>
          <w:lang w:val="en-IN" w:eastAsia="en-IN"/>
        </w:rPr>
        <w:t>);</w:t>
      </w:r>
    </w:p>
    <w:p w14:paraId="43A3A1A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777CD6D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0B4B9E4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371B3F">
        <w:rPr>
          <w:rFonts w:ascii="Arial" w:eastAsia="Times New Roman" w:hAnsi="Arial" w:cs="Arial"/>
          <w:color w:val="8430CE"/>
          <w:sz w:val="21"/>
          <w:szCs w:val="21"/>
          <w:bdr w:val="none" w:sz="0" w:space="0" w:color="auto" w:frame="1"/>
          <w:lang w:val="en-IN" w:eastAsia="en-IN"/>
        </w:rPr>
        <w:t>.logo</w:t>
      </w:r>
      <w:proofErr w:type="gramEnd"/>
      <w:r w:rsidRPr="00371B3F">
        <w:rPr>
          <w:rFonts w:ascii="Arial" w:eastAsia="Times New Roman" w:hAnsi="Arial" w:cs="Arial"/>
          <w:color w:val="8430CE"/>
          <w:sz w:val="21"/>
          <w:szCs w:val="21"/>
          <w:bdr w:val="none" w:sz="0" w:space="0" w:color="auto" w:frame="1"/>
          <w:lang w:val="en-IN" w:eastAsia="en-IN"/>
        </w:rPr>
        <w:t>-section</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D93025"/>
          <w:sz w:val="21"/>
          <w:szCs w:val="21"/>
          <w:bdr w:val="none" w:sz="0" w:space="0" w:color="auto" w:frame="1"/>
          <w:lang w:val="en-IN" w:eastAsia="en-IN"/>
        </w:rPr>
        <w:t>h1</w:t>
      </w:r>
      <w:r w:rsidRPr="00371B3F">
        <w:rPr>
          <w:rFonts w:ascii="Arial" w:eastAsia="Times New Roman" w:hAnsi="Arial" w:cs="Arial"/>
          <w:color w:val="444746"/>
          <w:sz w:val="21"/>
          <w:szCs w:val="21"/>
          <w:bdr w:val="none" w:sz="0" w:space="0" w:color="auto" w:frame="1"/>
          <w:lang w:val="en-IN" w:eastAsia="en-IN"/>
        </w:rPr>
        <w:t xml:space="preserve"> {</w:t>
      </w:r>
    </w:p>
    <w:p w14:paraId="6F04A47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margin: </w:t>
      </w:r>
      <w:r w:rsidRPr="00371B3F">
        <w:rPr>
          <w:rFonts w:ascii="Arial" w:eastAsia="Times New Roman" w:hAnsi="Arial" w:cs="Arial"/>
          <w:color w:val="B55908"/>
          <w:sz w:val="21"/>
          <w:szCs w:val="21"/>
          <w:bdr w:val="none" w:sz="0" w:space="0" w:color="auto" w:frame="1"/>
          <w:lang w:val="en-IN" w:eastAsia="en-IN"/>
        </w:rPr>
        <w:t>0</w:t>
      </w:r>
      <w:r w:rsidRPr="00371B3F">
        <w:rPr>
          <w:rFonts w:ascii="Arial" w:eastAsia="Times New Roman" w:hAnsi="Arial" w:cs="Arial"/>
          <w:color w:val="444746"/>
          <w:sz w:val="21"/>
          <w:szCs w:val="21"/>
          <w:bdr w:val="none" w:sz="0" w:space="0" w:color="auto" w:frame="1"/>
          <w:lang w:val="en-IN" w:eastAsia="en-IN"/>
        </w:rPr>
        <w:t>;</w:t>
      </w:r>
    </w:p>
    <w:p w14:paraId="202782A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font-size: </w:t>
      </w:r>
      <w:r w:rsidRPr="00371B3F">
        <w:rPr>
          <w:rFonts w:ascii="Arial" w:eastAsia="Times New Roman" w:hAnsi="Arial" w:cs="Arial"/>
          <w:color w:val="B55908"/>
          <w:sz w:val="21"/>
          <w:szCs w:val="21"/>
          <w:bdr w:val="none" w:sz="0" w:space="0" w:color="auto" w:frame="1"/>
          <w:lang w:val="en-IN" w:eastAsia="en-IN"/>
        </w:rPr>
        <w:t>1.5rem</w:t>
      </w:r>
      <w:r w:rsidRPr="00371B3F">
        <w:rPr>
          <w:rFonts w:ascii="Arial" w:eastAsia="Times New Roman" w:hAnsi="Arial" w:cs="Arial"/>
          <w:color w:val="444746"/>
          <w:sz w:val="21"/>
          <w:szCs w:val="21"/>
          <w:bdr w:val="none" w:sz="0" w:space="0" w:color="auto" w:frame="1"/>
          <w:lang w:val="en-IN" w:eastAsia="en-IN"/>
        </w:rPr>
        <w:t>;</w:t>
      </w:r>
    </w:p>
    <w:p w14:paraId="26CB93A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6AEBA7A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6D8CCBB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.user-controls</w:t>
      </w:r>
      <w:r w:rsidRPr="00371B3F">
        <w:rPr>
          <w:rFonts w:ascii="Arial" w:eastAsia="Times New Roman" w:hAnsi="Arial" w:cs="Arial"/>
          <w:color w:val="444746"/>
          <w:sz w:val="21"/>
          <w:szCs w:val="21"/>
          <w:bdr w:val="none" w:sz="0" w:space="0" w:color="auto" w:frame="1"/>
          <w:lang w:val="en-IN" w:eastAsia="en-IN"/>
        </w:rPr>
        <w:t xml:space="preserve"> {</w:t>
      </w:r>
    </w:p>
    <w:p w14:paraId="4D71633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display: flex;</w:t>
      </w:r>
    </w:p>
    <w:p w14:paraId="11F8D09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gap: </w:t>
      </w:r>
      <w:r w:rsidRPr="00371B3F">
        <w:rPr>
          <w:rFonts w:ascii="Arial" w:eastAsia="Times New Roman" w:hAnsi="Arial" w:cs="Arial"/>
          <w:color w:val="B55908"/>
          <w:sz w:val="21"/>
          <w:szCs w:val="21"/>
          <w:bdr w:val="none" w:sz="0" w:space="0" w:color="auto" w:frame="1"/>
          <w:lang w:val="en-IN" w:eastAsia="en-IN"/>
        </w:rPr>
        <w:t>10px</w:t>
      </w:r>
      <w:r w:rsidRPr="00371B3F">
        <w:rPr>
          <w:rFonts w:ascii="Arial" w:eastAsia="Times New Roman" w:hAnsi="Arial" w:cs="Arial"/>
          <w:color w:val="444746"/>
          <w:sz w:val="21"/>
          <w:szCs w:val="21"/>
          <w:bdr w:val="none" w:sz="0" w:space="0" w:color="auto" w:frame="1"/>
          <w:lang w:val="en-IN" w:eastAsia="en-IN"/>
        </w:rPr>
        <w:t>;</w:t>
      </w:r>
    </w:p>
    <w:p w14:paraId="1166D187"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align-items: </w:t>
      </w:r>
      <w:proofErr w:type="spellStart"/>
      <w:r w:rsidRPr="00371B3F">
        <w:rPr>
          <w:rFonts w:ascii="Arial" w:eastAsia="Times New Roman" w:hAnsi="Arial" w:cs="Arial"/>
          <w:color w:val="444746"/>
          <w:sz w:val="21"/>
          <w:szCs w:val="21"/>
          <w:bdr w:val="none" w:sz="0" w:space="0" w:color="auto" w:frame="1"/>
          <w:lang w:val="en-IN" w:eastAsia="en-IN"/>
        </w:rPr>
        <w:t>center</w:t>
      </w:r>
      <w:proofErr w:type="spellEnd"/>
      <w:r w:rsidRPr="00371B3F">
        <w:rPr>
          <w:rFonts w:ascii="Arial" w:eastAsia="Times New Roman" w:hAnsi="Arial" w:cs="Arial"/>
          <w:color w:val="444746"/>
          <w:sz w:val="21"/>
          <w:szCs w:val="21"/>
          <w:bdr w:val="none" w:sz="0" w:space="0" w:color="auto" w:frame="1"/>
          <w:lang w:val="en-IN" w:eastAsia="en-IN"/>
        </w:rPr>
        <w:t>;</w:t>
      </w:r>
    </w:p>
    <w:p w14:paraId="3080E30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5B91C20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01CE765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371B3F">
        <w:rPr>
          <w:rFonts w:ascii="Arial" w:eastAsia="Times New Roman" w:hAnsi="Arial" w:cs="Arial"/>
          <w:color w:val="8430CE"/>
          <w:sz w:val="21"/>
          <w:szCs w:val="21"/>
          <w:bdr w:val="none" w:sz="0" w:space="0" w:color="auto" w:frame="1"/>
          <w:lang w:val="en-IN" w:eastAsia="en-IN"/>
        </w:rPr>
        <w:t>.</w:t>
      </w:r>
      <w:proofErr w:type="spellStart"/>
      <w:r w:rsidRPr="00371B3F">
        <w:rPr>
          <w:rFonts w:ascii="Arial" w:eastAsia="Times New Roman" w:hAnsi="Arial" w:cs="Arial"/>
          <w:color w:val="8430CE"/>
          <w:sz w:val="21"/>
          <w:szCs w:val="21"/>
          <w:bdr w:val="none" w:sz="0" w:space="0" w:color="auto" w:frame="1"/>
          <w:lang w:val="en-IN" w:eastAsia="en-IN"/>
        </w:rPr>
        <w:t>btn</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w:t>
      </w:r>
    </w:p>
    <w:p w14:paraId="689FC17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padding: </w:t>
      </w:r>
      <w:r w:rsidRPr="00371B3F">
        <w:rPr>
          <w:rFonts w:ascii="Arial" w:eastAsia="Times New Roman" w:hAnsi="Arial" w:cs="Arial"/>
          <w:color w:val="B55908"/>
          <w:sz w:val="21"/>
          <w:szCs w:val="21"/>
          <w:bdr w:val="none" w:sz="0" w:space="0" w:color="auto" w:frame="1"/>
          <w:lang w:val="en-IN" w:eastAsia="en-IN"/>
        </w:rPr>
        <w:t>8px</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16px</w:t>
      </w:r>
      <w:r w:rsidRPr="00371B3F">
        <w:rPr>
          <w:rFonts w:ascii="Arial" w:eastAsia="Times New Roman" w:hAnsi="Arial" w:cs="Arial"/>
          <w:color w:val="444746"/>
          <w:sz w:val="21"/>
          <w:szCs w:val="21"/>
          <w:bdr w:val="none" w:sz="0" w:space="0" w:color="auto" w:frame="1"/>
          <w:lang w:val="en-IN" w:eastAsia="en-IN"/>
        </w:rPr>
        <w:t>;</w:t>
      </w:r>
    </w:p>
    <w:p w14:paraId="53CE2A2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border: none;</w:t>
      </w:r>
    </w:p>
    <w:p w14:paraId="273514C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border-radius: </w:t>
      </w:r>
      <w:r w:rsidRPr="00371B3F">
        <w:rPr>
          <w:rFonts w:ascii="Arial" w:eastAsia="Times New Roman" w:hAnsi="Arial" w:cs="Arial"/>
          <w:color w:val="B55908"/>
          <w:sz w:val="21"/>
          <w:szCs w:val="21"/>
          <w:bdr w:val="none" w:sz="0" w:space="0" w:color="auto" w:frame="1"/>
          <w:lang w:val="en-IN" w:eastAsia="en-IN"/>
        </w:rPr>
        <w:t>4px</w:t>
      </w:r>
      <w:r w:rsidRPr="00371B3F">
        <w:rPr>
          <w:rFonts w:ascii="Arial" w:eastAsia="Times New Roman" w:hAnsi="Arial" w:cs="Arial"/>
          <w:color w:val="444746"/>
          <w:sz w:val="21"/>
          <w:szCs w:val="21"/>
          <w:bdr w:val="none" w:sz="0" w:space="0" w:color="auto" w:frame="1"/>
          <w:lang w:val="en-IN" w:eastAsia="en-IN"/>
        </w:rPr>
        <w:t>;</w:t>
      </w:r>
    </w:p>
    <w:p w14:paraId="3A6B0FFA"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cursor: pointer;</w:t>
      </w:r>
    </w:p>
    <w:p w14:paraId="3850C31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font-weight: bold;</w:t>
      </w:r>
    </w:p>
    <w:p w14:paraId="0D57FD1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0395A27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1E85944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371B3F">
        <w:rPr>
          <w:rFonts w:ascii="Arial" w:eastAsia="Times New Roman" w:hAnsi="Arial" w:cs="Arial"/>
          <w:color w:val="8430CE"/>
          <w:sz w:val="21"/>
          <w:szCs w:val="21"/>
          <w:bdr w:val="none" w:sz="0" w:space="0" w:color="auto" w:frame="1"/>
          <w:lang w:val="en-IN" w:eastAsia="en-IN"/>
        </w:rPr>
        <w:t>.</w:t>
      </w:r>
      <w:proofErr w:type="spellStart"/>
      <w:r w:rsidRPr="00371B3F">
        <w:rPr>
          <w:rFonts w:ascii="Arial" w:eastAsia="Times New Roman" w:hAnsi="Arial" w:cs="Arial"/>
          <w:color w:val="8430CE"/>
          <w:sz w:val="21"/>
          <w:szCs w:val="21"/>
          <w:bdr w:val="none" w:sz="0" w:space="0" w:color="auto" w:frame="1"/>
          <w:lang w:val="en-IN" w:eastAsia="en-IN"/>
        </w:rPr>
        <w:t>btn</w:t>
      </w:r>
      <w:proofErr w:type="spellEnd"/>
      <w:proofErr w:type="gramEnd"/>
      <w:r w:rsidRPr="00371B3F">
        <w:rPr>
          <w:rFonts w:ascii="Arial" w:eastAsia="Times New Roman" w:hAnsi="Arial" w:cs="Arial"/>
          <w:color w:val="8430CE"/>
          <w:sz w:val="21"/>
          <w:szCs w:val="21"/>
          <w:bdr w:val="none" w:sz="0" w:space="0" w:color="auto" w:frame="1"/>
          <w:lang w:val="en-IN" w:eastAsia="en-IN"/>
        </w:rPr>
        <w:t>-login</w:t>
      </w:r>
      <w:r w:rsidRPr="00371B3F">
        <w:rPr>
          <w:rFonts w:ascii="Arial" w:eastAsia="Times New Roman" w:hAnsi="Arial" w:cs="Arial"/>
          <w:color w:val="444746"/>
          <w:sz w:val="21"/>
          <w:szCs w:val="21"/>
          <w:bdr w:val="none" w:sz="0" w:space="0" w:color="auto" w:frame="1"/>
          <w:lang w:val="en-IN" w:eastAsia="en-IN"/>
        </w:rPr>
        <w:t xml:space="preserve"> {</w:t>
      </w:r>
    </w:p>
    <w:p w14:paraId="05964FB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background-</w:t>
      </w:r>
      <w:proofErr w:type="spellStart"/>
      <w:r w:rsidRPr="00371B3F">
        <w:rPr>
          <w:rFonts w:ascii="Arial" w:eastAsia="Times New Roman" w:hAnsi="Arial" w:cs="Arial"/>
          <w:color w:val="444746"/>
          <w:sz w:val="21"/>
          <w:szCs w:val="21"/>
          <w:bdr w:val="none" w:sz="0" w:space="0" w:color="auto" w:frame="1"/>
          <w:lang w:val="en-IN" w:eastAsia="en-IN"/>
        </w:rPr>
        <w:t>color</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#3498db</w:t>
      </w:r>
      <w:r w:rsidRPr="00371B3F">
        <w:rPr>
          <w:rFonts w:ascii="Arial" w:eastAsia="Times New Roman" w:hAnsi="Arial" w:cs="Arial"/>
          <w:color w:val="444746"/>
          <w:sz w:val="21"/>
          <w:szCs w:val="21"/>
          <w:bdr w:val="none" w:sz="0" w:space="0" w:color="auto" w:frame="1"/>
          <w:lang w:val="en-IN" w:eastAsia="en-IN"/>
        </w:rPr>
        <w:t>;</w:t>
      </w:r>
    </w:p>
    <w:p w14:paraId="727D1D3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color</w:t>
      </w:r>
      <w:proofErr w:type="spellEnd"/>
      <w:r w:rsidRPr="00371B3F">
        <w:rPr>
          <w:rFonts w:ascii="Arial" w:eastAsia="Times New Roman" w:hAnsi="Arial" w:cs="Arial"/>
          <w:color w:val="444746"/>
          <w:sz w:val="21"/>
          <w:szCs w:val="21"/>
          <w:bdr w:val="none" w:sz="0" w:space="0" w:color="auto" w:frame="1"/>
          <w:lang w:val="en-IN" w:eastAsia="en-IN"/>
        </w:rPr>
        <w:t>: white;</w:t>
      </w:r>
    </w:p>
    <w:p w14:paraId="44D6728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71F3F9F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7C91B3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371B3F">
        <w:rPr>
          <w:rFonts w:ascii="Arial" w:eastAsia="Times New Roman" w:hAnsi="Arial" w:cs="Arial"/>
          <w:color w:val="8430CE"/>
          <w:sz w:val="21"/>
          <w:szCs w:val="21"/>
          <w:bdr w:val="none" w:sz="0" w:space="0" w:color="auto" w:frame="1"/>
          <w:lang w:val="en-IN" w:eastAsia="en-IN"/>
        </w:rPr>
        <w:t>.</w:t>
      </w:r>
      <w:proofErr w:type="spellStart"/>
      <w:r w:rsidRPr="00371B3F">
        <w:rPr>
          <w:rFonts w:ascii="Arial" w:eastAsia="Times New Roman" w:hAnsi="Arial" w:cs="Arial"/>
          <w:color w:val="8430CE"/>
          <w:sz w:val="21"/>
          <w:szCs w:val="21"/>
          <w:bdr w:val="none" w:sz="0" w:space="0" w:color="auto" w:frame="1"/>
          <w:lang w:val="en-IN" w:eastAsia="en-IN"/>
        </w:rPr>
        <w:t>btn</w:t>
      </w:r>
      <w:proofErr w:type="spellEnd"/>
      <w:proofErr w:type="gramEnd"/>
      <w:r w:rsidRPr="00371B3F">
        <w:rPr>
          <w:rFonts w:ascii="Arial" w:eastAsia="Times New Roman" w:hAnsi="Arial" w:cs="Arial"/>
          <w:color w:val="8430CE"/>
          <w:sz w:val="21"/>
          <w:szCs w:val="21"/>
          <w:bdr w:val="none" w:sz="0" w:space="0" w:color="auto" w:frame="1"/>
          <w:lang w:val="en-IN" w:eastAsia="en-IN"/>
        </w:rPr>
        <w:t>-logout</w:t>
      </w:r>
      <w:r w:rsidRPr="00371B3F">
        <w:rPr>
          <w:rFonts w:ascii="Arial" w:eastAsia="Times New Roman" w:hAnsi="Arial" w:cs="Arial"/>
          <w:color w:val="444746"/>
          <w:sz w:val="21"/>
          <w:szCs w:val="21"/>
          <w:bdr w:val="none" w:sz="0" w:space="0" w:color="auto" w:frame="1"/>
          <w:lang w:val="en-IN" w:eastAsia="en-IN"/>
        </w:rPr>
        <w:t xml:space="preserve"> {</w:t>
      </w:r>
    </w:p>
    <w:p w14:paraId="39253C4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background-</w:t>
      </w:r>
      <w:proofErr w:type="spellStart"/>
      <w:r w:rsidRPr="00371B3F">
        <w:rPr>
          <w:rFonts w:ascii="Arial" w:eastAsia="Times New Roman" w:hAnsi="Arial" w:cs="Arial"/>
          <w:color w:val="444746"/>
          <w:sz w:val="21"/>
          <w:szCs w:val="21"/>
          <w:bdr w:val="none" w:sz="0" w:space="0" w:color="auto" w:frame="1"/>
          <w:lang w:val="en-IN" w:eastAsia="en-IN"/>
        </w:rPr>
        <w:t>color</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#e74c3c</w:t>
      </w:r>
      <w:r w:rsidRPr="00371B3F">
        <w:rPr>
          <w:rFonts w:ascii="Arial" w:eastAsia="Times New Roman" w:hAnsi="Arial" w:cs="Arial"/>
          <w:color w:val="444746"/>
          <w:sz w:val="21"/>
          <w:szCs w:val="21"/>
          <w:bdr w:val="none" w:sz="0" w:space="0" w:color="auto" w:frame="1"/>
          <w:lang w:val="en-IN" w:eastAsia="en-IN"/>
        </w:rPr>
        <w:t>;</w:t>
      </w:r>
    </w:p>
    <w:p w14:paraId="64867E4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color</w:t>
      </w:r>
      <w:proofErr w:type="spellEnd"/>
      <w:r w:rsidRPr="00371B3F">
        <w:rPr>
          <w:rFonts w:ascii="Arial" w:eastAsia="Times New Roman" w:hAnsi="Arial" w:cs="Arial"/>
          <w:color w:val="444746"/>
          <w:sz w:val="21"/>
          <w:szCs w:val="21"/>
          <w:bdr w:val="none" w:sz="0" w:space="0" w:color="auto" w:frame="1"/>
          <w:lang w:val="en-IN" w:eastAsia="en-IN"/>
        </w:rPr>
        <w:t>: white;</w:t>
      </w:r>
    </w:p>
    <w:p w14:paraId="16A8629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54DBC034" w14:textId="77777777" w:rsidR="00371B3F" w:rsidRPr="00371B3F" w:rsidRDefault="00371B3F" w:rsidP="00371B3F">
      <w:pPr>
        <w:spacing w:after="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3.4 Usage in Parent Component (</w:t>
      </w:r>
      <w:proofErr w:type="spellStart"/>
      <w:proofErr w:type="gramStart"/>
      <w:r w:rsidRPr="00371B3F">
        <w:rPr>
          <w:rFonts w:ascii="Arial" w:eastAsia="Times New Roman" w:hAnsi="Arial" w:cs="Arial"/>
          <w:b/>
          <w:bCs/>
          <w:color w:val="444746"/>
          <w:sz w:val="20"/>
          <w:szCs w:val="20"/>
          <w:bdr w:val="none" w:sz="0" w:space="0" w:color="auto" w:frame="1"/>
          <w:lang w:val="en-IN" w:eastAsia="en-IN"/>
        </w:rPr>
        <w:t>app.component</w:t>
      </w:r>
      <w:proofErr w:type="gramEnd"/>
      <w:r w:rsidRPr="00371B3F">
        <w:rPr>
          <w:rFonts w:ascii="Arial" w:eastAsia="Times New Roman" w:hAnsi="Arial" w:cs="Arial"/>
          <w:b/>
          <w:bCs/>
          <w:color w:val="444746"/>
          <w:sz w:val="20"/>
          <w:szCs w:val="20"/>
          <w:bdr w:val="none" w:sz="0" w:space="0" w:color="auto" w:frame="1"/>
          <w:lang w:val="en-IN" w:eastAsia="en-IN"/>
        </w:rPr>
        <w:t>.ts</w:t>
      </w:r>
      <w:proofErr w:type="spellEnd"/>
      <w:r w:rsidRPr="00371B3F">
        <w:rPr>
          <w:rFonts w:ascii="Arial" w:eastAsia="Times New Roman" w:hAnsi="Arial" w:cs="Arial"/>
          <w:b/>
          <w:bCs/>
          <w:color w:val="1F1F1F"/>
          <w:sz w:val="27"/>
          <w:szCs w:val="27"/>
          <w:lang w:val="en-IN" w:eastAsia="en-IN"/>
        </w:rPr>
        <w:t>)</w:t>
      </w:r>
    </w:p>
    <w:p w14:paraId="0D697A50" w14:textId="77777777" w:rsidR="00371B3F" w:rsidRPr="00371B3F" w:rsidRDefault="00371B3F" w:rsidP="00371B3F">
      <w:pPr>
        <w:spacing w:after="0" w:line="240" w:lineRule="auto"/>
        <w:rPr>
          <w:rFonts w:ascii="Arial" w:eastAsia="Times New Roman" w:hAnsi="Arial" w:cs="Arial"/>
          <w:color w:val="444746"/>
          <w:sz w:val="24"/>
          <w:szCs w:val="24"/>
          <w:lang w:val="en-IN" w:eastAsia="en-IN"/>
        </w:rPr>
      </w:pPr>
      <w:r w:rsidRPr="00371B3F">
        <w:rPr>
          <w:rFonts w:ascii="Arial" w:eastAsia="Times New Roman" w:hAnsi="Arial" w:cs="Arial"/>
          <w:color w:val="444746"/>
          <w:sz w:val="24"/>
          <w:szCs w:val="24"/>
          <w:bdr w:val="none" w:sz="0" w:space="0" w:color="auto" w:frame="1"/>
          <w:lang w:val="en-IN" w:eastAsia="en-IN"/>
        </w:rPr>
        <w:t>TypeScript</w:t>
      </w:r>
    </w:p>
    <w:p w14:paraId="2286065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import</w:t>
      </w: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 Component</w:t>
      </w:r>
      <w:proofErr w:type="gram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8430CE"/>
          <w:sz w:val="21"/>
          <w:szCs w:val="21"/>
          <w:bdr w:val="none" w:sz="0" w:space="0" w:color="auto" w:frame="1"/>
          <w:lang w:val="en-IN" w:eastAsia="en-IN"/>
        </w:rPr>
        <w:t>from</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'@angular/core'</w:t>
      </w:r>
      <w:r w:rsidRPr="00371B3F">
        <w:rPr>
          <w:rFonts w:ascii="Arial" w:eastAsia="Times New Roman" w:hAnsi="Arial" w:cs="Arial"/>
          <w:color w:val="444746"/>
          <w:sz w:val="21"/>
          <w:szCs w:val="21"/>
          <w:bdr w:val="none" w:sz="0" w:space="0" w:color="auto" w:frame="1"/>
          <w:lang w:val="en-IN" w:eastAsia="en-IN"/>
        </w:rPr>
        <w:t>;</w:t>
      </w:r>
    </w:p>
    <w:p w14:paraId="0AAED33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import</w:t>
      </w: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ReusableHeaderComponent</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8430CE"/>
          <w:sz w:val="21"/>
          <w:szCs w:val="21"/>
          <w:bdr w:val="none" w:sz="0" w:space="0" w:color="auto" w:frame="1"/>
          <w:lang w:val="en-IN" w:eastAsia="en-IN"/>
        </w:rPr>
        <w:t>from</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'./header/</w:t>
      </w:r>
      <w:proofErr w:type="spellStart"/>
      <w:r w:rsidRPr="00371B3F">
        <w:rPr>
          <w:rFonts w:ascii="Arial" w:eastAsia="Times New Roman" w:hAnsi="Arial" w:cs="Arial"/>
          <w:color w:val="188038"/>
          <w:sz w:val="21"/>
          <w:szCs w:val="21"/>
          <w:bdr w:val="none" w:sz="0" w:space="0" w:color="auto" w:frame="1"/>
          <w:lang w:val="en-IN" w:eastAsia="en-IN"/>
        </w:rPr>
        <w:t>header.component</w:t>
      </w:r>
      <w:proofErr w:type="spellEnd"/>
      <w:r w:rsidRPr="00371B3F">
        <w:rPr>
          <w:rFonts w:ascii="Arial" w:eastAsia="Times New Roman" w:hAnsi="Arial" w:cs="Arial"/>
          <w:color w:val="188038"/>
          <w:sz w:val="21"/>
          <w:szCs w:val="21"/>
          <w:bdr w:val="none" w:sz="0" w:space="0" w:color="auto" w:frame="1"/>
          <w:lang w:val="en-IN" w:eastAsia="en-IN"/>
        </w:rPr>
        <w:t>'</w:t>
      </w:r>
      <w:r w:rsidRPr="00371B3F">
        <w:rPr>
          <w:rFonts w:ascii="Arial" w:eastAsia="Times New Roman" w:hAnsi="Arial" w:cs="Arial"/>
          <w:color w:val="444746"/>
          <w:sz w:val="21"/>
          <w:szCs w:val="21"/>
          <w:bdr w:val="none" w:sz="0" w:space="0" w:color="auto" w:frame="1"/>
          <w:lang w:val="en-IN" w:eastAsia="en-IN"/>
        </w:rPr>
        <w:t>;</w:t>
      </w:r>
    </w:p>
    <w:p w14:paraId="6FE985A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6CB912A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Component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w:t>
      </w:r>
    </w:p>
    <w:p w14:paraId="130CCF4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selector</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'app-root'</w:t>
      </w:r>
      <w:r w:rsidRPr="00371B3F">
        <w:rPr>
          <w:rFonts w:ascii="Arial" w:eastAsia="Times New Roman" w:hAnsi="Arial" w:cs="Arial"/>
          <w:color w:val="444746"/>
          <w:sz w:val="21"/>
          <w:szCs w:val="21"/>
          <w:bdr w:val="none" w:sz="0" w:space="0" w:color="auto" w:frame="1"/>
          <w:lang w:val="en-IN" w:eastAsia="en-IN"/>
        </w:rPr>
        <w:t>,</w:t>
      </w:r>
    </w:p>
    <w:p w14:paraId="6D77DAE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standalone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true</w:t>
      </w:r>
      <w:r w:rsidRPr="00371B3F">
        <w:rPr>
          <w:rFonts w:ascii="Arial" w:eastAsia="Times New Roman" w:hAnsi="Arial" w:cs="Arial"/>
          <w:color w:val="444746"/>
          <w:sz w:val="21"/>
          <w:szCs w:val="21"/>
          <w:bdr w:val="none" w:sz="0" w:space="0" w:color="auto" w:frame="1"/>
          <w:lang w:val="en-IN" w:eastAsia="en-IN"/>
        </w:rPr>
        <w:t>,</w:t>
      </w:r>
    </w:p>
    <w:p w14:paraId="2A16F95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imports</w:t>
      </w:r>
      <w:r w:rsidRPr="00371B3F">
        <w:rPr>
          <w:rFonts w:ascii="Arial" w:eastAsia="Times New Roman" w:hAnsi="Arial" w:cs="Arial"/>
          <w:color w:val="444746"/>
          <w:sz w:val="21"/>
          <w:szCs w:val="21"/>
          <w:bdr w:val="none" w:sz="0" w:space="0" w:color="auto" w:frame="1"/>
          <w:lang w:val="en-IN" w:eastAsia="en-IN"/>
        </w:rPr>
        <w:t>: [</w:t>
      </w:r>
      <w:proofErr w:type="spellStart"/>
      <w:r w:rsidRPr="00371B3F">
        <w:rPr>
          <w:rFonts w:ascii="Arial" w:eastAsia="Times New Roman" w:hAnsi="Arial" w:cs="Arial"/>
          <w:color w:val="444746"/>
          <w:sz w:val="21"/>
          <w:szCs w:val="21"/>
          <w:bdr w:val="none" w:sz="0" w:space="0" w:color="auto" w:frame="1"/>
          <w:lang w:val="en-IN" w:eastAsia="en-IN"/>
        </w:rPr>
        <w:t>ReusableHeaderComponent</w:t>
      </w:r>
      <w:proofErr w:type="spellEnd"/>
      <w:r w:rsidRPr="00371B3F">
        <w:rPr>
          <w:rFonts w:ascii="Arial" w:eastAsia="Times New Roman" w:hAnsi="Arial" w:cs="Arial"/>
          <w:color w:val="444746"/>
          <w:sz w:val="21"/>
          <w:szCs w:val="21"/>
          <w:bdr w:val="none" w:sz="0" w:space="0" w:color="auto" w:frame="1"/>
          <w:lang w:val="en-IN" w:eastAsia="en-IN"/>
        </w:rPr>
        <w:t>],</w:t>
      </w:r>
    </w:p>
    <w:p w14:paraId="4E69260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template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w:t>
      </w:r>
    </w:p>
    <w:p w14:paraId="32E57C3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&lt;app-reusable-header</w:t>
      </w:r>
    </w:p>
    <w:p w14:paraId="28DB2C5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proofErr w:type="spellStart"/>
      <w:r w:rsidRPr="00371B3F">
        <w:rPr>
          <w:rFonts w:ascii="Arial" w:eastAsia="Times New Roman" w:hAnsi="Arial" w:cs="Arial"/>
          <w:color w:val="188038"/>
          <w:sz w:val="21"/>
          <w:szCs w:val="21"/>
          <w:bdr w:val="none" w:sz="0" w:space="0" w:color="auto" w:frame="1"/>
          <w:lang w:val="en-IN" w:eastAsia="en-IN"/>
        </w:rPr>
        <w:t>appTitle</w:t>
      </w:r>
      <w:proofErr w:type="spellEnd"/>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SuperStore</w:t>
      </w:r>
      <w:proofErr w:type="spellEnd"/>
      <w:r w:rsidRPr="00371B3F">
        <w:rPr>
          <w:rFonts w:ascii="Arial" w:eastAsia="Times New Roman" w:hAnsi="Arial" w:cs="Arial"/>
          <w:color w:val="188038"/>
          <w:sz w:val="21"/>
          <w:szCs w:val="21"/>
          <w:bdr w:val="none" w:sz="0" w:space="0" w:color="auto" w:frame="1"/>
          <w:lang w:val="en-IN" w:eastAsia="en-IN"/>
        </w:rPr>
        <w:t xml:space="preserve"> Dashboard'"</w:t>
      </w:r>
    </w:p>
    <w:p w14:paraId="7B41B237"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proofErr w:type="spellStart"/>
      <w:r w:rsidRPr="00371B3F">
        <w:rPr>
          <w:rFonts w:ascii="Arial" w:eastAsia="Times New Roman" w:hAnsi="Arial" w:cs="Arial"/>
          <w:color w:val="188038"/>
          <w:sz w:val="21"/>
          <w:szCs w:val="21"/>
          <w:bdr w:val="none" w:sz="0" w:space="0" w:color="auto" w:frame="1"/>
          <w:lang w:val="en-IN" w:eastAsia="en-IN"/>
        </w:rPr>
        <w:t>isLoggedIn</w:t>
      </w:r>
      <w:proofErr w:type="spellEnd"/>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userIsAuthenticated</w:t>
      </w:r>
      <w:proofErr w:type="spellEnd"/>
      <w:r w:rsidRPr="00371B3F">
        <w:rPr>
          <w:rFonts w:ascii="Arial" w:eastAsia="Times New Roman" w:hAnsi="Arial" w:cs="Arial"/>
          <w:color w:val="188038"/>
          <w:sz w:val="21"/>
          <w:szCs w:val="21"/>
          <w:bdr w:val="none" w:sz="0" w:space="0" w:color="auto" w:frame="1"/>
          <w:lang w:val="en-IN" w:eastAsia="en-IN"/>
        </w:rPr>
        <w:t>"</w:t>
      </w:r>
    </w:p>
    <w:p w14:paraId="225EDE4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[username]="'</w:t>
      </w:r>
      <w:proofErr w:type="spellStart"/>
      <w:r w:rsidRPr="00371B3F">
        <w:rPr>
          <w:rFonts w:ascii="Arial" w:eastAsia="Times New Roman" w:hAnsi="Arial" w:cs="Arial"/>
          <w:color w:val="188038"/>
          <w:sz w:val="21"/>
          <w:szCs w:val="21"/>
          <w:bdr w:val="none" w:sz="0" w:space="0" w:color="auto" w:frame="1"/>
          <w:lang w:val="en-IN" w:eastAsia="en-IN"/>
        </w:rPr>
        <w:t>JohnDoe</w:t>
      </w:r>
      <w:proofErr w:type="spellEnd"/>
      <w:r w:rsidRPr="00371B3F">
        <w:rPr>
          <w:rFonts w:ascii="Arial" w:eastAsia="Times New Roman" w:hAnsi="Arial" w:cs="Arial"/>
          <w:color w:val="188038"/>
          <w:sz w:val="21"/>
          <w:szCs w:val="21"/>
          <w:bdr w:val="none" w:sz="0" w:space="0" w:color="auto" w:frame="1"/>
          <w:lang w:val="en-IN" w:eastAsia="en-IN"/>
        </w:rPr>
        <w:t>'"</w:t>
      </w:r>
    </w:p>
    <w:p w14:paraId="2C82B5E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proofErr w:type="spellStart"/>
      <w:r w:rsidRPr="00371B3F">
        <w:rPr>
          <w:rFonts w:ascii="Arial" w:eastAsia="Times New Roman" w:hAnsi="Arial" w:cs="Arial"/>
          <w:color w:val="188038"/>
          <w:sz w:val="21"/>
          <w:szCs w:val="21"/>
          <w:bdr w:val="none" w:sz="0" w:space="0" w:color="auto" w:frame="1"/>
          <w:lang w:val="en-IN" w:eastAsia="en-IN"/>
        </w:rPr>
        <w:t>actionTriggered</w:t>
      </w:r>
      <w:proofErr w:type="spellEnd"/>
      <w:r w:rsidRPr="00371B3F">
        <w:rPr>
          <w:rFonts w:ascii="Arial" w:eastAsia="Times New Roman" w:hAnsi="Arial" w:cs="Arial"/>
          <w:color w:val="188038"/>
          <w:sz w:val="21"/>
          <w:szCs w:val="21"/>
          <w:bdr w:val="none" w:sz="0" w:space="0" w:color="auto" w:frame="1"/>
          <w:lang w:val="en-IN" w:eastAsia="en-IN"/>
        </w:rPr>
        <w:t>)="</w:t>
      </w:r>
      <w:proofErr w:type="spellStart"/>
      <w:r w:rsidRPr="00371B3F">
        <w:rPr>
          <w:rFonts w:ascii="Arial" w:eastAsia="Times New Roman" w:hAnsi="Arial" w:cs="Arial"/>
          <w:color w:val="188038"/>
          <w:sz w:val="21"/>
          <w:szCs w:val="21"/>
          <w:bdr w:val="none" w:sz="0" w:space="0" w:color="auto" w:frame="1"/>
          <w:lang w:val="en-IN" w:eastAsia="en-IN"/>
        </w:rPr>
        <w:t>handleHeaderAction</w:t>
      </w:r>
      <w:proofErr w:type="spellEnd"/>
      <w:r w:rsidRPr="00371B3F">
        <w:rPr>
          <w:rFonts w:ascii="Arial" w:eastAsia="Times New Roman" w:hAnsi="Arial" w:cs="Arial"/>
          <w:color w:val="188038"/>
          <w:sz w:val="21"/>
          <w:szCs w:val="21"/>
          <w:bdr w:val="none" w:sz="0" w:space="0" w:color="auto" w:frame="1"/>
          <w:lang w:val="en-IN" w:eastAsia="en-IN"/>
        </w:rPr>
        <w:t>($event)"&gt;</w:t>
      </w:r>
    </w:p>
    <w:p w14:paraId="2D88D31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&lt;/app-reusable-header&gt;</w:t>
      </w:r>
    </w:p>
    <w:p w14:paraId="75168BA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p>
    <w:p w14:paraId="7CF8099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&lt;main style="padding: 20px;"&gt;</w:t>
      </w:r>
    </w:p>
    <w:p w14:paraId="5293C43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&lt;h2&gt;Main Content Area&lt;/h2&gt;</w:t>
      </w:r>
    </w:p>
    <w:p w14:paraId="09DC136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&lt;p&gt;Current Status: </w:t>
      </w:r>
      <w:proofErr w:type="gramStart"/>
      <w:r w:rsidRPr="00371B3F">
        <w:rPr>
          <w:rFonts w:ascii="Arial" w:eastAsia="Times New Roman" w:hAnsi="Arial" w:cs="Arial"/>
          <w:color w:val="188038"/>
          <w:sz w:val="21"/>
          <w:szCs w:val="21"/>
          <w:bdr w:val="none" w:sz="0" w:space="0" w:color="auto" w:frame="1"/>
          <w:lang w:val="en-IN" w:eastAsia="en-IN"/>
        </w:rPr>
        <w:t xml:space="preserve">{{ </w:t>
      </w:r>
      <w:proofErr w:type="spellStart"/>
      <w:r w:rsidRPr="00371B3F">
        <w:rPr>
          <w:rFonts w:ascii="Arial" w:eastAsia="Times New Roman" w:hAnsi="Arial" w:cs="Arial"/>
          <w:color w:val="188038"/>
          <w:sz w:val="21"/>
          <w:szCs w:val="21"/>
          <w:bdr w:val="none" w:sz="0" w:space="0" w:color="auto" w:frame="1"/>
          <w:lang w:val="en-IN" w:eastAsia="en-IN"/>
        </w:rPr>
        <w:t>userIsAuthenticated</w:t>
      </w:r>
      <w:proofErr w:type="spellEnd"/>
      <w:proofErr w:type="gramEnd"/>
      <w:r w:rsidRPr="00371B3F">
        <w:rPr>
          <w:rFonts w:ascii="Arial" w:eastAsia="Times New Roman" w:hAnsi="Arial" w:cs="Arial"/>
          <w:color w:val="188038"/>
          <w:sz w:val="21"/>
          <w:szCs w:val="21"/>
          <w:bdr w:val="none" w:sz="0" w:space="0" w:color="auto" w:frame="1"/>
          <w:lang w:val="en-IN" w:eastAsia="en-IN"/>
        </w:rPr>
        <w:t xml:space="preserve"> ? 'Online</w:t>
      </w:r>
      <w:proofErr w:type="gramStart"/>
      <w:r w:rsidRPr="00371B3F">
        <w:rPr>
          <w:rFonts w:ascii="Arial" w:eastAsia="Times New Roman" w:hAnsi="Arial" w:cs="Arial"/>
          <w:color w:val="188038"/>
          <w:sz w:val="21"/>
          <w:szCs w:val="21"/>
          <w:bdr w:val="none" w:sz="0" w:space="0" w:color="auto" w:frame="1"/>
          <w:lang w:val="en-IN" w:eastAsia="en-IN"/>
        </w:rPr>
        <w:t>' :</w:t>
      </w:r>
      <w:proofErr w:type="gramEnd"/>
      <w:r w:rsidRPr="00371B3F">
        <w:rPr>
          <w:rFonts w:ascii="Arial" w:eastAsia="Times New Roman" w:hAnsi="Arial" w:cs="Arial"/>
          <w:color w:val="188038"/>
          <w:sz w:val="21"/>
          <w:szCs w:val="21"/>
          <w:bdr w:val="none" w:sz="0" w:space="0" w:color="auto" w:frame="1"/>
          <w:lang w:val="en-IN" w:eastAsia="en-IN"/>
        </w:rPr>
        <w:t xml:space="preserve"> 'Offline</w:t>
      </w:r>
      <w:proofErr w:type="gramStart"/>
      <w:r w:rsidRPr="00371B3F">
        <w:rPr>
          <w:rFonts w:ascii="Arial" w:eastAsia="Times New Roman" w:hAnsi="Arial" w:cs="Arial"/>
          <w:color w:val="188038"/>
          <w:sz w:val="21"/>
          <w:szCs w:val="21"/>
          <w:bdr w:val="none" w:sz="0" w:space="0" w:color="auto" w:frame="1"/>
          <w:lang w:val="en-IN" w:eastAsia="en-IN"/>
        </w:rPr>
        <w:t>' }}&lt;</w:t>
      </w:r>
      <w:proofErr w:type="gramEnd"/>
      <w:r w:rsidRPr="00371B3F">
        <w:rPr>
          <w:rFonts w:ascii="Arial" w:eastAsia="Times New Roman" w:hAnsi="Arial" w:cs="Arial"/>
          <w:color w:val="188038"/>
          <w:sz w:val="21"/>
          <w:szCs w:val="21"/>
          <w:bdr w:val="none" w:sz="0" w:space="0" w:color="auto" w:frame="1"/>
          <w:lang w:val="en-IN" w:eastAsia="en-IN"/>
        </w:rPr>
        <w:t>/p&gt;</w:t>
      </w:r>
    </w:p>
    <w:p w14:paraId="5AE2306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&lt;/main&gt;</w:t>
      </w:r>
    </w:p>
    <w:p w14:paraId="32690B7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p>
    <w:p w14:paraId="02EA62E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74DFE22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export</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class</w:t>
      </w:r>
      <w:r w:rsidRPr="00371B3F">
        <w:rPr>
          <w:rFonts w:ascii="Arial" w:eastAsia="Times New Roman" w:hAnsi="Arial" w:cs="Arial"/>
          <w:color w:val="996900"/>
          <w:sz w:val="21"/>
          <w:szCs w:val="21"/>
          <w:bdr w:val="none" w:sz="0" w:space="0" w:color="auto" w:frame="1"/>
          <w:lang w:val="en-IN" w:eastAsia="en-IN"/>
        </w:rPr>
        <w:t xml:space="preserve"> </w:t>
      </w:r>
      <w:proofErr w:type="spellStart"/>
      <w:r w:rsidRPr="00371B3F">
        <w:rPr>
          <w:rFonts w:ascii="Arial" w:eastAsia="Times New Roman" w:hAnsi="Arial" w:cs="Arial"/>
          <w:color w:val="996900"/>
          <w:sz w:val="21"/>
          <w:szCs w:val="21"/>
          <w:bdr w:val="none" w:sz="0" w:space="0" w:color="auto" w:frame="1"/>
          <w:lang w:val="en-IN" w:eastAsia="en-IN"/>
        </w:rPr>
        <w:t>AppComponent</w:t>
      </w:r>
      <w:proofErr w:type="spellEnd"/>
      <w:r w:rsidRPr="00371B3F">
        <w:rPr>
          <w:rFonts w:ascii="Arial" w:eastAsia="Times New Roman" w:hAnsi="Arial" w:cs="Arial"/>
          <w:color w:val="996900"/>
          <w:sz w:val="21"/>
          <w:szCs w:val="21"/>
          <w:bdr w:val="none" w:sz="0" w:space="0" w:color="auto" w:frame="1"/>
          <w:lang w:val="en-IN" w:eastAsia="en-IN"/>
        </w:rPr>
        <w:t xml:space="preserve"> </w:t>
      </w:r>
      <w:r w:rsidRPr="00371B3F">
        <w:rPr>
          <w:rFonts w:ascii="Arial" w:eastAsia="Times New Roman" w:hAnsi="Arial" w:cs="Arial"/>
          <w:color w:val="444746"/>
          <w:sz w:val="21"/>
          <w:szCs w:val="21"/>
          <w:bdr w:val="none" w:sz="0" w:space="0" w:color="auto" w:frame="1"/>
          <w:lang w:val="en-IN" w:eastAsia="en-IN"/>
        </w:rPr>
        <w:t>{</w:t>
      </w:r>
    </w:p>
    <w:p w14:paraId="4BF39D2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userIsAuthenticated</w:t>
      </w:r>
      <w:proofErr w:type="spell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B55908"/>
          <w:sz w:val="21"/>
          <w:szCs w:val="21"/>
          <w:bdr w:val="none" w:sz="0" w:space="0" w:color="auto" w:frame="1"/>
          <w:lang w:val="en-IN" w:eastAsia="en-IN"/>
        </w:rPr>
        <w:t>true</w:t>
      </w:r>
      <w:r w:rsidRPr="00371B3F">
        <w:rPr>
          <w:rFonts w:ascii="Arial" w:eastAsia="Times New Roman" w:hAnsi="Arial" w:cs="Arial"/>
          <w:color w:val="444746"/>
          <w:sz w:val="21"/>
          <w:szCs w:val="21"/>
          <w:bdr w:val="none" w:sz="0" w:space="0" w:color="auto" w:frame="1"/>
          <w:lang w:val="en-IN" w:eastAsia="en-IN"/>
        </w:rPr>
        <w:t>;</w:t>
      </w:r>
    </w:p>
    <w:p w14:paraId="5BE1C24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7EE806F2"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996900"/>
          <w:sz w:val="21"/>
          <w:szCs w:val="21"/>
          <w:bdr w:val="none" w:sz="0" w:space="0" w:color="auto" w:frame="1"/>
          <w:lang w:val="en-IN" w:eastAsia="en-IN"/>
        </w:rPr>
        <w:t>handleHeaderAction</w:t>
      </w:r>
      <w:proofErr w:type="spellEnd"/>
      <w:r w:rsidRPr="00371B3F">
        <w:rPr>
          <w:rFonts w:ascii="Arial" w:eastAsia="Times New Roman" w:hAnsi="Arial" w:cs="Arial"/>
          <w:color w:val="444746"/>
          <w:sz w:val="21"/>
          <w:szCs w:val="21"/>
          <w:bdr w:val="none" w:sz="0" w:space="0" w:color="auto" w:frame="1"/>
          <w:lang w:val="en-IN" w:eastAsia="en-IN"/>
        </w:rPr>
        <w:t>(</w:t>
      </w:r>
      <w:proofErr w:type="spellStart"/>
      <w:proofErr w:type="gramEnd"/>
      <w:r w:rsidRPr="00371B3F">
        <w:rPr>
          <w:rFonts w:ascii="Arial" w:eastAsia="Times New Roman" w:hAnsi="Arial" w:cs="Arial"/>
          <w:color w:val="444746"/>
          <w:sz w:val="21"/>
          <w:szCs w:val="21"/>
          <w:bdr w:val="none" w:sz="0" w:space="0" w:color="auto" w:frame="1"/>
          <w:lang w:val="en-IN" w:eastAsia="en-IN"/>
        </w:rPr>
        <w:t>actionType</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string</w:t>
      </w:r>
      <w:r w:rsidRPr="00371B3F">
        <w:rPr>
          <w:rFonts w:ascii="Arial" w:eastAsia="Times New Roman" w:hAnsi="Arial" w:cs="Arial"/>
          <w:color w:val="444746"/>
          <w:sz w:val="21"/>
          <w:szCs w:val="21"/>
          <w:bdr w:val="none" w:sz="0" w:space="0" w:color="auto" w:frame="1"/>
          <w:lang w:val="en-IN" w:eastAsia="en-IN"/>
        </w:rPr>
        <w:t>) {</w:t>
      </w:r>
    </w:p>
    <w:p w14:paraId="265F5F3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if</w:t>
      </w: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actionType</w:t>
      </w:r>
      <w:proofErr w:type="spell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188038"/>
          <w:sz w:val="21"/>
          <w:szCs w:val="21"/>
          <w:bdr w:val="none" w:sz="0" w:space="0" w:color="auto" w:frame="1"/>
          <w:lang w:val="en-IN" w:eastAsia="en-IN"/>
        </w:rPr>
        <w:t>'logout'</w:t>
      </w:r>
      <w:r w:rsidRPr="00371B3F">
        <w:rPr>
          <w:rFonts w:ascii="Arial" w:eastAsia="Times New Roman" w:hAnsi="Arial" w:cs="Arial"/>
          <w:color w:val="444746"/>
          <w:sz w:val="21"/>
          <w:szCs w:val="21"/>
          <w:bdr w:val="none" w:sz="0" w:space="0" w:color="auto" w:frame="1"/>
          <w:lang w:val="en-IN" w:eastAsia="en-IN"/>
        </w:rPr>
        <w:t>) {</w:t>
      </w:r>
    </w:p>
    <w:p w14:paraId="33D55B3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1967D2"/>
          <w:sz w:val="21"/>
          <w:szCs w:val="21"/>
          <w:bdr w:val="none" w:sz="0" w:space="0" w:color="auto" w:frame="1"/>
          <w:lang w:val="en-IN" w:eastAsia="en-IN"/>
        </w:rPr>
        <w:t>this</w:t>
      </w:r>
      <w:r w:rsidRPr="00371B3F">
        <w:rPr>
          <w:rFonts w:ascii="Arial" w:eastAsia="Times New Roman" w:hAnsi="Arial" w:cs="Arial"/>
          <w:color w:val="444746"/>
          <w:sz w:val="21"/>
          <w:szCs w:val="21"/>
          <w:bdr w:val="none" w:sz="0" w:space="0" w:color="auto" w:frame="1"/>
          <w:lang w:val="en-IN" w:eastAsia="en-IN"/>
        </w:rPr>
        <w:t>.userIsAuthenticated</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B55908"/>
          <w:sz w:val="21"/>
          <w:szCs w:val="21"/>
          <w:bdr w:val="none" w:sz="0" w:space="0" w:color="auto" w:frame="1"/>
          <w:lang w:val="en-IN" w:eastAsia="en-IN"/>
        </w:rPr>
        <w:t>false</w:t>
      </w:r>
      <w:r w:rsidRPr="00371B3F">
        <w:rPr>
          <w:rFonts w:ascii="Arial" w:eastAsia="Times New Roman" w:hAnsi="Arial" w:cs="Arial"/>
          <w:color w:val="444746"/>
          <w:sz w:val="21"/>
          <w:szCs w:val="21"/>
          <w:bdr w:val="none" w:sz="0" w:space="0" w:color="auto" w:frame="1"/>
          <w:lang w:val="en-IN" w:eastAsia="en-IN"/>
        </w:rPr>
        <w:t>;</w:t>
      </w:r>
    </w:p>
    <w:p w14:paraId="1B19EFD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alert(</w:t>
      </w:r>
      <w:proofErr w:type="gramEnd"/>
      <w:r w:rsidRPr="00371B3F">
        <w:rPr>
          <w:rFonts w:ascii="Arial" w:eastAsia="Times New Roman" w:hAnsi="Arial" w:cs="Arial"/>
          <w:color w:val="188038"/>
          <w:sz w:val="21"/>
          <w:szCs w:val="21"/>
          <w:bdr w:val="none" w:sz="0" w:space="0" w:color="auto" w:frame="1"/>
          <w:lang w:val="en-IN" w:eastAsia="en-IN"/>
        </w:rPr>
        <w:t>'User logged out!'</w:t>
      </w:r>
      <w:r w:rsidRPr="00371B3F">
        <w:rPr>
          <w:rFonts w:ascii="Arial" w:eastAsia="Times New Roman" w:hAnsi="Arial" w:cs="Arial"/>
          <w:color w:val="444746"/>
          <w:sz w:val="21"/>
          <w:szCs w:val="21"/>
          <w:bdr w:val="none" w:sz="0" w:space="0" w:color="auto" w:frame="1"/>
          <w:lang w:val="en-IN" w:eastAsia="en-IN"/>
        </w:rPr>
        <w:t>);</w:t>
      </w:r>
    </w:p>
    <w:p w14:paraId="4D135CF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8430CE"/>
          <w:sz w:val="21"/>
          <w:szCs w:val="21"/>
          <w:bdr w:val="none" w:sz="0" w:space="0" w:color="auto" w:frame="1"/>
          <w:lang w:val="en-IN" w:eastAsia="en-IN"/>
        </w:rPr>
        <w:t>else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if</w:t>
      </w:r>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actionType</w:t>
      </w:r>
      <w:proofErr w:type="spell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188038"/>
          <w:sz w:val="21"/>
          <w:szCs w:val="21"/>
          <w:bdr w:val="none" w:sz="0" w:space="0" w:color="auto" w:frame="1"/>
          <w:lang w:val="en-IN" w:eastAsia="en-IN"/>
        </w:rPr>
        <w:t>'login'</w:t>
      </w:r>
      <w:r w:rsidRPr="00371B3F">
        <w:rPr>
          <w:rFonts w:ascii="Arial" w:eastAsia="Times New Roman" w:hAnsi="Arial" w:cs="Arial"/>
          <w:color w:val="444746"/>
          <w:sz w:val="21"/>
          <w:szCs w:val="21"/>
          <w:bdr w:val="none" w:sz="0" w:space="0" w:color="auto" w:frame="1"/>
          <w:lang w:val="en-IN" w:eastAsia="en-IN"/>
        </w:rPr>
        <w:t>) {</w:t>
      </w:r>
    </w:p>
    <w:p w14:paraId="7AE2DA67"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1967D2"/>
          <w:sz w:val="21"/>
          <w:szCs w:val="21"/>
          <w:bdr w:val="none" w:sz="0" w:space="0" w:color="auto" w:frame="1"/>
          <w:lang w:val="en-IN" w:eastAsia="en-IN"/>
        </w:rPr>
        <w:t>this</w:t>
      </w:r>
      <w:r w:rsidRPr="00371B3F">
        <w:rPr>
          <w:rFonts w:ascii="Arial" w:eastAsia="Times New Roman" w:hAnsi="Arial" w:cs="Arial"/>
          <w:color w:val="444746"/>
          <w:sz w:val="21"/>
          <w:szCs w:val="21"/>
          <w:bdr w:val="none" w:sz="0" w:space="0" w:color="auto" w:frame="1"/>
          <w:lang w:val="en-IN" w:eastAsia="en-IN"/>
        </w:rPr>
        <w:t>.userIsAuthenticated</w:t>
      </w:r>
      <w:proofErr w:type="spellEnd"/>
      <w:proofErr w:type="gramEnd"/>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B55908"/>
          <w:sz w:val="21"/>
          <w:szCs w:val="21"/>
          <w:bdr w:val="none" w:sz="0" w:space="0" w:color="auto" w:frame="1"/>
          <w:lang w:val="en-IN" w:eastAsia="en-IN"/>
        </w:rPr>
        <w:t>true</w:t>
      </w:r>
      <w:r w:rsidRPr="00371B3F">
        <w:rPr>
          <w:rFonts w:ascii="Arial" w:eastAsia="Times New Roman" w:hAnsi="Arial" w:cs="Arial"/>
          <w:color w:val="444746"/>
          <w:sz w:val="21"/>
          <w:szCs w:val="21"/>
          <w:bdr w:val="none" w:sz="0" w:space="0" w:color="auto" w:frame="1"/>
          <w:lang w:val="en-IN" w:eastAsia="en-IN"/>
        </w:rPr>
        <w:t>;</w:t>
      </w:r>
    </w:p>
    <w:p w14:paraId="6BE19DB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alert(</w:t>
      </w:r>
      <w:proofErr w:type="gramEnd"/>
      <w:r w:rsidRPr="00371B3F">
        <w:rPr>
          <w:rFonts w:ascii="Arial" w:eastAsia="Times New Roman" w:hAnsi="Arial" w:cs="Arial"/>
          <w:color w:val="188038"/>
          <w:sz w:val="21"/>
          <w:szCs w:val="21"/>
          <w:bdr w:val="none" w:sz="0" w:space="0" w:color="auto" w:frame="1"/>
          <w:lang w:val="en-IN" w:eastAsia="en-IN"/>
        </w:rPr>
        <w:t>'User logged in!'</w:t>
      </w:r>
      <w:r w:rsidRPr="00371B3F">
        <w:rPr>
          <w:rFonts w:ascii="Arial" w:eastAsia="Times New Roman" w:hAnsi="Arial" w:cs="Arial"/>
          <w:color w:val="444746"/>
          <w:sz w:val="21"/>
          <w:szCs w:val="21"/>
          <w:bdr w:val="none" w:sz="0" w:space="0" w:color="auto" w:frame="1"/>
          <w:lang w:val="en-IN" w:eastAsia="en-IN"/>
        </w:rPr>
        <w:t>);</w:t>
      </w:r>
    </w:p>
    <w:p w14:paraId="496CA93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68A53358"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24AF9AED" w14:textId="77777777" w:rsid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lastRenderedPageBreak/>
        <w:t>}</w:t>
      </w:r>
    </w:p>
    <w:p w14:paraId="3B005DF8" w14:textId="77777777"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636F421E" w14:textId="77777777"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77952E96" w14:textId="77777777"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5B6BA74D" w14:textId="4D39B1B1"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Pr>
          <w:rFonts w:ascii="Arial" w:eastAsia="Times New Roman" w:hAnsi="Arial" w:cs="Arial"/>
          <w:color w:val="444746"/>
          <w:sz w:val="21"/>
          <w:szCs w:val="21"/>
          <w:bdr w:val="none" w:sz="0" w:space="0" w:color="auto" w:frame="1"/>
          <w:lang w:val="en-IN" w:eastAsia="en-IN"/>
        </w:rPr>
        <w:t xml:space="preserve">Class Employee { </w:t>
      </w:r>
    </w:p>
    <w:p w14:paraId="7913E00A" w14:textId="0E938EBC"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Pr>
          <w:rFonts w:ascii="Arial" w:eastAsia="Times New Roman" w:hAnsi="Arial" w:cs="Arial"/>
          <w:color w:val="444746"/>
          <w:sz w:val="21"/>
          <w:szCs w:val="21"/>
          <w:bdr w:val="none" w:sz="0" w:space="0" w:color="auto" w:frame="1"/>
          <w:lang w:val="en-IN" w:eastAsia="en-IN"/>
        </w:rPr>
        <w:t xml:space="preserve">    int id;</w:t>
      </w:r>
    </w:p>
    <w:p w14:paraId="436643D6" w14:textId="497D1FE4"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Pr>
          <w:rFonts w:ascii="Arial" w:eastAsia="Times New Roman" w:hAnsi="Arial" w:cs="Arial"/>
          <w:color w:val="444746"/>
          <w:sz w:val="21"/>
          <w:szCs w:val="21"/>
          <w:bdr w:val="none" w:sz="0" w:space="0" w:color="auto" w:frame="1"/>
          <w:lang w:val="en-IN" w:eastAsia="en-IN"/>
        </w:rPr>
        <w:t xml:space="preserve">    String name;</w:t>
      </w:r>
    </w:p>
    <w:p w14:paraId="2C464206" w14:textId="77777777"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580313E9" w14:textId="21114284"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Pr>
          <w:rFonts w:ascii="Arial" w:eastAsia="Times New Roman" w:hAnsi="Arial" w:cs="Arial"/>
          <w:color w:val="444746"/>
          <w:sz w:val="21"/>
          <w:szCs w:val="21"/>
          <w:bdr w:val="none" w:sz="0" w:space="0" w:color="auto" w:frame="1"/>
          <w:lang w:val="en-IN" w:eastAsia="en-IN"/>
        </w:rPr>
        <w:t xml:space="preserve">    Public void </w:t>
      </w:r>
      <w:proofErr w:type="spellStart"/>
      <w:proofErr w:type="gramStart"/>
      <w:r>
        <w:rPr>
          <w:rFonts w:ascii="Arial" w:eastAsia="Times New Roman" w:hAnsi="Arial" w:cs="Arial"/>
          <w:color w:val="444746"/>
          <w:sz w:val="21"/>
          <w:szCs w:val="21"/>
          <w:bdr w:val="none" w:sz="0" w:space="0" w:color="auto" w:frame="1"/>
          <w:lang w:val="en-IN" w:eastAsia="en-IN"/>
        </w:rPr>
        <w:t>setName</w:t>
      </w:r>
      <w:proofErr w:type="spellEnd"/>
      <w:r>
        <w:rPr>
          <w:rFonts w:ascii="Arial" w:eastAsia="Times New Roman" w:hAnsi="Arial" w:cs="Arial"/>
          <w:color w:val="444746"/>
          <w:sz w:val="21"/>
          <w:szCs w:val="21"/>
          <w:bdr w:val="none" w:sz="0" w:space="0" w:color="auto" w:frame="1"/>
          <w:lang w:val="en-IN" w:eastAsia="en-IN"/>
        </w:rPr>
        <w:t>(</w:t>
      </w:r>
      <w:proofErr w:type="gramEnd"/>
      <w:r>
        <w:rPr>
          <w:rFonts w:ascii="Arial" w:eastAsia="Times New Roman" w:hAnsi="Arial" w:cs="Arial"/>
          <w:color w:val="444746"/>
          <w:sz w:val="21"/>
          <w:szCs w:val="21"/>
          <w:bdr w:val="none" w:sz="0" w:space="0" w:color="auto" w:frame="1"/>
          <w:lang w:val="en-IN" w:eastAsia="en-IN"/>
        </w:rPr>
        <w:t>string name) {</w:t>
      </w:r>
    </w:p>
    <w:p w14:paraId="3ED6D312" w14:textId="24CA207B"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Pr>
          <w:rFonts w:ascii="Arial" w:eastAsia="Times New Roman" w:hAnsi="Arial" w:cs="Arial"/>
          <w:color w:val="444746"/>
          <w:sz w:val="21"/>
          <w:szCs w:val="21"/>
          <w:bdr w:val="none" w:sz="0" w:space="0" w:color="auto" w:frame="1"/>
          <w:lang w:val="en-IN" w:eastAsia="en-IN"/>
        </w:rPr>
        <w:t xml:space="preserve">      this.name=name;</w:t>
      </w:r>
    </w:p>
    <w:p w14:paraId="10EC8EA1" w14:textId="2A2A0CC3"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Pr>
          <w:rFonts w:ascii="Arial" w:eastAsia="Times New Roman" w:hAnsi="Arial" w:cs="Arial"/>
          <w:color w:val="444746"/>
          <w:sz w:val="21"/>
          <w:szCs w:val="21"/>
          <w:bdr w:val="none" w:sz="0" w:space="0" w:color="auto" w:frame="1"/>
          <w:lang w:val="en-IN" w:eastAsia="en-IN"/>
        </w:rPr>
        <w:t xml:space="preserve">   }</w:t>
      </w:r>
    </w:p>
    <w:p w14:paraId="19B00EB8" w14:textId="0B6D3EEE"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Pr>
          <w:rFonts w:ascii="Arial" w:eastAsia="Times New Roman" w:hAnsi="Arial" w:cs="Arial"/>
          <w:color w:val="444746"/>
          <w:sz w:val="21"/>
          <w:szCs w:val="21"/>
          <w:bdr w:val="none" w:sz="0" w:space="0" w:color="auto" w:frame="1"/>
          <w:lang w:val="en-IN" w:eastAsia="en-IN"/>
        </w:rPr>
        <w:t>}</w:t>
      </w:r>
    </w:p>
    <w:p w14:paraId="1568E0F7" w14:textId="77777777" w:rsidR="00A82691"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A033E0E" w14:textId="77777777" w:rsidR="00A82691" w:rsidRPr="00371B3F" w:rsidRDefault="00A82691"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7FD73569" w14:textId="77777777" w:rsidR="00371B3F" w:rsidRPr="00371B3F" w:rsidRDefault="00000000" w:rsidP="00371B3F">
      <w:pPr>
        <w:spacing w:after="120" w:line="240" w:lineRule="auto"/>
        <w:rPr>
          <w:rFonts w:ascii="Arial" w:eastAsia="Times New Roman" w:hAnsi="Arial" w:cs="Arial"/>
          <w:color w:val="1F1F1F"/>
          <w:sz w:val="24"/>
          <w:szCs w:val="24"/>
          <w:lang w:val="en-IN" w:eastAsia="en-IN"/>
        </w:rPr>
      </w:pPr>
      <w:r>
        <w:rPr>
          <w:rFonts w:ascii="Arial" w:eastAsia="Times New Roman" w:hAnsi="Arial" w:cs="Arial"/>
          <w:color w:val="1F1F1F"/>
          <w:sz w:val="24"/>
          <w:szCs w:val="24"/>
          <w:lang w:val="en-IN" w:eastAsia="en-IN"/>
        </w:rPr>
        <w:pict w14:anchorId="228EF63C">
          <v:rect id="_x0000_i1028" style="width:0;height:1.5pt" o:hralign="center" o:hrstd="t" o:hrnoshade="t" o:hr="t" fillcolor="gray" stroked="f"/>
        </w:pict>
      </w:r>
    </w:p>
    <w:p w14:paraId="7E28E9A3" w14:textId="77777777" w:rsidR="00371B3F" w:rsidRPr="00371B3F" w:rsidRDefault="00371B3F" w:rsidP="00371B3F">
      <w:pPr>
        <w:spacing w:after="120" w:line="240" w:lineRule="auto"/>
        <w:outlineLvl w:val="1"/>
        <w:rPr>
          <w:rFonts w:ascii="Arial" w:eastAsia="Times New Roman" w:hAnsi="Arial" w:cs="Arial"/>
          <w:b/>
          <w:bCs/>
          <w:color w:val="1F1F1F"/>
          <w:sz w:val="36"/>
          <w:szCs w:val="36"/>
          <w:lang w:val="en-IN" w:eastAsia="en-IN"/>
        </w:rPr>
      </w:pPr>
      <w:r w:rsidRPr="00371B3F">
        <w:rPr>
          <w:rFonts w:ascii="Arial" w:eastAsia="Times New Roman" w:hAnsi="Arial" w:cs="Arial"/>
          <w:b/>
          <w:bCs/>
          <w:color w:val="1F1F1F"/>
          <w:sz w:val="36"/>
          <w:szCs w:val="36"/>
          <w:lang w:val="en-IN" w:eastAsia="en-IN"/>
        </w:rPr>
        <w:t>Part 4: Component Lifecycle</w:t>
      </w:r>
    </w:p>
    <w:p w14:paraId="02981305" w14:textId="77777777" w:rsidR="00371B3F" w:rsidRPr="00371B3F" w:rsidRDefault="00371B3F" w:rsidP="00371B3F">
      <w:pPr>
        <w:spacing w:after="240" w:line="240" w:lineRule="auto"/>
        <w:rPr>
          <w:rFonts w:ascii="Arial" w:eastAsia="Times New Roman" w:hAnsi="Arial" w:cs="Arial"/>
          <w:color w:val="1F1F1F"/>
          <w:sz w:val="24"/>
          <w:szCs w:val="24"/>
          <w:lang w:val="en-IN" w:eastAsia="en-IN"/>
        </w:rPr>
      </w:pPr>
      <w:r w:rsidRPr="00371B3F">
        <w:rPr>
          <w:rFonts w:ascii="Arial" w:eastAsia="Times New Roman" w:hAnsi="Arial" w:cs="Arial"/>
          <w:color w:val="1F1F1F"/>
          <w:sz w:val="24"/>
          <w:szCs w:val="24"/>
          <w:lang w:val="en-IN" w:eastAsia="en-IN"/>
        </w:rPr>
        <w:t>A component instance has a lifecycle that starts when Angular instantiates the component class and renders the component view along with its child views. The lifecycle continues with change detection, as Angular checks to see when data-bound properties change, and updates both the view and the component instance as needed. The lifecycle ends when Angular destroys the component instance and removes its rendered template from the DOM.</w:t>
      </w:r>
    </w:p>
    <w:p w14:paraId="1F1E6396" w14:textId="77777777" w:rsidR="00371B3F" w:rsidRPr="00371B3F" w:rsidRDefault="00371B3F" w:rsidP="00371B3F">
      <w:pPr>
        <w:spacing w:after="120" w:line="240" w:lineRule="auto"/>
        <w:outlineLvl w:val="2"/>
        <w:rPr>
          <w:rFonts w:ascii="Arial" w:eastAsia="Times New Roman" w:hAnsi="Arial" w:cs="Arial"/>
          <w:b/>
          <w:bCs/>
          <w:color w:val="1F1F1F"/>
          <w:sz w:val="27"/>
          <w:szCs w:val="27"/>
          <w:lang w:val="en-IN" w:eastAsia="en-IN"/>
        </w:rPr>
      </w:pPr>
      <w:r w:rsidRPr="00371B3F">
        <w:rPr>
          <w:rFonts w:ascii="Arial" w:eastAsia="Times New Roman" w:hAnsi="Arial" w:cs="Arial"/>
          <w:b/>
          <w:bCs/>
          <w:color w:val="1F1F1F"/>
          <w:sz w:val="27"/>
          <w:szCs w:val="27"/>
          <w:lang w:val="en-IN" w:eastAsia="en-IN"/>
        </w:rPr>
        <w:t>4.1 Common Lifecycle Hooks</w:t>
      </w:r>
    </w:p>
    <w:p w14:paraId="6BDF30E2" w14:textId="77777777" w:rsidR="00371B3F" w:rsidRPr="00371B3F" w:rsidRDefault="00371B3F" w:rsidP="00371B3F">
      <w:pPr>
        <w:numPr>
          <w:ilvl w:val="0"/>
          <w:numId w:val="16"/>
        </w:numPr>
        <w:spacing w:after="0" w:line="240" w:lineRule="auto"/>
        <w:rPr>
          <w:rFonts w:ascii="Arial" w:eastAsia="Times New Roman" w:hAnsi="Arial" w:cs="Arial"/>
          <w:color w:val="1F1F1F"/>
          <w:sz w:val="24"/>
          <w:szCs w:val="24"/>
          <w:lang w:val="en-IN" w:eastAsia="en-IN"/>
        </w:rPr>
      </w:pPr>
      <w:proofErr w:type="spellStart"/>
      <w:r w:rsidRPr="00371B3F">
        <w:rPr>
          <w:rFonts w:ascii="Arial" w:eastAsia="Times New Roman" w:hAnsi="Arial" w:cs="Arial"/>
          <w:b/>
          <w:bCs/>
          <w:color w:val="444746"/>
          <w:sz w:val="20"/>
          <w:szCs w:val="20"/>
          <w:bdr w:val="none" w:sz="0" w:space="0" w:color="auto" w:frame="1"/>
          <w:lang w:val="en-IN" w:eastAsia="en-IN"/>
        </w:rPr>
        <w:t>ngOnChanges</w:t>
      </w:r>
      <w:proofErr w:type="spellEnd"/>
      <w:r w:rsidRPr="00371B3F">
        <w:rPr>
          <w:rFonts w:ascii="Arial" w:eastAsia="Times New Roman" w:hAnsi="Arial" w:cs="Arial"/>
          <w:color w:val="1F1F1F"/>
          <w:sz w:val="24"/>
          <w:szCs w:val="24"/>
          <w:lang w:val="en-IN" w:eastAsia="en-IN"/>
        </w:rPr>
        <w:t>: Called when an input property (</w:t>
      </w:r>
      <w:r w:rsidRPr="00371B3F">
        <w:rPr>
          <w:rFonts w:ascii="Arial" w:eastAsia="Times New Roman" w:hAnsi="Arial" w:cs="Arial"/>
          <w:color w:val="444746"/>
          <w:sz w:val="20"/>
          <w:szCs w:val="20"/>
          <w:bdr w:val="none" w:sz="0" w:space="0" w:color="auto" w:frame="1"/>
          <w:lang w:val="en-IN" w:eastAsia="en-IN"/>
        </w:rPr>
        <w:t>@Input</w:t>
      </w:r>
      <w:r w:rsidRPr="00371B3F">
        <w:rPr>
          <w:rFonts w:ascii="Arial" w:eastAsia="Times New Roman" w:hAnsi="Arial" w:cs="Arial"/>
          <w:color w:val="1F1F1F"/>
          <w:sz w:val="24"/>
          <w:szCs w:val="24"/>
          <w:lang w:val="en-IN" w:eastAsia="en-IN"/>
        </w:rPr>
        <w:t>) changes.</w:t>
      </w:r>
    </w:p>
    <w:p w14:paraId="6C633234" w14:textId="77777777" w:rsidR="00371B3F" w:rsidRPr="00371B3F" w:rsidRDefault="00371B3F" w:rsidP="00371B3F">
      <w:pPr>
        <w:numPr>
          <w:ilvl w:val="0"/>
          <w:numId w:val="16"/>
        </w:numPr>
        <w:spacing w:after="0" w:line="240" w:lineRule="auto"/>
        <w:rPr>
          <w:rFonts w:ascii="Arial" w:eastAsia="Times New Roman" w:hAnsi="Arial" w:cs="Arial"/>
          <w:color w:val="1F1F1F"/>
          <w:sz w:val="24"/>
          <w:szCs w:val="24"/>
          <w:lang w:val="en-IN" w:eastAsia="en-IN"/>
        </w:rPr>
      </w:pPr>
      <w:proofErr w:type="spellStart"/>
      <w:r w:rsidRPr="00371B3F">
        <w:rPr>
          <w:rFonts w:ascii="Arial" w:eastAsia="Times New Roman" w:hAnsi="Arial" w:cs="Arial"/>
          <w:b/>
          <w:bCs/>
          <w:color w:val="444746"/>
          <w:sz w:val="20"/>
          <w:szCs w:val="20"/>
          <w:bdr w:val="none" w:sz="0" w:space="0" w:color="auto" w:frame="1"/>
          <w:lang w:val="en-IN" w:eastAsia="en-IN"/>
        </w:rPr>
        <w:t>ngOnInit</w:t>
      </w:r>
      <w:proofErr w:type="spellEnd"/>
      <w:r w:rsidRPr="00371B3F">
        <w:rPr>
          <w:rFonts w:ascii="Arial" w:eastAsia="Times New Roman" w:hAnsi="Arial" w:cs="Arial"/>
          <w:color w:val="1F1F1F"/>
          <w:sz w:val="24"/>
          <w:szCs w:val="24"/>
          <w:lang w:val="en-IN" w:eastAsia="en-IN"/>
        </w:rPr>
        <w:t xml:space="preserve">: Called once, after the first </w:t>
      </w:r>
      <w:proofErr w:type="spellStart"/>
      <w:r w:rsidRPr="00371B3F">
        <w:rPr>
          <w:rFonts w:ascii="Arial" w:eastAsia="Times New Roman" w:hAnsi="Arial" w:cs="Arial"/>
          <w:color w:val="444746"/>
          <w:sz w:val="20"/>
          <w:szCs w:val="20"/>
          <w:bdr w:val="none" w:sz="0" w:space="0" w:color="auto" w:frame="1"/>
          <w:lang w:val="en-IN" w:eastAsia="en-IN"/>
        </w:rPr>
        <w:t>ngOnChanges</w:t>
      </w:r>
      <w:proofErr w:type="spellEnd"/>
      <w:r w:rsidRPr="00371B3F">
        <w:rPr>
          <w:rFonts w:ascii="Arial" w:eastAsia="Times New Roman" w:hAnsi="Arial" w:cs="Arial"/>
          <w:color w:val="1F1F1F"/>
          <w:sz w:val="24"/>
          <w:szCs w:val="24"/>
          <w:lang w:val="en-IN" w:eastAsia="en-IN"/>
        </w:rPr>
        <w:t>. This is the ideal place for initialization logic (e.g., fetching data from an API).</w:t>
      </w:r>
    </w:p>
    <w:p w14:paraId="3489E882" w14:textId="77777777" w:rsidR="00371B3F" w:rsidRPr="00371B3F" w:rsidRDefault="00371B3F" w:rsidP="00371B3F">
      <w:pPr>
        <w:numPr>
          <w:ilvl w:val="0"/>
          <w:numId w:val="16"/>
        </w:numPr>
        <w:spacing w:after="0" w:line="240" w:lineRule="auto"/>
        <w:rPr>
          <w:rFonts w:ascii="Arial" w:eastAsia="Times New Roman" w:hAnsi="Arial" w:cs="Arial"/>
          <w:color w:val="1F1F1F"/>
          <w:sz w:val="24"/>
          <w:szCs w:val="24"/>
          <w:lang w:val="en-IN" w:eastAsia="en-IN"/>
        </w:rPr>
      </w:pPr>
      <w:proofErr w:type="spellStart"/>
      <w:r w:rsidRPr="00371B3F">
        <w:rPr>
          <w:rFonts w:ascii="Arial" w:eastAsia="Times New Roman" w:hAnsi="Arial" w:cs="Arial"/>
          <w:b/>
          <w:bCs/>
          <w:color w:val="444746"/>
          <w:sz w:val="20"/>
          <w:szCs w:val="20"/>
          <w:bdr w:val="none" w:sz="0" w:space="0" w:color="auto" w:frame="1"/>
          <w:lang w:val="en-IN" w:eastAsia="en-IN"/>
        </w:rPr>
        <w:t>ngDoCheck</w:t>
      </w:r>
      <w:proofErr w:type="spellEnd"/>
      <w:r w:rsidRPr="00371B3F">
        <w:rPr>
          <w:rFonts w:ascii="Arial" w:eastAsia="Times New Roman" w:hAnsi="Arial" w:cs="Arial"/>
          <w:color w:val="1F1F1F"/>
          <w:sz w:val="24"/>
          <w:szCs w:val="24"/>
          <w:lang w:val="en-IN" w:eastAsia="en-IN"/>
        </w:rPr>
        <w:t>: Developer's custom change detection.</w:t>
      </w:r>
    </w:p>
    <w:p w14:paraId="29A98132" w14:textId="77777777" w:rsidR="00371B3F" w:rsidRPr="00371B3F" w:rsidRDefault="00371B3F" w:rsidP="00371B3F">
      <w:pPr>
        <w:numPr>
          <w:ilvl w:val="0"/>
          <w:numId w:val="16"/>
        </w:numPr>
        <w:spacing w:after="0" w:line="240" w:lineRule="auto"/>
        <w:rPr>
          <w:rFonts w:ascii="Arial" w:eastAsia="Times New Roman" w:hAnsi="Arial" w:cs="Arial"/>
          <w:color w:val="1F1F1F"/>
          <w:sz w:val="24"/>
          <w:szCs w:val="24"/>
          <w:lang w:val="en-IN" w:eastAsia="en-IN"/>
        </w:rPr>
      </w:pPr>
      <w:proofErr w:type="spellStart"/>
      <w:r w:rsidRPr="00371B3F">
        <w:rPr>
          <w:rFonts w:ascii="Arial" w:eastAsia="Times New Roman" w:hAnsi="Arial" w:cs="Arial"/>
          <w:b/>
          <w:bCs/>
          <w:color w:val="444746"/>
          <w:sz w:val="20"/>
          <w:szCs w:val="20"/>
          <w:bdr w:val="none" w:sz="0" w:space="0" w:color="auto" w:frame="1"/>
          <w:lang w:val="en-IN" w:eastAsia="en-IN"/>
        </w:rPr>
        <w:t>ngAfterViewInit</w:t>
      </w:r>
      <w:proofErr w:type="spellEnd"/>
      <w:r w:rsidRPr="00371B3F">
        <w:rPr>
          <w:rFonts w:ascii="Arial" w:eastAsia="Times New Roman" w:hAnsi="Arial" w:cs="Arial"/>
          <w:color w:val="1F1F1F"/>
          <w:sz w:val="24"/>
          <w:szCs w:val="24"/>
          <w:lang w:val="en-IN" w:eastAsia="en-IN"/>
        </w:rPr>
        <w:t>: Called after the component's view (and child views) has been fully initialized.</w:t>
      </w:r>
    </w:p>
    <w:p w14:paraId="66CE16F4" w14:textId="77777777" w:rsidR="00371B3F" w:rsidRPr="00371B3F" w:rsidRDefault="00371B3F" w:rsidP="00371B3F">
      <w:pPr>
        <w:numPr>
          <w:ilvl w:val="0"/>
          <w:numId w:val="16"/>
        </w:numPr>
        <w:spacing w:after="0" w:line="240" w:lineRule="auto"/>
        <w:rPr>
          <w:rFonts w:ascii="Arial" w:eastAsia="Times New Roman" w:hAnsi="Arial" w:cs="Arial"/>
          <w:color w:val="1F1F1F"/>
          <w:sz w:val="24"/>
          <w:szCs w:val="24"/>
          <w:lang w:val="en-IN" w:eastAsia="en-IN"/>
        </w:rPr>
      </w:pPr>
      <w:proofErr w:type="spellStart"/>
      <w:r w:rsidRPr="00371B3F">
        <w:rPr>
          <w:rFonts w:ascii="Arial" w:eastAsia="Times New Roman" w:hAnsi="Arial" w:cs="Arial"/>
          <w:b/>
          <w:bCs/>
          <w:color w:val="444746"/>
          <w:sz w:val="20"/>
          <w:szCs w:val="20"/>
          <w:bdr w:val="none" w:sz="0" w:space="0" w:color="auto" w:frame="1"/>
          <w:lang w:val="en-IN" w:eastAsia="en-IN"/>
        </w:rPr>
        <w:t>ngOnDestroy</w:t>
      </w:r>
      <w:proofErr w:type="spellEnd"/>
      <w:r w:rsidRPr="00371B3F">
        <w:rPr>
          <w:rFonts w:ascii="Arial" w:eastAsia="Times New Roman" w:hAnsi="Arial" w:cs="Arial"/>
          <w:color w:val="1F1F1F"/>
          <w:sz w:val="24"/>
          <w:szCs w:val="24"/>
          <w:lang w:val="en-IN" w:eastAsia="en-IN"/>
        </w:rPr>
        <w:t>: Called immediately before Angular destroys the component. Used for cleanup (unsubscribing from Observables, detaching event handlers) to prevent memory leaks.</w:t>
      </w:r>
    </w:p>
    <w:p w14:paraId="0B538CE6" w14:textId="17614F79" w:rsidR="00371B3F" w:rsidRPr="00AD049C" w:rsidRDefault="00371B3F" w:rsidP="00AD049C">
      <w:pPr>
        <w:pStyle w:val="ListParagraph"/>
        <w:numPr>
          <w:ilvl w:val="1"/>
          <w:numId w:val="27"/>
        </w:numPr>
        <w:spacing w:after="120" w:line="240" w:lineRule="auto"/>
        <w:outlineLvl w:val="2"/>
        <w:rPr>
          <w:rFonts w:ascii="Arial" w:eastAsia="Times New Roman" w:hAnsi="Arial" w:cs="Arial"/>
          <w:b/>
          <w:bCs/>
          <w:color w:val="1F1F1F"/>
          <w:sz w:val="27"/>
          <w:szCs w:val="27"/>
          <w:lang w:val="en-IN" w:eastAsia="en-IN"/>
        </w:rPr>
      </w:pPr>
      <w:r w:rsidRPr="00AD049C">
        <w:rPr>
          <w:rFonts w:ascii="Arial" w:eastAsia="Times New Roman" w:hAnsi="Arial" w:cs="Arial"/>
          <w:b/>
          <w:bCs/>
          <w:color w:val="1F1F1F"/>
          <w:sz w:val="27"/>
          <w:szCs w:val="27"/>
          <w:lang w:val="en-IN" w:eastAsia="en-IN"/>
        </w:rPr>
        <w:t>Code Example: Lifecycle Logger</w:t>
      </w:r>
    </w:p>
    <w:p w14:paraId="3107E823" w14:textId="77777777" w:rsidR="00AD049C" w:rsidRDefault="00AD049C" w:rsidP="00AD049C">
      <w:pPr>
        <w:spacing w:after="120" w:line="240" w:lineRule="auto"/>
        <w:outlineLvl w:val="2"/>
        <w:rPr>
          <w:rFonts w:ascii="Arial" w:eastAsia="Times New Roman" w:hAnsi="Arial" w:cs="Arial"/>
          <w:b/>
          <w:bCs/>
          <w:color w:val="1F1F1F"/>
          <w:sz w:val="27"/>
          <w:szCs w:val="27"/>
          <w:lang w:val="en-IN" w:eastAsia="en-IN"/>
        </w:rPr>
      </w:pPr>
    </w:p>
    <w:p w14:paraId="01E6A54D" w14:textId="3A204A0F" w:rsidR="00084EC7" w:rsidRDefault="00084EC7" w:rsidP="00AD049C">
      <w:pPr>
        <w:spacing w:after="120" w:line="240" w:lineRule="auto"/>
        <w:outlineLvl w:val="2"/>
        <w:rPr>
          <w:rFonts w:ascii="Arial" w:eastAsia="Times New Roman" w:hAnsi="Arial" w:cs="Arial"/>
          <w:b/>
          <w:bCs/>
          <w:color w:val="1F1F1F"/>
          <w:sz w:val="27"/>
          <w:szCs w:val="27"/>
          <w:lang w:val="en-IN" w:eastAsia="en-IN"/>
        </w:rPr>
      </w:pPr>
      <w:r>
        <w:rPr>
          <w:rFonts w:ascii="Arial" w:eastAsia="Times New Roman" w:hAnsi="Arial" w:cs="Arial"/>
          <w:b/>
          <w:bCs/>
          <w:color w:val="1F1F1F"/>
          <w:sz w:val="27"/>
          <w:szCs w:val="27"/>
          <w:lang w:val="en-IN" w:eastAsia="en-IN"/>
        </w:rPr>
        <w:t>Parent (</w:t>
      </w:r>
      <w:proofErr w:type="spellStart"/>
      <w:r>
        <w:rPr>
          <w:rFonts w:ascii="Arial" w:eastAsia="Times New Roman" w:hAnsi="Arial" w:cs="Arial"/>
          <w:b/>
          <w:bCs/>
          <w:color w:val="1F1F1F"/>
          <w:sz w:val="27"/>
          <w:szCs w:val="27"/>
          <w:lang w:val="en-IN" w:eastAsia="en-IN"/>
        </w:rPr>
        <w:t>app.ts</w:t>
      </w:r>
      <w:proofErr w:type="spellEnd"/>
      <w:r>
        <w:rPr>
          <w:rFonts w:ascii="Arial" w:eastAsia="Times New Roman" w:hAnsi="Arial" w:cs="Arial"/>
          <w:b/>
          <w:bCs/>
          <w:color w:val="1F1F1F"/>
          <w:sz w:val="27"/>
          <w:szCs w:val="27"/>
          <w:lang w:val="en-IN" w:eastAsia="en-IN"/>
        </w:rPr>
        <w:t>) [Increment Parent] -</w:t>
      </w:r>
      <w:r w:rsidRPr="00084EC7">
        <w:rPr>
          <w:rFonts w:ascii="Arial" w:eastAsia="Times New Roman" w:hAnsi="Arial" w:cs="Arial"/>
          <w:b/>
          <w:bCs/>
          <w:color w:val="1F1F1F"/>
          <w:sz w:val="27"/>
          <w:szCs w:val="27"/>
          <w:lang w:val="en-IN" w:eastAsia="en-IN"/>
        </w:rPr>
        <w:sym w:font="Wingdings" w:char="F0E0"/>
      </w:r>
      <w:r>
        <w:rPr>
          <w:rFonts w:ascii="Arial" w:eastAsia="Times New Roman" w:hAnsi="Arial" w:cs="Arial"/>
          <w:b/>
          <w:bCs/>
          <w:color w:val="1F1F1F"/>
          <w:sz w:val="27"/>
          <w:szCs w:val="27"/>
          <w:lang w:val="en-IN" w:eastAsia="en-IN"/>
        </w:rPr>
        <w:t xml:space="preserve"> Child (lifecycle-demo)</w:t>
      </w:r>
    </w:p>
    <w:p w14:paraId="4384A055" w14:textId="000E4ABA" w:rsidR="00AD049C" w:rsidRPr="00AD049C" w:rsidRDefault="00AD049C" w:rsidP="00AD049C">
      <w:pPr>
        <w:spacing w:after="120" w:line="240" w:lineRule="auto"/>
        <w:outlineLvl w:val="2"/>
        <w:rPr>
          <w:rFonts w:ascii="Arial" w:eastAsia="Times New Roman" w:hAnsi="Arial" w:cs="Arial"/>
          <w:b/>
          <w:bCs/>
          <w:color w:val="1F1F1F"/>
          <w:sz w:val="27"/>
          <w:szCs w:val="27"/>
          <w:lang w:val="en-IN" w:eastAsia="en-IN"/>
        </w:rPr>
      </w:pPr>
    </w:p>
    <w:p w14:paraId="1F510981" w14:textId="77777777" w:rsidR="00371B3F" w:rsidRDefault="00371B3F" w:rsidP="00371B3F">
      <w:pPr>
        <w:spacing w:after="0" w:line="240" w:lineRule="auto"/>
        <w:rPr>
          <w:rFonts w:ascii="Arial" w:eastAsia="Times New Roman" w:hAnsi="Arial" w:cs="Arial"/>
          <w:color w:val="444746"/>
          <w:sz w:val="24"/>
          <w:szCs w:val="24"/>
          <w:bdr w:val="none" w:sz="0" w:space="0" w:color="auto" w:frame="1"/>
          <w:lang w:val="en-IN" w:eastAsia="en-IN"/>
        </w:rPr>
      </w:pPr>
      <w:r w:rsidRPr="00371B3F">
        <w:rPr>
          <w:rFonts w:ascii="Arial" w:eastAsia="Times New Roman" w:hAnsi="Arial" w:cs="Arial"/>
          <w:color w:val="444746"/>
          <w:sz w:val="24"/>
          <w:szCs w:val="24"/>
          <w:bdr w:val="none" w:sz="0" w:space="0" w:color="auto" w:frame="1"/>
          <w:lang w:val="en-IN" w:eastAsia="en-IN"/>
        </w:rPr>
        <w:t>TypeScript</w:t>
      </w:r>
    </w:p>
    <w:p w14:paraId="4DD6CF41" w14:textId="77777777" w:rsidR="00AD049C" w:rsidRDefault="00AD049C" w:rsidP="00371B3F">
      <w:pPr>
        <w:spacing w:after="0" w:line="240" w:lineRule="auto"/>
        <w:rPr>
          <w:rFonts w:ascii="Arial" w:eastAsia="Times New Roman" w:hAnsi="Arial" w:cs="Arial"/>
          <w:color w:val="444746"/>
          <w:sz w:val="24"/>
          <w:szCs w:val="24"/>
          <w:bdr w:val="none" w:sz="0" w:space="0" w:color="auto" w:frame="1"/>
          <w:lang w:val="en-IN" w:eastAsia="en-IN"/>
        </w:rPr>
      </w:pPr>
    </w:p>
    <w:p w14:paraId="0983DEE0" w14:textId="45B07587" w:rsidR="00AD049C" w:rsidRDefault="00AD049C" w:rsidP="00371B3F">
      <w:pPr>
        <w:spacing w:after="0" w:line="240" w:lineRule="auto"/>
        <w:rPr>
          <w:rFonts w:ascii="Arial" w:eastAsia="Times New Roman" w:hAnsi="Arial" w:cs="Arial"/>
          <w:color w:val="444746"/>
          <w:sz w:val="24"/>
          <w:szCs w:val="24"/>
          <w:bdr w:val="none" w:sz="0" w:space="0" w:color="auto" w:frame="1"/>
          <w:lang w:val="en-IN" w:eastAsia="en-IN"/>
        </w:rPr>
      </w:pPr>
      <w:r>
        <w:rPr>
          <w:rFonts w:ascii="Arial" w:eastAsia="Times New Roman" w:hAnsi="Arial" w:cs="Arial"/>
          <w:color w:val="444746"/>
          <w:sz w:val="24"/>
          <w:szCs w:val="24"/>
          <w:bdr w:val="none" w:sz="0" w:space="0" w:color="auto" w:frame="1"/>
          <w:lang w:val="en-IN" w:eastAsia="en-IN"/>
        </w:rPr>
        <w:t>“</w:t>
      </w:r>
      <w:proofErr w:type="gramStart"/>
      <w:r>
        <w:rPr>
          <w:rFonts w:ascii="Arial" w:eastAsia="Times New Roman" w:hAnsi="Arial" w:cs="Arial"/>
          <w:color w:val="444746"/>
          <w:sz w:val="24"/>
          <w:szCs w:val="24"/>
          <w:bdr w:val="none" w:sz="0" w:space="0" w:color="auto" w:frame="1"/>
          <w:lang w:val="en-IN" w:eastAsia="en-IN"/>
        </w:rPr>
        <w:t>ng</w:t>
      </w:r>
      <w:proofErr w:type="gramEnd"/>
      <w:r>
        <w:rPr>
          <w:rFonts w:ascii="Arial" w:eastAsia="Times New Roman" w:hAnsi="Arial" w:cs="Arial"/>
          <w:color w:val="444746"/>
          <w:sz w:val="24"/>
          <w:szCs w:val="24"/>
          <w:bdr w:val="none" w:sz="0" w:space="0" w:color="auto" w:frame="1"/>
          <w:lang w:val="en-IN" w:eastAsia="en-IN"/>
        </w:rPr>
        <w:t xml:space="preserve"> g c lifecycle-demo –inline-style –inline-template”</w:t>
      </w:r>
    </w:p>
    <w:p w14:paraId="73974608" w14:textId="77777777" w:rsidR="00AD049C" w:rsidRDefault="00AD049C" w:rsidP="00371B3F">
      <w:pPr>
        <w:spacing w:after="0" w:line="240" w:lineRule="auto"/>
        <w:rPr>
          <w:rFonts w:ascii="Arial" w:eastAsia="Times New Roman" w:hAnsi="Arial" w:cs="Arial"/>
          <w:color w:val="444746"/>
          <w:sz w:val="24"/>
          <w:szCs w:val="24"/>
          <w:bdr w:val="none" w:sz="0" w:space="0" w:color="auto" w:frame="1"/>
          <w:lang w:val="en-IN" w:eastAsia="en-IN"/>
        </w:rPr>
      </w:pPr>
    </w:p>
    <w:p w14:paraId="349308AE" w14:textId="77777777" w:rsidR="00AD049C" w:rsidRPr="00371B3F" w:rsidRDefault="00AD049C" w:rsidP="00371B3F">
      <w:pPr>
        <w:spacing w:after="0" w:line="240" w:lineRule="auto"/>
        <w:rPr>
          <w:rFonts w:ascii="Arial" w:eastAsia="Times New Roman" w:hAnsi="Arial" w:cs="Arial"/>
          <w:color w:val="444746"/>
          <w:sz w:val="24"/>
          <w:szCs w:val="24"/>
          <w:lang w:val="en-IN" w:eastAsia="en-IN"/>
        </w:rPr>
      </w:pPr>
    </w:p>
    <w:p w14:paraId="02E66B5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import</w:t>
      </w: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444746"/>
          <w:sz w:val="21"/>
          <w:szCs w:val="21"/>
          <w:bdr w:val="none" w:sz="0" w:space="0" w:color="auto" w:frame="1"/>
          <w:lang w:val="en-IN" w:eastAsia="en-IN"/>
        </w:rPr>
        <w:t>{ Component</w:t>
      </w:r>
      <w:proofErr w:type="gramEnd"/>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OnInit</w:t>
      </w:r>
      <w:proofErr w:type="spellEnd"/>
      <w:r w:rsidRPr="00371B3F">
        <w:rPr>
          <w:rFonts w:ascii="Arial" w:eastAsia="Times New Roman" w:hAnsi="Arial" w:cs="Arial"/>
          <w:color w:val="444746"/>
          <w:sz w:val="21"/>
          <w:szCs w:val="21"/>
          <w:bdr w:val="none" w:sz="0" w:space="0" w:color="auto" w:frame="1"/>
          <w:lang w:val="en-IN" w:eastAsia="en-IN"/>
        </w:rPr>
        <w:t xml:space="preserve">, </w:t>
      </w:r>
      <w:proofErr w:type="spellStart"/>
      <w:r w:rsidRPr="00371B3F">
        <w:rPr>
          <w:rFonts w:ascii="Arial" w:eastAsia="Times New Roman" w:hAnsi="Arial" w:cs="Arial"/>
          <w:color w:val="444746"/>
          <w:sz w:val="21"/>
          <w:szCs w:val="21"/>
          <w:bdr w:val="none" w:sz="0" w:space="0" w:color="auto" w:frame="1"/>
          <w:lang w:val="en-IN" w:eastAsia="en-IN"/>
        </w:rPr>
        <w:t>OnDestroy</w:t>
      </w:r>
      <w:proofErr w:type="spellEnd"/>
      <w:r w:rsidRPr="00371B3F">
        <w:rPr>
          <w:rFonts w:ascii="Arial" w:eastAsia="Times New Roman" w:hAnsi="Arial" w:cs="Arial"/>
          <w:color w:val="444746"/>
          <w:sz w:val="21"/>
          <w:szCs w:val="21"/>
          <w:bdr w:val="none" w:sz="0" w:space="0" w:color="auto" w:frame="1"/>
          <w:lang w:val="en-IN" w:eastAsia="en-IN"/>
        </w:rPr>
        <w:t xml:space="preserve">, Input, </w:t>
      </w:r>
      <w:proofErr w:type="spellStart"/>
      <w:r w:rsidRPr="00371B3F">
        <w:rPr>
          <w:rFonts w:ascii="Arial" w:eastAsia="Times New Roman" w:hAnsi="Arial" w:cs="Arial"/>
          <w:color w:val="444746"/>
          <w:sz w:val="21"/>
          <w:szCs w:val="21"/>
          <w:bdr w:val="none" w:sz="0" w:space="0" w:color="auto" w:frame="1"/>
          <w:lang w:val="en-IN" w:eastAsia="en-IN"/>
        </w:rPr>
        <w:t>OnChanges</w:t>
      </w:r>
      <w:proofErr w:type="spellEnd"/>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444746"/>
          <w:sz w:val="21"/>
          <w:szCs w:val="21"/>
          <w:bdr w:val="none" w:sz="0" w:space="0" w:color="auto" w:frame="1"/>
          <w:lang w:val="en-IN" w:eastAsia="en-IN"/>
        </w:rPr>
        <w:t>SimpleChanges</w:t>
      </w:r>
      <w:proofErr w:type="spellEnd"/>
      <w:r w:rsidRPr="00371B3F">
        <w:rPr>
          <w:rFonts w:ascii="Arial" w:eastAsia="Times New Roman" w:hAnsi="Arial" w:cs="Arial"/>
          <w:color w:val="444746"/>
          <w:sz w:val="21"/>
          <w:szCs w:val="21"/>
          <w:bdr w:val="none" w:sz="0" w:space="0" w:color="auto" w:frame="1"/>
          <w:lang w:val="en-IN" w:eastAsia="en-IN"/>
        </w:rPr>
        <w:t xml:space="preserve"> }</w:t>
      </w:r>
      <w:proofErr w:type="gram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from</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'@angular/core'</w:t>
      </w:r>
      <w:r w:rsidRPr="00371B3F">
        <w:rPr>
          <w:rFonts w:ascii="Arial" w:eastAsia="Times New Roman" w:hAnsi="Arial" w:cs="Arial"/>
          <w:color w:val="444746"/>
          <w:sz w:val="21"/>
          <w:szCs w:val="21"/>
          <w:bdr w:val="none" w:sz="0" w:space="0" w:color="auto" w:frame="1"/>
          <w:lang w:val="en-IN" w:eastAsia="en-IN"/>
        </w:rPr>
        <w:t>;</w:t>
      </w:r>
    </w:p>
    <w:p w14:paraId="5CAFA08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58AEF57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967D2"/>
          <w:sz w:val="21"/>
          <w:szCs w:val="21"/>
          <w:bdr w:val="none" w:sz="0" w:space="0" w:color="auto" w:frame="1"/>
          <w:lang w:val="en-IN" w:eastAsia="en-IN"/>
        </w:rPr>
        <w:lastRenderedPageBreak/>
        <w:t>@</w:t>
      </w:r>
      <w:proofErr w:type="gramStart"/>
      <w:r w:rsidRPr="00371B3F">
        <w:rPr>
          <w:rFonts w:ascii="Arial" w:eastAsia="Times New Roman" w:hAnsi="Arial" w:cs="Arial"/>
          <w:color w:val="1967D2"/>
          <w:sz w:val="21"/>
          <w:szCs w:val="21"/>
          <w:bdr w:val="none" w:sz="0" w:space="0" w:color="auto" w:frame="1"/>
          <w:lang w:val="en-IN" w:eastAsia="en-IN"/>
        </w:rPr>
        <w:t>Component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w:t>
      </w:r>
    </w:p>
    <w:p w14:paraId="4B0B1E6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selector</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'app-lifecycle-demo'</w:t>
      </w:r>
      <w:r w:rsidRPr="00371B3F">
        <w:rPr>
          <w:rFonts w:ascii="Arial" w:eastAsia="Times New Roman" w:hAnsi="Arial" w:cs="Arial"/>
          <w:color w:val="444746"/>
          <w:sz w:val="21"/>
          <w:szCs w:val="21"/>
          <w:bdr w:val="none" w:sz="0" w:space="0" w:color="auto" w:frame="1"/>
          <w:lang w:val="en-IN" w:eastAsia="en-IN"/>
        </w:rPr>
        <w:t>,</w:t>
      </w:r>
    </w:p>
    <w:p w14:paraId="049A6FA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standalone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true</w:t>
      </w:r>
      <w:r w:rsidRPr="00371B3F">
        <w:rPr>
          <w:rFonts w:ascii="Arial" w:eastAsia="Times New Roman" w:hAnsi="Arial" w:cs="Arial"/>
          <w:color w:val="444746"/>
          <w:sz w:val="21"/>
          <w:szCs w:val="21"/>
          <w:bdr w:val="none" w:sz="0" w:space="0" w:color="auto" w:frame="1"/>
          <w:lang w:val="en-IN" w:eastAsia="en-IN"/>
        </w:rPr>
        <w:t>,</w:t>
      </w:r>
    </w:p>
    <w:p w14:paraId="33B8F98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B55908"/>
          <w:sz w:val="21"/>
          <w:szCs w:val="21"/>
          <w:bdr w:val="none" w:sz="0" w:space="0" w:color="auto" w:frame="1"/>
          <w:lang w:val="en-IN" w:eastAsia="en-IN"/>
        </w:rPr>
        <w:t>template</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88038"/>
          <w:sz w:val="21"/>
          <w:szCs w:val="21"/>
          <w:bdr w:val="none" w:sz="0" w:space="0" w:color="auto" w:frame="1"/>
          <w:lang w:val="en-IN" w:eastAsia="en-IN"/>
        </w:rPr>
        <w:t>`</w:t>
      </w:r>
    </w:p>
    <w:p w14:paraId="5A4AB1C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&lt;div style="background: #f0f0f0; padding: 10px; margin-top: 10px;"&gt;</w:t>
      </w:r>
    </w:p>
    <w:p w14:paraId="7E92D61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&lt;h4&gt;Lifecycle Monitor&lt;/h4&gt;</w:t>
      </w:r>
    </w:p>
    <w:p w14:paraId="622B1B8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&lt;p&gt;Counter: </w:t>
      </w:r>
      <w:proofErr w:type="gramStart"/>
      <w:r w:rsidRPr="00371B3F">
        <w:rPr>
          <w:rFonts w:ascii="Arial" w:eastAsia="Times New Roman" w:hAnsi="Arial" w:cs="Arial"/>
          <w:color w:val="188038"/>
          <w:sz w:val="21"/>
          <w:szCs w:val="21"/>
          <w:bdr w:val="none" w:sz="0" w:space="0" w:color="auto" w:frame="1"/>
          <w:lang w:val="en-IN" w:eastAsia="en-IN"/>
        </w:rPr>
        <w:t>{{ counter</w:t>
      </w:r>
      <w:proofErr w:type="gramEnd"/>
      <w:r w:rsidRPr="00371B3F">
        <w:rPr>
          <w:rFonts w:ascii="Arial" w:eastAsia="Times New Roman" w:hAnsi="Arial" w:cs="Arial"/>
          <w:color w:val="188038"/>
          <w:sz w:val="21"/>
          <w:szCs w:val="21"/>
          <w:bdr w:val="none" w:sz="0" w:space="0" w:color="auto" w:frame="1"/>
          <w:lang w:val="en-IN" w:eastAsia="en-IN"/>
        </w:rPr>
        <w:t xml:space="preserve"> </w:t>
      </w:r>
      <w:proofErr w:type="gramStart"/>
      <w:r w:rsidRPr="00371B3F">
        <w:rPr>
          <w:rFonts w:ascii="Arial" w:eastAsia="Times New Roman" w:hAnsi="Arial" w:cs="Arial"/>
          <w:color w:val="188038"/>
          <w:sz w:val="21"/>
          <w:szCs w:val="21"/>
          <w:bdr w:val="none" w:sz="0" w:space="0" w:color="auto" w:frame="1"/>
          <w:lang w:val="en-IN" w:eastAsia="en-IN"/>
        </w:rPr>
        <w:t>}}&lt;</w:t>
      </w:r>
      <w:proofErr w:type="gramEnd"/>
      <w:r w:rsidRPr="00371B3F">
        <w:rPr>
          <w:rFonts w:ascii="Arial" w:eastAsia="Times New Roman" w:hAnsi="Arial" w:cs="Arial"/>
          <w:color w:val="188038"/>
          <w:sz w:val="21"/>
          <w:szCs w:val="21"/>
          <w:bdr w:val="none" w:sz="0" w:space="0" w:color="auto" w:frame="1"/>
          <w:lang w:val="en-IN" w:eastAsia="en-IN"/>
        </w:rPr>
        <w:t>/p&gt;</w:t>
      </w:r>
    </w:p>
    <w:p w14:paraId="2ACCADE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&lt;/div&gt;</w:t>
      </w:r>
    </w:p>
    <w:p w14:paraId="0937CA1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188038"/>
          <w:sz w:val="21"/>
          <w:szCs w:val="21"/>
          <w:bdr w:val="none" w:sz="0" w:space="0" w:color="auto" w:frame="1"/>
          <w:lang w:val="en-IN" w:eastAsia="en-IN"/>
        </w:rPr>
        <w:t xml:space="preserve">  `</w:t>
      </w:r>
    </w:p>
    <w:p w14:paraId="3C517C8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1D23E1A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8430CE"/>
          <w:sz w:val="21"/>
          <w:szCs w:val="21"/>
          <w:bdr w:val="none" w:sz="0" w:space="0" w:color="auto" w:frame="1"/>
          <w:lang w:val="en-IN" w:eastAsia="en-IN"/>
        </w:rPr>
        <w:t>export</w:t>
      </w: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8430CE"/>
          <w:sz w:val="21"/>
          <w:szCs w:val="21"/>
          <w:bdr w:val="none" w:sz="0" w:space="0" w:color="auto" w:frame="1"/>
          <w:lang w:val="en-IN" w:eastAsia="en-IN"/>
        </w:rPr>
        <w:t>class</w:t>
      </w:r>
      <w:r w:rsidRPr="00371B3F">
        <w:rPr>
          <w:rFonts w:ascii="Arial" w:eastAsia="Times New Roman" w:hAnsi="Arial" w:cs="Arial"/>
          <w:color w:val="996900"/>
          <w:sz w:val="21"/>
          <w:szCs w:val="21"/>
          <w:bdr w:val="none" w:sz="0" w:space="0" w:color="auto" w:frame="1"/>
          <w:lang w:val="en-IN" w:eastAsia="en-IN"/>
        </w:rPr>
        <w:t xml:space="preserve"> </w:t>
      </w:r>
      <w:proofErr w:type="spellStart"/>
      <w:r w:rsidRPr="00371B3F">
        <w:rPr>
          <w:rFonts w:ascii="Arial" w:eastAsia="Times New Roman" w:hAnsi="Arial" w:cs="Arial"/>
          <w:color w:val="996900"/>
          <w:sz w:val="21"/>
          <w:szCs w:val="21"/>
          <w:bdr w:val="none" w:sz="0" w:space="0" w:color="auto" w:frame="1"/>
          <w:lang w:val="en-IN" w:eastAsia="en-IN"/>
        </w:rPr>
        <w:t>LifecycleDemoComponent</w:t>
      </w:r>
      <w:proofErr w:type="spellEnd"/>
      <w:r w:rsidRPr="00371B3F">
        <w:rPr>
          <w:rFonts w:ascii="Arial" w:eastAsia="Times New Roman" w:hAnsi="Arial" w:cs="Arial"/>
          <w:color w:val="996900"/>
          <w:sz w:val="21"/>
          <w:szCs w:val="21"/>
          <w:bdr w:val="none" w:sz="0" w:space="0" w:color="auto" w:frame="1"/>
          <w:lang w:val="en-IN" w:eastAsia="en-IN"/>
        </w:rPr>
        <w:t xml:space="preserve"> implements </w:t>
      </w:r>
      <w:proofErr w:type="spellStart"/>
      <w:r w:rsidRPr="00371B3F">
        <w:rPr>
          <w:rFonts w:ascii="Arial" w:eastAsia="Times New Roman" w:hAnsi="Arial" w:cs="Arial"/>
          <w:color w:val="996900"/>
          <w:sz w:val="21"/>
          <w:szCs w:val="21"/>
          <w:bdr w:val="none" w:sz="0" w:space="0" w:color="auto" w:frame="1"/>
          <w:lang w:val="en-IN" w:eastAsia="en-IN"/>
        </w:rPr>
        <w:t>OnInit</w:t>
      </w:r>
      <w:proofErr w:type="spellEnd"/>
      <w:r w:rsidRPr="00371B3F">
        <w:rPr>
          <w:rFonts w:ascii="Arial" w:eastAsia="Times New Roman" w:hAnsi="Arial" w:cs="Arial"/>
          <w:color w:val="996900"/>
          <w:sz w:val="21"/>
          <w:szCs w:val="21"/>
          <w:bdr w:val="none" w:sz="0" w:space="0" w:color="auto" w:frame="1"/>
          <w:lang w:val="en-IN" w:eastAsia="en-IN"/>
        </w:rPr>
        <w:t xml:space="preserve">, </w:t>
      </w:r>
      <w:proofErr w:type="spellStart"/>
      <w:r w:rsidRPr="00371B3F">
        <w:rPr>
          <w:rFonts w:ascii="Arial" w:eastAsia="Times New Roman" w:hAnsi="Arial" w:cs="Arial"/>
          <w:color w:val="996900"/>
          <w:sz w:val="21"/>
          <w:szCs w:val="21"/>
          <w:bdr w:val="none" w:sz="0" w:space="0" w:color="auto" w:frame="1"/>
          <w:lang w:val="en-IN" w:eastAsia="en-IN"/>
        </w:rPr>
        <w:t>OnChanges</w:t>
      </w:r>
      <w:proofErr w:type="spellEnd"/>
      <w:r w:rsidRPr="00371B3F">
        <w:rPr>
          <w:rFonts w:ascii="Arial" w:eastAsia="Times New Roman" w:hAnsi="Arial" w:cs="Arial"/>
          <w:color w:val="996900"/>
          <w:sz w:val="21"/>
          <w:szCs w:val="21"/>
          <w:bdr w:val="none" w:sz="0" w:space="0" w:color="auto" w:frame="1"/>
          <w:lang w:val="en-IN" w:eastAsia="en-IN"/>
        </w:rPr>
        <w:t xml:space="preserve">, </w:t>
      </w:r>
      <w:proofErr w:type="spellStart"/>
      <w:r w:rsidRPr="00371B3F">
        <w:rPr>
          <w:rFonts w:ascii="Arial" w:eastAsia="Times New Roman" w:hAnsi="Arial" w:cs="Arial"/>
          <w:color w:val="996900"/>
          <w:sz w:val="21"/>
          <w:szCs w:val="21"/>
          <w:bdr w:val="none" w:sz="0" w:space="0" w:color="auto" w:frame="1"/>
          <w:lang w:val="en-IN" w:eastAsia="en-IN"/>
        </w:rPr>
        <w:t>OnDestroy</w:t>
      </w:r>
      <w:proofErr w:type="spellEnd"/>
      <w:r w:rsidRPr="00371B3F">
        <w:rPr>
          <w:rFonts w:ascii="Arial" w:eastAsia="Times New Roman" w:hAnsi="Arial" w:cs="Arial"/>
          <w:color w:val="996900"/>
          <w:sz w:val="21"/>
          <w:szCs w:val="21"/>
          <w:bdr w:val="none" w:sz="0" w:space="0" w:color="auto" w:frame="1"/>
          <w:lang w:val="en-IN" w:eastAsia="en-IN"/>
        </w:rPr>
        <w:t xml:space="preserve"> </w:t>
      </w:r>
      <w:r w:rsidRPr="00371B3F">
        <w:rPr>
          <w:rFonts w:ascii="Arial" w:eastAsia="Times New Roman" w:hAnsi="Arial" w:cs="Arial"/>
          <w:color w:val="444746"/>
          <w:sz w:val="21"/>
          <w:szCs w:val="21"/>
          <w:bdr w:val="none" w:sz="0" w:space="0" w:color="auto" w:frame="1"/>
          <w:lang w:val="en-IN" w:eastAsia="en-IN"/>
        </w:rPr>
        <w:t>{</w:t>
      </w:r>
    </w:p>
    <w:p w14:paraId="04956306"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w:t>
      </w:r>
      <w:proofErr w:type="gramStart"/>
      <w:r w:rsidRPr="00371B3F">
        <w:rPr>
          <w:rFonts w:ascii="Arial" w:eastAsia="Times New Roman" w:hAnsi="Arial" w:cs="Arial"/>
          <w:color w:val="1967D2"/>
          <w:sz w:val="21"/>
          <w:szCs w:val="21"/>
          <w:bdr w:val="none" w:sz="0" w:space="0" w:color="auto" w:frame="1"/>
          <w:lang w:val="en-IN" w:eastAsia="en-IN"/>
        </w:rPr>
        <w:t>Input</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 counter: </w:t>
      </w:r>
      <w:r w:rsidRPr="00371B3F">
        <w:rPr>
          <w:rFonts w:ascii="Arial" w:eastAsia="Times New Roman" w:hAnsi="Arial" w:cs="Arial"/>
          <w:color w:val="1967D2"/>
          <w:sz w:val="21"/>
          <w:szCs w:val="21"/>
          <w:bdr w:val="none" w:sz="0" w:space="0" w:color="auto" w:frame="1"/>
          <w:lang w:val="en-IN" w:eastAsia="en-IN"/>
        </w:rPr>
        <w:t>number</w:t>
      </w:r>
      <w:r w:rsidRPr="00371B3F">
        <w:rPr>
          <w:rFonts w:ascii="Arial" w:eastAsia="Times New Roman" w:hAnsi="Arial" w:cs="Arial"/>
          <w:color w:val="444746"/>
          <w:sz w:val="21"/>
          <w:szCs w:val="21"/>
          <w:bdr w:val="none" w:sz="0" w:space="0" w:color="auto" w:frame="1"/>
          <w:lang w:val="en-IN" w:eastAsia="en-IN"/>
        </w:rPr>
        <w:t xml:space="preserve"> = </w:t>
      </w:r>
      <w:r w:rsidRPr="00371B3F">
        <w:rPr>
          <w:rFonts w:ascii="Arial" w:eastAsia="Times New Roman" w:hAnsi="Arial" w:cs="Arial"/>
          <w:color w:val="B55908"/>
          <w:sz w:val="21"/>
          <w:szCs w:val="21"/>
          <w:bdr w:val="none" w:sz="0" w:space="0" w:color="auto" w:frame="1"/>
          <w:lang w:val="en-IN" w:eastAsia="en-IN"/>
        </w:rPr>
        <w:t>0</w:t>
      </w:r>
      <w:r w:rsidRPr="00371B3F">
        <w:rPr>
          <w:rFonts w:ascii="Arial" w:eastAsia="Times New Roman" w:hAnsi="Arial" w:cs="Arial"/>
          <w:color w:val="444746"/>
          <w:sz w:val="21"/>
          <w:szCs w:val="21"/>
          <w:bdr w:val="none" w:sz="0" w:space="0" w:color="auto" w:frame="1"/>
          <w:lang w:val="en-IN" w:eastAsia="en-IN"/>
        </w:rPr>
        <w:t>;</w:t>
      </w:r>
    </w:p>
    <w:p w14:paraId="720480F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1D589B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996900"/>
          <w:sz w:val="21"/>
          <w:szCs w:val="21"/>
          <w:bdr w:val="none" w:sz="0" w:space="0" w:color="auto" w:frame="1"/>
          <w:lang w:val="en-IN" w:eastAsia="en-IN"/>
        </w:rPr>
        <w:t>constructor</w:t>
      </w:r>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w:t>
      </w:r>
    </w:p>
    <w:p w14:paraId="6811B5B4"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1967D2"/>
          <w:sz w:val="21"/>
          <w:szCs w:val="21"/>
          <w:bdr w:val="none" w:sz="0" w:space="0" w:color="auto" w:frame="1"/>
          <w:lang w:val="en-IN" w:eastAsia="en-IN"/>
        </w:rPr>
        <w:t>console</w:t>
      </w:r>
      <w:r w:rsidRPr="00371B3F">
        <w:rPr>
          <w:rFonts w:ascii="Arial" w:eastAsia="Times New Roman" w:hAnsi="Arial" w:cs="Arial"/>
          <w:color w:val="444746"/>
          <w:sz w:val="21"/>
          <w:szCs w:val="21"/>
          <w:bdr w:val="none" w:sz="0" w:space="0" w:color="auto" w:frame="1"/>
          <w:lang w:val="en-IN" w:eastAsia="en-IN"/>
        </w:rPr>
        <w:t>.log(</w:t>
      </w:r>
      <w:proofErr w:type="gramEnd"/>
      <w:r w:rsidRPr="00371B3F">
        <w:rPr>
          <w:rFonts w:ascii="Arial" w:eastAsia="Times New Roman" w:hAnsi="Arial" w:cs="Arial"/>
          <w:color w:val="188038"/>
          <w:sz w:val="21"/>
          <w:szCs w:val="21"/>
          <w:bdr w:val="none" w:sz="0" w:space="0" w:color="auto" w:frame="1"/>
          <w:lang w:val="en-IN" w:eastAsia="en-IN"/>
        </w:rPr>
        <w:t>'1. Constructor: Class instantiated, Inputs not available yet.'</w:t>
      </w:r>
      <w:r w:rsidRPr="00371B3F">
        <w:rPr>
          <w:rFonts w:ascii="Arial" w:eastAsia="Times New Roman" w:hAnsi="Arial" w:cs="Arial"/>
          <w:color w:val="444746"/>
          <w:sz w:val="21"/>
          <w:szCs w:val="21"/>
          <w:bdr w:val="none" w:sz="0" w:space="0" w:color="auto" w:frame="1"/>
          <w:lang w:val="en-IN" w:eastAsia="en-IN"/>
        </w:rPr>
        <w:t>);</w:t>
      </w:r>
    </w:p>
    <w:p w14:paraId="0A74B46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3A3895A0"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27D0F14B"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444746"/>
          <w:sz w:val="21"/>
          <w:szCs w:val="21"/>
          <w:bdr w:val="none" w:sz="0" w:space="0" w:color="auto" w:frame="1"/>
          <w:lang w:val="en-IN" w:eastAsia="en-IN"/>
        </w:rPr>
        <w:t>ngOnChanges</w:t>
      </w:r>
      <w:proofErr w:type="spellEnd"/>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changes: </w:t>
      </w:r>
      <w:proofErr w:type="spellStart"/>
      <w:r w:rsidRPr="00371B3F">
        <w:rPr>
          <w:rFonts w:ascii="Arial" w:eastAsia="Times New Roman" w:hAnsi="Arial" w:cs="Arial"/>
          <w:color w:val="444746"/>
          <w:sz w:val="21"/>
          <w:szCs w:val="21"/>
          <w:bdr w:val="none" w:sz="0" w:space="0" w:color="auto" w:frame="1"/>
          <w:lang w:val="en-IN" w:eastAsia="en-IN"/>
        </w:rPr>
        <w:t>SimpleChanges</w:t>
      </w:r>
      <w:proofErr w:type="spell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void</w:t>
      </w:r>
      <w:r w:rsidRPr="00371B3F">
        <w:rPr>
          <w:rFonts w:ascii="Arial" w:eastAsia="Times New Roman" w:hAnsi="Arial" w:cs="Arial"/>
          <w:color w:val="444746"/>
          <w:sz w:val="21"/>
          <w:szCs w:val="21"/>
          <w:bdr w:val="none" w:sz="0" w:space="0" w:color="auto" w:frame="1"/>
          <w:lang w:val="en-IN" w:eastAsia="en-IN"/>
        </w:rPr>
        <w:t xml:space="preserve"> {</w:t>
      </w:r>
    </w:p>
    <w:p w14:paraId="15C59FBE"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1967D2"/>
          <w:sz w:val="21"/>
          <w:szCs w:val="21"/>
          <w:bdr w:val="none" w:sz="0" w:space="0" w:color="auto" w:frame="1"/>
          <w:lang w:val="en-IN" w:eastAsia="en-IN"/>
        </w:rPr>
        <w:t>console</w:t>
      </w:r>
      <w:r w:rsidRPr="00371B3F">
        <w:rPr>
          <w:rFonts w:ascii="Arial" w:eastAsia="Times New Roman" w:hAnsi="Arial" w:cs="Arial"/>
          <w:color w:val="444746"/>
          <w:sz w:val="21"/>
          <w:szCs w:val="21"/>
          <w:bdr w:val="none" w:sz="0" w:space="0" w:color="auto" w:frame="1"/>
          <w:lang w:val="en-IN" w:eastAsia="en-IN"/>
        </w:rPr>
        <w:t>.log(</w:t>
      </w:r>
      <w:proofErr w:type="gramEnd"/>
      <w:r w:rsidRPr="00371B3F">
        <w:rPr>
          <w:rFonts w:ascii="Arial" w:eastAsia="Times New Roman" w:hAnsi="Arial" w:cs="Arial"/>
          <w:color w:val="188038"/>
          <w:sz w:val="21"/>
          <w:szCs w:val="21"/>
          <w:bdr w:val="none" w:sz="0" w:space="0" w:color="auto" w:frame="1"/>
          <w:lang w:val="en-IN" w:eastAsia="en-IN"/>
        </w:rPr>
        <w:t xml:space="preserve">'2. </w:t>
      </w:r>
      <w:proofErr w:type="spellStart"/>
      <w:r w:rsidRPr="00371B3F">
        <w:rPr>
          <w:rFonts w:ascii="Arial" w:eastAsia="Times New Roman" w:hAnsi="Arial" w:cs="Arial"/>
          <w:color w:val="188038"/>
          <w:sz w:val="21"/>
          <w:szCs w:val="21"/>
          <w:bdr w:val="none" w:sz="0" w:space="0" w:color="auto" w:frame="1"/>
          <w:lang w:val="en-IN" w:eastAsia="en-IN"/>
        </w:rPr>
        <w:t>ngOnChanges</w:t>
      </w:r>
      <w:proofErr w:type="spellEnd"/>
      <w:r w:rsidRPr="00371B3F">
        <w:rPr>
          <w:rFonts w:ascii="Arial" w:eastAsia="Times New Roman" w:hAnsi="Arial" w:cs="Arial"/>
          <w:color w:val="188038"/>
          <w:sz w:val="21"/>
          <w:szCs w:val="21"/>
          <w:bdr w:val="none" w:sz="0" w:space="0" w:color="auto" w:frame="1"/>
          <w:lang w:val="en-IN" w:eastAsia="en-IN"/>
        </w:rPr>
        <w:t>: Input property changed'</w:t>
      </w:r>
      <w:r w:rsidRPr="00371B3F">
        <w:rPr>
          <w:rFonts w:ascii="Arial" w:eastAsia="Times New Roman" w:hAnsi="Arial" w:cs="Arial"/>
          <w:color w:val="444746"/>
          <w:sz w:val="21"/>
          <w:szCs w:val="21"/>
          <w:bdr w:val="none" w:sz="0" w:space="0" w:color="auto" w:frame="1"/>
          <w:lang w:val="en-IN" w:eastAsia="en-IN"/>
        </w:rPr>
        <w:t>, changes);</w:t>
      </w:r>
    </w:p>
    <w:p w14:paraId="598DF92A"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369CA27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2127445"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444746"/>
          <w:sz w:val="21"/>
          <w:szCs w:val="21"/>
          <w:bdr w:val="none" w:sz="0" w:space="0" w:color="auto" w:frame="1"/>
          <w:lang w:val="en-IN" w:eastAsia="en-IN"/>
        </w:rPr>
        <w:t>ngOnInit</w:t>
      </w:r>
      <w:proofErr w:type="spellEnd"/>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void</w:t>
      </w:r>
      <w:r w:rsidRPr="00371B3F">
        <w:rPr>
          <w:rFonts w:ascii="Arial" w:eastAsia="Times New Roman" w:hAnsi="Arial" w:cs="Arial"/>
          <w:color w:val="444746"/>
          <w:sz w:val="21"/>
          <w:szCs w:val="21"/>
          <w:bdr w:val="none" w:sz="0" w:space="0" w:color="auto" w:frame="1"/>
          <w:lang w:val="en-IN" w:eastAsia="en-IN"/>
        </w:rPr>
        <w:t xml:space="preserve"> {</w:t>
      </w:r>
    </w:p>
    <w:p w14:paraId="09035343"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1967D2"/>
          <w:sz w:val="21"/>
          <w:szCs w:val="21"/>
          <w:bdr w:val="none" w:sz="0" w:space="0" w:color="auto" w:frame="1"/>
          <w:lang w:val="en-IN" w:eastAsia="en-IN"/>
        </w:rPr>
        <w:t>console</w:t>
      </w:r>
      <w:r w:rsidRPr="00371B3F">
        <w:rPr>
          <w:rFonts w:ascii="Arial" w:eastAsia="Times New Roman" w:hAnsi="Arial" w:cs="Arial"/>
          <w:color w:val="444746"/>
          <w:sz w:val="21"/>
          <w:szCs w:val="21"/>
          <w:bdr w:val="none" w:sz="0" w:space="0" w:color="auto" w:frame="1"/>
          <w:lang w:val="en-IN" w:eastAsia="en-IN"/>
        </w:rPr>
        <w:t>.log(</w:t>
      </w:r>
      <w:proofErr w:type="gramEnd"/>
      <w:r w:rsidRPr="00371B3F">
        <w:rPr>
          <w:rFonts w:ascii="Arial" w:eastAsia="Times New Roman" w:hAnsi="Arial" w:cs="Arial"/>
          <w:color w:val="188038"/>
          <w:sz w:val="21"/>
          <w:szCs w:val="21"/>
          <w:bdr w:val="none" w:sz="0" w:space="0" w:color="auto" w:frame="1"/>
          <w:lang w:val="en-IN" w:eastAsia="en-IN"/>
        </w:rPr>
        <w:t xml:space="preserve">'3. </w:t>
      </w:r>
      <w:proofErr w:type="spellStart"/>
      <w:r w:rsidRPr="00371B3F">
        <w:rPr>
          <w:rFonts w:ascii="Arial" w:eastAsia="Times New Roman" w:hAnsi="Arial" w:cs="Arial"/>
          <w:color w:val="188038"/>
          <w:sz w:val="21"/>
          <w:szCs w:val="21"/>
          <w:bdr w:val="none" w:sz="0" w:space="0" w:color="auto" w:frame="1"/>
          <w:lang w:val="en-IN" w:eastAsia="en-IN"/>
        </w:rPr>
        <w:t>ngOnInit</w:t>
      </w:r>
      <w:proofErr w:type="spellEnd"/>
      <w:r w:rsidRPr="00371B3F">
        <w:rPr>
          <w:rFonts w:ascii="Arial" w:eastAsia="Times New Roman" w:hAnsi="Arial" w:cs="Arial"/>
          <w:color w:val="188038"/>
          <w:sz w:val="21"/>
          <w:szCs w:val="21"/>
          <w:bdr w:val="none" w:sz="0" w:space="0" w:color="auto" w:frame="1"/>
          <w:lang w:val="en-IN" w:eastAsia="en-IN"/>
        </w:rPr>
        <w:t>: Component initialized. Good place for API calls.'</w:t>
      </w:r>
      <w:r w:rsidRPr="00371B3F">
        <w:rPr>
          <w:rFonts w:ascii="Arial" w:eastAsia="Times New Roman" w:hAnsi="Arial" w:cs="Arial"/>
          <w:color w:val="444746"/>
          <w:sz w:val="21"/>
          <w:szCs w:val="21"/>
          <w:bdr w:val="none" w:sz="0" w:space="0" w:color="auto" w:frame="1"/>
          <w:lang w:val="en-IN" w:eastAsia="en-IN"/>
        </w:rPr>
        <w:t>);</w:t>
      </w:r>
    </w:p>
    <w:p w14:paraId="5F9DDCC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462C656F"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03C3FAC"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371B3F">
        <w:rPr>
          <w:rFonts w:ascii="Arial" w:eastAsia="Times New Roman" w:hAnsi="Arial" w:cs="Arial"/>
          <w:color w:val="444746"/>
          <w:sz w:val="21"/>
          <w:szCs w:val="21"/>
          <w:bdr w:val="none" w:sz="0" w:space="0" w:color="auto" w:frame="1"/>
          <w:lang w:val="en-IN" w:eastAsia="en-IN"/>
        </w:rPr>
        <w:t>ngOnDestroy</w:t>
      </w:r>
      <w:proofErr w:type="spellEnd"/>
      <w:r w:rsidRPr="00371B3F">
        <w:rPr>
          <w:rFonts w:ascii="Arial" w:eastAsia="Times New Roman" w:hAnsi="Arial" w:cs="Arial"/>
          <w:color w:val="444746"/>
          <w:sz w:val="21"/>
          <w:szCs w:val="21"/>
          <w:bdr w:val="none" w:sz="0" w:space="0" w:color="auto" w:frame="1"/>
          <w:lang w:val="en-IN" w:eastAsia="en-IN"/>
        </w:rPr>
        <w:t>(</w:t>
      </w:r>
      <w:proofErr w:type="gramEnd"/>
      <w:r w:rsidRPr="00371B3F">
        <w:rPr>
          <w:rFonts w:ascii="Arial" w:eastAsia="Times New Roman" w:hAnsi="Arial" w:cs="Arial"/>
          <w:color w:val="444746"/>
          <w:sz w:val="21"/>
          <w:szCs w:val="21"/>
          <w:bdr w:val="none" w:sz="0" w:space="0" w:color="auto" w:frame="1"/>
          <w:lang w:val="en-IN" w:eastAsia="en-IN"/>
        </w:rPr>
        <w:t xml:space="preserve">): </w:t>
      </w:r>
      <w:r w:rsidRPr="00371B3F">
        <w:rPr>
          <w:rFonts w:ascii="Arial" w:eastAsia="Times New Roman" w:hAnsi="Arial" w:cs="Arial"/>
          <w:color w:val="1967D2"/>
          <w:sz w:val="21"/>
          <w:szCs w:val="21"/>
          <w:bdr w:val="none" w:sz="0" w:space="0" w:color="auto" w:frame="1"/>
          <w:lang w:val="en-IN" w:eastAsia="en-IN"/>
        </w:rPr>
        <w:t>void</w:t>
      </w:r>
      <w:r w:rsidRPr="00371B3F">
        <w:rPr>
          <w:rFonts w:ascii="Arial" w:eastAsia="Times New Roman" w:hAnsi="Arial" w:cs="Arial"/>
          <w:color w:val="444746"/>
          <w:sz w:val="21"/>
          <w:szCs w:val="21"/>
          <w:bdr w:val="none" w:sz="0" w:space="0" w:color="auto" w:frame="1"/>
          <w:lang w:val="en-IN" w:eastAsia="en-IN"/>
        </w:rPr>
        <w:t xml:space="preserve"> {</w:t>
      </w:r>
    </w:p>
    <w:p w14:paraId="126375FD"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roofErr w:type="gramStart"/>
      <w:r w:rsidRPr="00371B3F">
        <w:rPr>
          <w:rFonts w:ascii="Arial" w:eastAsia="Times New Roman" w:hAnsi="Arial" w:cs="Arial"/>
          <w:color w:val="1967D2"/>
          <w:sz w:val="21"/>
          <w:szCs w:val="21"/>
          <w:bdr w:val="none" w:sz="0" w:space="0" w:color="auto" w:frame="1"/>
          <w:lang w:val="en-IN" w:eastAsia="en-IN"/>
        </w:rPr>
        <w:t>console</w:t>
      </w:r>
      <w:r w:rsidRPr="00371B3F">
        <w:rPr>
          <w:rFonts w:ascii="Arial" w:eastAsia="Times New Roman" w:hAnsi="Arial" w:cs="Arial"/>
          <w:color w:val="444746"/>
          <w:sz w:val="21"/>
          <w:szCs w:val="21"/>
          <w:bdr w:val="none" w:sz="0" w:space="0" w:color="auto" w:frame="1"/>
          <w:lang w:val="en-IN" w:eastAsia="en-IN"/>
        </w:rPr>
        <w:t>.log(</w:t>
      </w:r>
      <w:proofErr w:type="gramEnd"/>
      <w:r w:rsidRPr="00371B3F">
        <w:rPr>
          <w:rFonts w:ascii="Arial" w:eastAsia="Times New Roman" w:hAnsi="Arial" w:cs="Arial"/>
          <w:color w:val="188038"/>
          <w:sz w:val="21"/>
          <w:szCs w:val="21"/>
          <w:bdr w:val="none" w:sz="0" w:space="0" w:color="auto" w:frame="1"/>
          <w:lang w:val="en-IN" w:eastAsia="en-IN"/>
        </w:rPr>
        <w:t xml:space="preserve">'4. </w:t>
      </w:r>
      <w:proofErr w:type="spellStart"/>
      <w:r w:rsidRPr="00371B3F">
        <w:rPr>
          <w:rFonts w:ascii="Arial" w:eastAsia="Times New Roman" w:hAnsi="Arial" w:cs="Arial"/>
          <w:color w:val="188038"/>
          <w:sz w:val="21"/>
          <w:szCs w:val="21"/>
          <w:bdr w:val="none" w:sz="0" w:space="0" w:color="auto" w:frame="1"/>
          <w:lang w:val="en-IN" w:eastAsia="en-IN"/>
        </w:rPr>
        <w:t>ngOnDestroy</w:t>
      </w:r>
      <w:proofErr w:type="spellEnd"/>
      <w:r w:rsidRPr="00371B3F">
        <w:rPr>
          <w:rFonts w:ascii="Arial" w:eastAsia="Times New Roman" w:hAnsi="Arial" w:cs="Arial"/>
          <w:color w:val="188038"/>
          <w:sz w:val="21"/>
          <w:szCs w:val="21"/>
          <w:bdr w:val="none" w:sz="0" w:space="0" w:color="auto" w:frame="1"/>
          <w:lang w:val="en-IN" w:eastAsia="en-IN"/>
        </w:rPr>
        <w:t>: Component is being removed. Clean up timers/subscriptions here.'</w:t>
      </w:r>
      <w:r w:rsidRPr="00371B3F">
        <w:rPr>
          <w:rFonts w:ascii="Arial" w:eastAsia="Times New Roman" w:hAnsi="Arial" w:cs="Arial"/>
          <w:color w:val="444746"/>
          <w:sz w:val="21"/>
          <w:szCs w:val="21"/>
          <w:bdr w:val="none" w:sz="0" w:space="0" w:color="auto" w:frame="1"/>
          <w:lang w:val="en-IN" w:eastAsia="en-IN"/>
        </w:rPr>
        <w:t>);</w:t>
      </w:r>
    </w:p>
    <w:p w14:paraId="0CB22FD9"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 xml:space="preserve">  }</w:t>
      </w:r>
    </w:p>
    <w:p w14:paraId="2AE24F81" w14:textId="77777777" w:rsidR="00371B3F" w:rsidRPr="00371B3F" w:rsidRDefault="00371B3F" w:rsidP="00371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371B3F">
        <w:rPr>
          <w:rFonts w:ascii="Arial" w:eastAsia="Times New Roman" w:hAnsi="Arial" w:cs="Arial"/>
          <w:color w:val="444746"/>
          <w:sz w:val="21"/>
          <w:szCs w:val="21"/>
          <w:bdr w:val="none" w:sz="0" w:space="0" w:color="auto" w:frame="1"/>
          <w:lang w:val="en-IN" w:eastAsia="en-IN"/>
        </w:rPr>
        <w:t>}</w:t>
      </w:r>
    </w:p>
    <w:p w14:paraId="6639313C" w14:textId="77777777" w:rsidR="00371B3F" w:rsidRDefault="00371B3F"/>
    <w:p w14:paraId="6132282F" w14:textId="77777777" w:rsidR="00461A28" w:rsidRDefault="00461A28"/>
    <w:p w14:paraId="7D374427" w14:textId="77777777" w:rsidR="00461A28" w:rsidRDefault="00461A28"/>
    <w:p w14:paraId="58F4B3E3" w14:textId="77777777" w:rsidR="00461A28" w:rsidRPr="00461A28" w:rsidRDefault="00461A28" w:rsidP="00461A28">
      <w:p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 xml:space="preserve">Here is a complete </w:t>
      </w:r>
      <w:r w:rsidRPr="00461A28">
        <w:rPr>
          <w:rFonts w:ascii="Arial" w:eastAsia="Times New Roman" w:hAnsi="Arial" w:cs="Arial"/>
          <w:b/>
          <w:bCs/>
          <w:color w:val="1F1F1F"/>
          <w:sz w:val="24"/>
          <w:szCs w:val="24"/>
          <w:bdr w:val="none" w:sz="0" w:space="0" w:color="auto" w:frame="1"/>
          <w:lang w:val="en-IN" w:eastAsia="en-IN"/>
        </w:rPr>
        <w:t>Product Card Assignment</w:t>
      </w:r>
      <w:r w:rsidRPr="00461A28">
        <w:rPr>
          <w:rFonts w:ascii="Arial" w:eastAsia="Times New Roman" w:hAnsi="Arial" w:cs="Arial"/>
          <w:color w:val="1F1F1F"/>
          <w:sz w:val="24"/>
          <w:szCs w:val="24"/>
          <w:lang w:val="en-IN" w:eastAsia="en-IN"/>
        </w:rPr>
        <w:t xml:space="preserve"> designed to practice Component creation, Data Binding, Structural Directives, and Input/Output communication. You can add this directly to your study document.</w:t>
      </w:r>
    </w:p>
    <w:p w14:paraId="3EA5E54E" w14:textId="77777777" w:rsidR="00461A28" w:rsidRPr="00461A28" w:rsidRDefault="00000000" w:rsidP="00461A28">
      <w:pPr>
        <w:spacing w:after="120" w:line="240" w:lineRule="auto"/>
        <w:rPr>
          <w:rFonts w:ascii="Arial" w:eastAsia="Times New Roman" w:hAnsi="Arial" w:cs="Arial"/>
          <w:color w:val="1F1F1F"/>
          <w:sz w:val="24"/>
          <w:szCs w:val="24"/>
          <w:lang w:val="en-IN" w:eastAsia="en-IN"/>
        </w:rPr>
      </w:pPr>
      <w:r>
        <w:rPr>
          <w:rFonts w:ascii="Arial" w:eastAsia="Times New Roman" w:hAnsi="Arial" w:cs="Arial"/>
          <w:color w:val="1F1F1F"/>
          <w:sz w:val="24"/>
          <w:szCs w:val="24"/>
          <w:lang w:val="en-IN" w:eastAsia="en-IN"/>
        </w:rPr>
        <w:pict w14:anchorId="2DBDDB02">
          <v:rect id="_x0000_i1029" style="width:0;height:1.5pt" o:hralign="center" o:hrstd="t" o:hrnoshade="t" o:hr="t" fillcolor="gray" stroked="f"/>
        </w:pict>
      </w:r>
    </w:p>
    <w:p w14:paraId="7D5AB301" w14:textId="77777777" w:rsidR="00461A28" w:rsidRPr="00461A28" w:rsidRDefault="00461A28" w:rsidP="00461A28">
      <w:pPr>
        <w:spacing w:after="120" w:line="240" w:lineRule="auto"/>
        <w:outlineLvl w:val="0"/>
        <w:rPr>
          <w:rFonts w:ascii="Arial" w:eastAsia="Times New Roman" w:hAnsi="Arial" w:cs="Arial"/>
          <w:b/>
          <w:bCs/>
          <w:color w:val="1F1F1F"/>
          <w:kern w:val="36"/>
          <w:sz w:val="48"/>
          <w:szCs w:val="48"/>
          <w:lang w:val="en-IN" w:eastAsia="en-IN"/>
        </w:rPr>
      </w:pPr>
      <w:r w:rsidRPr="00461A28">
        <w:rPr>
          <w:rFonts w:ascii="Arial" w:eastAsia="Times New Roman" w:hAnsi="Arial" w:cs="Arial"/>
          <w:b/>
          <w:bCs/>
          <w:color w:val="1F1F1F"/>
          <w:kern w:val="36"/>
          <w:sz w:val="48"/>
          <w:szCs w:val="48"/>
          <w:lang w:val="en-IN" w:eastAsia="en-IN"/>
        </w:rPr>
        <w:t>Assignment: Build a "Smart" Product Card</w:t>
      </w:r>
    </w:p>
    <w:p w14:paraId="1B922D1E" w14:textId="77777777" w:rsidR="00461A28" w:rsidRPr="00461A28" w:rsidRDefault="00461A28" w:rsidP="00461A28">
      <w:pPr>
        <w:spacing w:after="120" w:line="240" w:lineRule="auto"/>
        <w:outlineLvl w:val="2"/>
        <w:rPr>
          <w:rFonts w:ascii="Arial" w:eastAsia="Times New Roman" w:hAnsi="Arial" w:cs="Arial"/>
          <w:b/>
          <w:bCs/>
          <w:color w:val="1F1F1F"/>
          <w:sz w:val="27"/>
          <w:szCs w:val="27"/>
          <w:lang w:val="en-IN" w:eastAsia="en-IN"/>
        </w:rPr>
      </w:pPr>
      <w:r w:rsidRPr="00461A28">
        <w:rPr>
          <w:rFonts w:ascii="Arial" w:eastAsia="Times New Roman" w:hAnsi="Arial" w:cs="Arial"/>
          <w:b/>
          <w:bCs/>
          <w:color w:val="1F1F1F"/>
          <w:sz w:val="27"/>
          <w:szCs w:val="27"/>
          <w:lang w:val="en-IN" w:eastAsia="en-IN"/>
        </w:rPr>
        <w:t>1. Objective</w:t>
      </w:r>
    </w:p>
    <w:p w14:paraId="51D9A633" w14:textId="77777777" w:rsidR="00461A28" w:rsidRPr="00461A28" w:rsidRDefault="00461A28" w:rsidP="00461A28">
      <w:p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 xml:space="preserve">Create a reusable </w:t>
      </w:r>
      <w:proofErr w:type="spellStart"/>
      <w:r w:rsidRPr="00461A28">
        <w:rPr>
          <w:rFonts w:ascii="Arial" w:eastAsia="Times New Roman" w:hAnsi="Arial" w:cs="Arial"/>
          <w:b/>
          <w:bCs/>
          <w:color w:val="444746"/>
          <w:sz w:val="20"/>
          <w:szCs w:val="20"/>
          <w:bdr w:val="none" w:sz="0" w:space="0" w:color="auto" w:frame="1"/>
          <w:lang w:val="en-IN" w:eastAsia="en-IN"/>
        </w:rPr>
        <w:t>ProductCardComponent</w:t>
      </w:r>
      <w:proofErr w:type="spellEnd"/>
      <w:r w:rsidRPr="00461A28">
        <w:rPr>
          <w:rFonts w:ascii="Arial" w:eastAsia="Times New Roman" w:hAnsi="Arial" w:cs="Arial"/>
          <w:color w:val="1F1F1F"/>
          <w:sz w:val="24"/>
          <w:szCs w:val="24"/>
          <w:lang w:val="en-IN" w:eastAsia="en-IN"/>
        </w:rPr>
        <w:t xml:space="preserve"> that displays product details. It must accept product data from a parent component and notify the parent when a user clicks "Add to Cart".</w:t>
      </w:r>
    </w:p>
    <w:p w14:paraId="25C9C540" w14:textId="77777777" w:rsidR="00461A28" w:rsidRPr="00461A28" w:rsidRDefault="00461A28" w:rsidP="00461A28">
      <w:pPr>
        <w:spacing w:after="120" w:line="240" w:lineRule="auto"/>
        <w:outlineLvl w:val="2"/>
        <w:rPr>
          <w:rFonts w:ascii="Arial" w:eastAsia="Times New Roman" w:hAnsi="Arial" w:cs="Arial"/>
          <w:b/>
          <w:bCs/>
          <w:color w:val="1F1F1F"/>
          <w:sz w:val="27"/>
          <w:szCs w:val="27"/>
          <w:lang w:val="en-IN" w:eastAsia="en-IN"/>
        </w:rPr>
      </w:pPr>
      <w:r w:rsidRPr="00461A28">
        <w:rPr>
          <w:rFonts w:ascii="Arial" w:eastAsia="Times New Roman" w:hAnsi="Arial" w:cs="Arial"/>
          <w:b/>
          <w:bCs/>
          <w:color w:val="1F1F1F"/>
          <w:sz w:val="27"/>
          <w:szCs w:val="27"/>
          <w:lang w:val="en-IN" w:eastAsia="en-IN"/>
        </w:rPr>
        <w:t>2. Requirements</w:t>
      </w:r>
    </w:p>
    <w:p w14:paraId="48A0F01B" w14:textId="77777777" w:rsidR="00461A28" w:rsidRPr="00461A28" w:rsidRDefault="00461A28" w:rsidP="00461A28">
      <w:pPr>
        <w:numPr>
          <w:ilvl w:val="0"/>
          <w:numId w:val="20"/>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lastRenderedPageBreak/>
        <w:t>Data Input:</w:t>
      </w:r>
      <w:r w:rsidRPr="00461A28">
        <w:rPr>
          <w:rFonts w:ascii="Arial" w:eastAsia="Times New Roman" w:hAnsi="Arial" w:cs="Arial"/>
          <w:color w:val="1F1F1F"/>
          <w:sz w:val="24"/>
          <w:szCs w:val="24"/>
          <w:lang w:val="en-IN" w:eastAsia="en-IN"/>
        </w:rPr>
        <w:t xml:space="preserve"> The card must accept a </w:t>
      </w:r>
      <w:r w:rsidRPr="00461A28">
        <w:rPr>
          <w:rFonts w:ascii="Arial" w:eastAsia="Times New Roman" w:hAnsi="Arial" w:cs="Arial"/>
          <w:color w:val="444746"/>
          <w:sz w:val="20"/>
          <w:szCs w:val="20"/>
          <w:bdr w:val="none" w:sz="0" w:space="0" w:color="auto" w:frame="1"/>
          <w:lang w:val="en-IN" w:eastAsia="en-IN"/>
        </w:rPr>
        <w:t>product</w:t>
      </w:r>
      <w:r w:rsidRPr="00461A28">
        <w:rPr>
          <w:rFonts w:ascii="Arial" w:eastAsia="Times New Roman" w:hAnsi="Arial" w:cs="Arial"/>
          <w:color w:val="1F1F1F"/>
          <w:sz w:val="24"/>
          <w:szCs w:val="24"/>
          <w:lang w:val="en-IN" w:eastAsia="en-IN"/>
        </w:rPr>
        <w:t xml:space="preserve"> object via </w:t>
      </w:r>
      <w:r w:rsidRPr="00461A28">
        <w:rPr>
          <w:rFonts w:ascii="Arial" w:eastAsia="Times New Roman" w:hAnsi="Arial" w:cs="Arial"/>
          <w:color w:val="444746"/>
          <w:sz w:val="20"/>
          <w:szCs w:val="20"/>
          <w:bdr w:val="none" w:sz="0" w:space="0" w:color="auto" w:frame="1"/>
          <w:lang w:val="en-IN" w:eastAsia="en-IN"/>
        </w:rPr>
        <w:t>@Input</w:t>
      </w:r>
      <w:r w:rsidRPr="00461A28">
        <w:rPr>
          <w:rFonts w:ascii="Arial" w:eastAsia="Times New Roman" w:hAnsi="Arial" w:cs="Arial"/>
          <w:color w:val="1F1F1F"/>
          <w:sz w:val="24"/>
          <w:szCs w:val="24"/>
          <w:lang w:val="en-IN" w:eastAsia="en-IN"/>
        </w:rPr>
        <w:t>.</w:t>
      </w:r>
    </w:p>
    <w:p w14:paraId="61281D10" w14:textId="77777777" w:rsidR="00461A28" w:rsidRPr="00461A28" w:rsidRDefault="00461A28" w:rsidP="00461A28">
      <w:pPr>
        <w:numPr>
          <w:ilvl w:val="0"/>
          <w:numId w:val="20"/>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t>Conditional Logic (</w:t>
      </w:r>
      <w:r w:rsidRPr="00461A28">
        <w:rPr>
          <w:rFonts w:ascii="Arial" w:eastAsia="Times New Roman" w:hAnsi="Arial" w:cs="Arial"/>
          <w:b/>
          <w:bCs/>
          <w:color w:val="444746"/>
          <w:sz w:val="20"/>
          <w:szCs w:val="20"/>
          <w:bdr w:val="none" w:sz="0" w:space="0" w:color="auto" w:frame="1"/>
          <w:lang w:val="en-IN" w:eastAsia="en-IN"/>
        </w:rPr>
        <w:t>*</w:t>
      </w:r>
      <w:proofErr w:type="spellStart"/>
      <w:r w:rsidRPr="00461A28">
        <w:rPr>
          <w:rFonts w:ascii="Arial" w:eastAsia="Times New Roman" w:hAnsi="Arial" w:cs="Arial"/>
          <w:b/>
          <w:bCs/>
          <w:color w:val="444746"/>
          <w:sz w:val="20"/>
          <w:szCs w:val="20"/>
          <w:bdr w:val="none" w:sz="0" w:space="0" w:color="auto" w:frame="1"/>
          <w:lang w:val="en-IN" w:eastAsia="en-IN"/>
        </w:rPr>
        <w:t>ngIf</w:t>
      </w:r>
      <w:proofErr w:type="spellEnd"/>
      <w:r w:rsidRPr="00461A28">
        <w:rPr>
          <w:rFonts w:ascii="Arial" w:eastAsia="Times New Roman" w:hAnsi="Arial" w:cs="Arial"/>
          <w:b/>
          <w:bCs/>
          <w:color w:val="1F1F1F"/>
          <w:sz w:val="24"/>
          <w:szCs w:val="24"/>
          <w:bdr w:val="none" w:sz="0" w:space="0" w:color="auto" w:frame="1"/>
          <w:lang w:val="en-IN" w:eastAsia="en-IN"/>
        </w:rPr>
        <w:t>):</w:t>
      </w:r>
    </w:p>
    <w:p w14:paraId="5AEFE62C" w14:textId="77777777" w:rsidR="00461A28" w:rsidRPr="00461A28" w:rsidRDefault="00461A28" w:rsidP="00461A28">
      <w:pPr>
        <w:numPr>
          <w:ilvl w:val="1"/>
          <w:numId w:val="20"/>
        </w:numPr>
        <w:spacing w:after="12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If the product is out of stock (inventory = 0), show an "Out of Stock" badge and disable the button.</w:t>
      </w:r>
    </w:p>
    <w:p w14:paraId="405E0D63" w14:textId="77777777" w:rsidR="00461A28" w:rsidRPr="00461A28" w:rsidRDefault="00461A28" w:rsidP="00461A28">
      <w:pPr>
        <w:numPr>
          <w:ilvl w:val="1"/>
          <w:numId w:val="20"/>
        </w:numPr>
        <w:spacing w:after="12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 xml:space="preserve">If the product has a discount (price &lt; </w:t>
      </w:r>
      <w:proofErr w:type="spellStart"/>
      <w:r w:rsidRPr="00461A28">
        <w:rPr>
          <w:rFonts w:ascii="Arial" w:eastAsia="Times New Roman" w:hAnsi="Arial" w:cs="Arial"/>
          <w:color w:val="1F1F1F"/>
          <w:sz w:val="24"/>
          <w:szCs w:val="24"/>
          <w:lang w:val="en-IN" w:eastAsia="en-IN"/>
        </w:rPr>
        <w:t>originalPrice</w:t>
      </w:r>
      <w:proofErr w:type="spellEnd"/>
      <w:r w:rsidRPr="00461A28">
        <w:rPr>
          <w:rFonts w:ascii="Arial" w:eastAsia="Times New Roman" w:hAnsi="Arial" w:cs="Arial"/>
          <w:color w:val="1F1F1F"/>
          <w:sz w:val="24"/>
          <w:szCs w:val="24"/>
          <w:lang w:val="en-IN" w:eastAsia="en-IN"/>
        </w:rPr>
        <w:t>), display a "Sale" badge.</w:t>
      </w:r>
    </w:p>
    <w:p w14:paraId="73345BEA" w14:textId="77777777" w:rsidR="00461A28" w:rsidRPr="00461A28" w:rsidRDefault="00461A28" w:rsidP="00461A28">
      <w:pPr>
        <w:numPr>
          <w:ilvl w:val="0"/>
          <w:numId w:val="20"/>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t>Dynamic Styling (</w:t>
      </w:r>
      <w:r w:rsidRPr="00461A28">
        <w:rPr>
          <w:rFonts w:ascii="Arial" w:eastAsia="Times New Roman" w:hAnsi="Arial" w:cs="Arial"/>
          <w:b/>
          <w:bCs/>
          <w:color w:val="444746"/>
          <w:sz w:val="20"/>
          <w:szCs w:val="20"/>
          <w:bdr w:val="none" w:sz="0" w:space="0" w:color="auto" w:frame="1"/>
          <w:lang w:val="en-IN" w:eastAsia="en-IN"/>
        </w:rPr>
        <w:t>[</w:t>
      </w:r>
      <w:proofErr w:type="spellStart"/>
      <w:r w:rsidRPr="00461A28">
        <w:rPr>
          <w:rFonts w:ascii="Arial" w:eastAsia="Times New Roman" w:hAnsi="Arial" w:cs="Arial"/>
          <w:b/>
          <w:bCs/>
          <w:color w:val="444746"/>
          <w:sz w:val="20"/>
          <w:szCs w:val="20"/>
          <w:bdr w:val="none" w:sz="0" w:space="0" w:color="auto" w:frame="1"/>
          <w:lang w:val="en-IN" w:eastAsia="en-IN"/>
        </w:rPr>
        <w:t>ngClass</w:t>
      </w:r>
      <w:proofErr w:type="spellEnd"/>
      <w:r w:rsidRPr="00461A28">
        <w:rPr>
          <w:rFonts w:ascii="Arial" w:eastAsia="Times New Roman" w:hAnsi="Arial" w:cs="Arial"/>
          <w:b/>
          <w:bCs/>
          <w:color w:val="444746"/>
          <w:sz w:val="20"/>
          <w:szCs w:val="20"/>
          <w:bdr w:val="none" w:sz="0" w:space="0" w:color="auto" w:frame="1"/>
          <w:lang w:val="en-IN" w:eastAsia="en-IN"/>
        </w:rPr>
        <w:t>]</w:t>
      </w:r>
      <w:r w:rsidRPr="00461A28">
        <w:rPr>
          <w:rFonts w:ascii="Arial" w:eastAsia="Times New Roman" w:hAnsi="Arial" w:cs="Arial"/>
          <w:b/>
          <w:bCs/>
          <w:color w:val="1F1F1F"/>
          <w:sz w:val="24"/>
          <w:szCs w:val="24"/>
          <w:bdr w:val="none" w:sz="0" w:space="0" w:color="auto" w:frame="1"/>
          <w:lang w:val="en-IN" w:eastAsia="en-IN"/>
        </w:rPr>
        <w:t>):</w:t>
      </w:r>
      <w:r w:rsidRPr="00461A28">
        <w:rPr>
          <w:rFonts w:ascii="Arial" w:eastAsia="Times New Roman" w:hAnsi="Arial" w:cs="Arial"/>
          <w:color w:val="1F1F1F"/>
          <w:sz w:val="24"/>
          <w:szCs w:val="24"/>
          <w:lang w:val="en-IN" w:eastAsia="en-IN"/>
        </w:rPr>
        <w:t xml:space="preserve"> If the inventory is low (less than 5 but greater than 0), turn the inventory text orange.</w:t>
      </w:r>
    </w:p>
    <w:p w14:paraId="3AB70EC1" w14:textId="77777777" w:rsidR="00461A28" w:rsidRPr="00461A28" w:rsidRDefault="00461A28" w:rsidP="00461A28">
      <w:pPr>
        <w:numPr>
          <w:ilvl w:val="0"/>
          <w:numId w:val="20"/>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t>Event Handling (</w:t>
      </w:r>
      <w:r w:rsidRPr="00461A28">
        <w:rPr>
          <w:rFonts w:ascii="Arial" w:eastAsia="Times New Roman" w:hAnsi="Arial" w:cs="Arial"/>
          <w:b/>
          <w:bCs/>
          <w:color w:val="444746"/>
          <w:sz w:val="20"/>
          <w:szCs w:val="20"/>
          <w:bdr w:val="none" w:sz="0" w:space="0" w:color="auto" w:frame="1"/>
          <w:lang w:val="en-IN" w:eastAsia="en-IN"/>
        </w:rPr>
        <w:t>@Output</w:t>
      </w:r>
      <w:r w:rsidRPr="00461A28">
        <w:rPr>
          <w:rFonts w:ascii="Arial" w:eastAsia="Times New Roman" w:hAnsi="Arial" w:cs="Arial"/>
          <w:b/>
          <w:bCs/>
          <w:color w:val="1F1F1F"/>
          <w:sz w:val="24"/>
          <w:szCs w:val="24"/>
          <w:bdr w:val="none" w:sz="0" w:space="0" w:color="auto" w:frame="1"/>
          <w:lang w:val="en-IN" w:eastAsia="en-IN"/>
        </w:rPr>
        <w:t>):</w:t>
      </w:r>
      <w:r w:rsidRPr="00461A28">
        <w:rPr>
          <w:rFonts w:ascii="Arial" w:eastAsia="Times New Roman" w:hAnsi="Arial" w:cs="Arial"/>
          <w:color w:val="1F1F1F"/>
          <w:sz w:val="24"/>
          <w:szCs w:val="24"/>
          <w:lang w:val="en-IN" w:eastAsia="en-IN"/>
        </w:rPr>
        <w:t xml:space="preserve"> When "Add to Cart" is clicked, emit an event to the parent with the </w:t>
      </w:r>
      <w:r w:rsidRPr="00461A28">
        <w:rPr>
          <w:rFonts w:ascii="Arial" w:eastAsia="Times New Roman" w:hAnsi="Arial" w:cs="Arial"/>
          <w:b/>
          <w:bCs/>
          <w:color w:val="1F1F1F"/>
          <w:sz w:val="24"/>
          <w:szCs w:val="24"/>
          <w:bdr w:val="none" w:sz="0" w:space="0" w:color="auto" w:frame="1"/>
          <w:lang w:val="en-IN" w:eastAsia="en-IN"/>
        </w:rPr>
        <w:t>Product ID</w:t>
      </w:r>
      <w:r w:rsidRPr="00461A28">
        <w:rPr>
          <w:rFonts w:ascii="Arial" w:eastAsia="Times New Roman" w:hAnsi="Arial" w:cs="Arial"/>
          <w:color w:val="1F1F1F"/>
          <w:sz w:val="24"/>
          <w:szCs w:val="24"/>
          <w:lang w:val="en-IN" w:eastAsia="en-IN"/>
        </w:rPr>
        <w:t>.</w:t>
      </w:r>
    </w:p>
    <w:p w14:paraId="1BBDC793" w14:textId="77777777" w:rsidR="00461A28" w:rsidRPr="00461A28" w:rsidRDefault="00000000" w:rsidP="00461A28">
      <w:pPr>
        <w:spacing w:after="120" w:line="240" w:lineRule="auto"/>
        <w:rPr>
          <w:rFonts w:ascii="Arial" w:eastAsia="Times New Roman" w:hAnsi="Arial" w:cs="Arial"/>
          <w:color w:val="1F1F1F"/>
          <w:sz w:val="24"/>
          <w:szCs w:val="24"/>
          <w:lang w:val="en-IN" w:eastAsia="en-IN"/>
        </w:rPr>
      </w:pPr>
      <w:r>
        <w:rPr>
          <w:rFonts w:ascii="Arial" w:eastAsia="Times New Roman" w:hAnsi="Arial" w:cs="Arial"/>
          <w:color w:val="1F1F1F"/>
          <w:sz w:val="24"/>
          <w:szCs w:val="24"/>
          <w:lang w:val="en-IN" w:eastAsia="en-IN"/>
        </w:rPr>
        <w:pict w14:anchorId="67879F3C">
          <v:rect id="_x0000_i1030" style="width:0;height:1.5pt" o:hralign="center" o:hrstd="t" o:hrnoshade="t" o:hr="t" fillcolor="gray" stroked="f"/>
        </w:pict>
      </w:r>
    </w:p>
    <w:p w14:paraId="5A9E147D" w14:textId="77777777" w:rsidR="00461A28" w:rsidRPr="00461A28" w:rsidRDefault="00461A28" w:rsidP="00461A28">
      <w:pPr>
        <w:spacing w:after="120" w:line="240" w:lineRule="auto"/>
        <w:outlineLvl w:val="2"/>
        <w:rPr>
          <w:rFonts w:ascii="Arial" w:eastAsia="Times New Roman" w:hAnsi="Arial" w:cs="Arial"/>
          <w:b/>
          <w:bCs/>
          <w:color w:val="1F1F1F"/>
          <w:sz w:val="27"/>
          <w:szCs w:val="27"/>
          <w:lang w:val="en-IN" w:eastAsia="en-IN"/>
        </w:rPr>
      </w:pPr>
      <w:r w:rsidRPr="00461A28">
        <w:rPr>
          <w:rFonts w:ascii="Arial" w:eastAsia="Times New Roman" w:hAnsi="Arial" w:cs="Arial"/>
          <w:b/>
          <w:bCs/>
          <w:color w:val="1F1F1F"/>
          <w:sz w:val="27"/>
          <w:szCs w:val="27"/>
          <w:lang w:val="en-IN" w:eastAsia="en-IN"/>
        </w:rPr>
        <w:t>3. Complete Solution</w:t>
      </w:r>
    </w:p>
    <w:p w14:paraId="7D84E130" w14:textId="77777777" w:rsidR="00461A28" w:rsidRPr="00461A28" w:rsidRDefault="00461A28" w:rsidP="00461A28">
      <w:pPr>
        <w:spacing w:after="0" w:line="240" w:lineRule="auto"/>
        <w:outlineLvl w:val="3"/>
        <w:rPr>
          <w:rFonts w:ascii="Arial" w:eastAsia="Times New Roman" w:hAnsi="Arial" w:cs="Arial"/>
          <w:b/>
          <w:bCs/>
          <w:color w:val="1F1F1F"/>
          <w:sz w:val="24"/>
          <w:szCs w:val="24"/>
          <w:lang w:val="en-IN" w:eastAsia="en-IN"/>
        </w:rPr>
      </w:pPr>
      <w:r w:rsidRPr="00461A28">
        <w:rPr>
          <w:rFonts w:ascii="Arial" w:eastAsia="Times New Roman" w:hAnsi="Arial" w:cs="Arial"/>
          <w:b/>
          <w:bCs/>
          <w:color w:val="1F1F1F"/>
          <w:sz w:val="24"/>
          <w:szCs w:val="24"/>
          <w:lang w:val="en-IN" w:eastAsia="en-IN"/>
        </w:rPr>
        <w:t>Step 1: Define the Data Model (</w:t>
      </w:r>
      <w:proofErr w:type="spellStart"/>
      <w:proofErr w:type="gramStart"/>
      <w:r w:rsidRPr="00461A28">
        <w:rPr>
          <w:rFonts w:ascii="Arial" w:eastAsia="Times New Roman" w:hAnsi="Arial" w:cs="Arial"/>
          <w:b/>
          <w:bCs/>
          <w:color w:val="444746"/>
          <w:sz w:val="20"/>
          <w:szCs w:val="20"/>
          <w:bdr w:val="none" w:sz="0" w:space="0" w:color="auto" w:frame="1"/>
          <w:lang w:val="en-IN" w:eastAsia="en-IN"/>
        </w:rPr>
        <w:t>product.model</w:t>
      </w:r>
      <w:proofErr w:type="gramEnd"/>
      <w:r w:rsidRPr="00461A28">
        <w:rPr>
          <w:rFonts w:ascii="Arial" w:eastAsia="Times New Roman" w:hAnsi="Arial" w:cs="Arial"/>
          <w:b/>
          <w:bCs/>
          <w:color w:val="444746"/>
          <w:sz w:val="20"/>
          <w:szCs w:val="20"/>
          <w:bdr w:val="none" w:sz="0" w:space="0" w:color="auto" w:frame="1"/>
          <w:lang w:val="en-IN" w:eastAsia="en-IN"/>
        </w:rPr>
        <w:t>.ts</w:t>
      </w:r>
      <w:proofErr w:type="spellEnd"/>
      <w:r w:rsidRPr="00461A28">
        <w:rPr>
          <w:rFonts w:ascii="Arial" w:eastAsia="Times New Roman" w:hAnsi="Arial" w:cs="Arial"/>
          <w:b/>
          <w:bCs/>
          <w:color w:val="1F1F1F"/>
          <w:sz w:val="24"/>
          <w:szCs w:val="24"/>
          <w:lang w:val="en-IN" w:eastAsia="en-IN"/>
        </w:rPr>
        <w:t>)</w:t>
      </w:r>
    </w:p>
    <w:p w14:paraId="6DBFF036" w14:textId="77777777" w:rsidR="00461A28" w:rsidRPr="00461A28" w:rsidRDefault="00461A28" w:rsidP="00461A28">
      <w:pPr>
        <w:spacing w:after="24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First, we define what a "Product" looks like to ensure type safety.</w:t>
      </w:r>
    </w:p>
    <w:p w14:paraId="776F3888" w14:textId="77777777" w:rsidR="00461A28" w:rsidRPr="00461A28" w:rsidRDefault="00461A28" w:rsidP="00461A28">
      <w:pPr>
        <w:spacing w:after="0" w:line="240" w:lineRule="auto"/>
        <w:rPr>
          <w:rFonts w:ascii="Arial" w:eastAsia="Times New Roman" w:hAnsi="Arial" w:cs="Arial"/>
          <w:color w:val="444746"/>
          <w:sz w:val="24"/>
          <w:szCs w:val="24"/>
          <w:lang w:val="en-IN" w:eastAsia="en-IN"/>
        </w:rPr>
      </w:pPr>
      <w:r w:rsidRPr="00461A28">
        <w:rPr>
          <w:rFonts w:ascii="Arial" w:eastAsia="Times New Roman" w:hAnsi="Arial" w:cs="Arial"/>
          <w:color w:val="444746"/>
          <w:sz w:val="24"/>
          <w:szCs w:val="24"/>
          <w:bdr w:val="none" w:sz="0" w:space="0" w:color="auto" w:frame="1"/>
          <w:lang w:val="en-IN" w:eastAsia="en-IN"/>
        </w:rPr>
        <w:t>TypeScript</w:t>
      </w:r>
    </w:p>
    <w:p w14:paraId="00D8AF6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export</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interface</w:t>
      </w:r>
      <w:r w:rsidRPr="00461A28">
        <w:rPr>
          <w:rFonts w:ascii="Arial" w:eastAsia="Times New Roman" w:hAnsi="Arial" w:cs="Arial"/>
          <w:color w:val="444746"/>
          <w:sz w:val="21"/>
          <w:szCs w:val="21"/>
          <w:bdr w:val="none" w:sz="0" w:space="0" w:color="auto" w:frame="1"/>
          <w:lang w:val="en-IN" w:eastAsia="en-IN"/>
        </w:rPr>
        <w:t xml:space="preserve"> Product {</w:t>
      </w:r>
    </w:p>
    <w:p w14:paraId="13CE790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id</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967D2"/>
          <w:sz w:val="21"/>
          <w:szCs w:val="21"/>
          <w:bdr w:val="none" w:sz="0" w:space="0" w:color="auto" w:frame="1"/>
          <w:lang w:val="en-IN" w:eastAsia="en-IN"/>
        </w:rPr>
        <w:t>number</w:t>
      </w:r>
      <w:r w:rsidRPr="00461A28">
        <w:rPr>
          <w:rFonts w:ascii="Arial" w:eastAsia="Times New Roman" w:hAnsi="Arial" w:cs="Arial"/>
          <w:color w:val="444746"/>
          <w:sz w:val="21"/>
          <w:szCs w:val="21"/>
          <w:bdr w:val="none" w:sz="0" w:space="0" w:color="auto" w:frame="1"/>
          <w:lang w:val="en-IN" w:eastAsia="en-IN"/>
        </w:rPr>
        <w:t>;</w:t>
      </w:r>
    </w:p>
    <w:p w14:paraId="7305131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name: </w:t>
      </w:r>
      <w:r w:rsidRPr="00461A28">
        <w:rPr>
          <w:rFonts w:ascii="Arial" w:eastAsia="Times New Roman" w:hAnsi="Arial" w:cs="Arial"/>
          <w:color w:val="1967D2"/>
          <w:sz w:val="21"/>
          <w:szCs w:val="21"/>
          <w:bdr w:val="none" w:sz="0" w:space="0" w:color="auto" w:frame="1"/>
          <w:lang w:val="en-IN" w:eastAsia="en-IN"/>
        </w:rPr>
        <w:t>string</w:t>
      </w:r>
      <w:r w:rsidRPr="00461A28">
        <w:rPr>
          <w:rFonts w:ascii="Arial" w:eastAsia="Times New Roman" w:hAnsi="Arial" w:cs="Arial"/>
          <w:color w:val="444746"/>
          <w:sz w:val="21"/>
          <w:szCs w:val="21"/>
          <w:bdr w:val="none" w:sz="0" w:space="0" w:color="auto" w:frame="1"/>
          <w:lang w:val="en-IN" w:eastAsia="en-IN"/>
        </w:rPr>
        <w:t>;</w:t>
      </w:r>
    </w:p>
    <w:p w14:paraId="24BA957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image: </w:t>
      </w:r>
      <w:r w:rsidRPr="00461A28">
        <w:rPr>
          <w:rFonts w:ascii="Arial" w:eastAsia="Times New Roman" w:hAnsi="Arial" w:cs="Arial"/>
          <w:color w:val="1967D2"/>
          <w:sz w:val="21"/>
          <w:szCs w:val="21"/>
          <w:bdr w:val="none" w:sz="0" w:space="0" w:color="auto" w:frame="1"/>
          <w:lang w:val="en-IN" w:eastAsia="en-IN"/>
        </w:rPr>
        <w:t>string</w:t>
      </w:r>
      <w:r w:rsidRPr="00461A28">
        <w:rPr>
          <w:rFonts w:ascii="Arial" w:eastAsia="Times New Roman" w:hAnsi="Arial" w:cs="Arial"/>
          <w:color w:val="444746"/>
          <w:sz w:val="21"/>
          <w:szCs w:val="21"/>
          <w:bdr w:val="none" w:sz="0" w:space="0" w:color="auto" w:frame="1"/>
          <w:lang w:val="en-IN" w:eastAsia="en-IN"/>
        </w:rPr>
        <w:t>;</w:t>
      </w:r>
    </w:p>
    <w:p w14:paraId="2504BD5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price: </w:t>
      </w:r>
      <w:r w:rsidRPr="00461A28">
        <w:rPr>
          <w:rFonts w:ascii="Arial" w:eastAsia="Times New Roman" w:hAnsi="Arial" w:cs="Arial"/>
          <w:color w:val="1967D2"/>
          <w:sz w:val="21"/>
          <w:szCs w:val="21"/>
          <w:bdr w:val="none" w:sz="0" w:space="0" w:color="auto" w:frame="1"/>
          <w:lang w:val="en-IN" w:eastAsia="en-IN"/>
        </w:rPr>
        <w:t>number</w:t>
      </w:r>
      <w:r w:rsidRPr="00461A28">
        <w:rPr>
          <w:rFonts w:ascii="Arial" w:eastAsia="Times New Roman" w:hAnsi="Arial" w:cs="Arial"/>
          <w:color w:val="444746"/>
          <w:sz w:val="21"/>
          <w:szCs w:val="21"/>
          <w:bdr w:val="none" w:sz="0" w:space="0" w:color="auto" w:frame="1"/>
          <w:lang w:val="en-IN" w:eastAsia="en-IN"/>
        </w:rPr>
        <w:t>;</w:t>
      </w:r>
    </w:p>
    <w:p w14:paraId="41E0748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967D2"/>
          <w:sz w:val="21"/>
          <w:szCs w:val="21"/>
          <w:bdr w:val="none" w:sz="0" w:space="0" w:color="auto" w:frame="1"/>
          <w:lang w:val="en-IN" w:eastAsia="en-IN"/>
        </w:rPr>
        <w:t>number</w:t>
      </w:r>
      <w:r w:rsidRPr="00461A28">
        <w:rPr>
          <w:rFonts w:ascii="Arial" w:eastAsia="Times New Roman" w:hAnsi="Arial" w:cs="Arial"/>
          <w:color w:val="444746"/>
          <w:sz w:val="21"/>
          <w:szCs w:val="21"/>
          <w:bdr w:val="none" w:sz="0" w:space="0" w:color="auto" w:frame="1"/>
          <w:lang w:val="en-IN" w:eastAsia="en-IN"/>
        </w:rPr>
        <w:t>;</w:t>
      </w:r>
    </w:p>
    <w:p w14:paraId="5AE3CC5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inventory: </w:t>
      </w:r>
      <w:r w:rsidRPr="00461A28">
        <w:rPr>
          <w:rFonts w:ascii="Arial" w:eastAsia="Times New Roman" w:hAnsi="Arial" w:cs="Arial"/>
          <w:color w:val="1967D2"/>
          <w:sz w:val="21"/>
          <w:szCs w:val="21"/>
          <w:bdr w:val="none" w:sz="0" w:space="0" w:color="auto" w:frame="1"/>
          <w:lang w:val="en-IN" w:eastAsia="en-IN"/>
        </w:rPr>
        <w:t>number</w:t>
      </w:r>
      <w:r w:rsidRPr="00461A28">
        <w:rPr>
          <w:rFonts w:ascii="Arial" w:eastAsia="Times New Roman" w:hAnsi="Arial" w:cs="Arial"/>
          <w:color w:val="444746"/>
          <w:sz w:val="21"/>
          <w:szCs w:val="21"/>
          <w:bdr w:val="none" w:sz="0" w:space="0" w:color="auto" w:frame="1"/>
          <w:lang w:val="en-IN" w:eastAsia="en-IN"/>
        </w:rPr>
        <w:t>;</w:t>
      </w:r>
    </w:p>
    <w:p w14:paraId="7023094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description: </w:t>
      </w:r>
      <w:r w:rsidRPr="00461A28">
        <w:rPr>
          <w:rFonts w:ascii="Arial" w:eastAsia="Times New Roman" w:hAnsi="Arial" w:cs="Arial"/>
          <w:color w:val="1967D2"/>
          <w:sz w:val="21"/>
          <w:szCs w:val="21"/>
          <w:bdr w:val="none" w:sz="0" w:space="0" w:color="auto" w:frame="1"/>
          <w:lang w:val="en-IN" w:eastAsia="en-IN"/>
        </w:rPr>
        <w:t>string</w:t>
      </w:r>
      <w:r w:rsidRPr="00461A28">
        <w:rPr>
          <w:rFonts w:ascii="Arial" w:eastAsia="Times New Roman" w:hAnsi="Arial" w:cs="Arial"/>
          <w:color w:val="444746"/>
          <w:sz w:val="21"/>
          <w:szCs w:val="21"/>
          <w:bdr w:val="none" w:sz="0" w:space="0" w:color="auto" w:frame="1"/>
          <w:lang w:val="en-IN" w:eastAsia="en-IN"/>
        </w:rPr>
        <w:t>;</w:t>
      </w:r>
    </w:p>
    <w:p w14:paraId="0B27192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75FC7721" w14:textId="77777777" w:rsidR="00461A28" w:rsidRPr="00461A28" w:rsidRDefault="00461A28" w:rsidP="00461A28">
      <w:pPr>
        <w:spacing w:after="0" w:line="240" w:lineRule="auto"/>
        <w:outlineLvl w:val="3"/>
        <w:rPr>
          <w:rFonts w:ascii="Arial" w:eastAsia="Times New Roman" w:hAnsi="Arial" w:cs="Arial"/>
          <w:b/>
          <w:bCs/>
          <w:color w:val="1F1F1F"/>
          <w:sz w:val="24"/>
          <w:szCs w:val="24"/>
          <w:lang w:val="en-IN" w:eastAsia="en-IN"/>
        </w:rPr>
      </w:pPr>
      <w:r w:rsidRPr="00461A28">
        <w:rPr>
          <w:rFonts w:ascii="Arial" w:eastAsia="Times New Roman" w:hAnsi="Arial" w:cs="Arial"/>
          <w:b/>
          <w:bCs/>
          <w:color w:val="1F1F1F"/>
          <w:sz w:val="24"/>
          <w:szCs w:val="24"/>
          <w:lang w:val="en-IN" w:eastAsia="en-IN"/>
        </w:rPr>
        <w:t>Step 2: The Reusable Child Component (</w:t>
      </w:r>
      <w:r w:rsidRPr="00461A28">
        <w:rPr>
          <w:rFonts w:ascii="Arial" w:eastAsia="Times New Roman" w:hAnsi="Arial" w:cs="Arial"/>
          <w:b/>
          <w:bCs/>
          <w:color w:val="444746"/>
          <w:sz w:val="20"/>
          <w:szCs w:val="20"/>
          <w:bdr w:val="none" w:sz="0" w:space="0" w:color="auto" w:frame="1"/>
          <w:lang w:val="en-IN" w:eastAsia="en-IN"/>
        </w:rPr>
        <w:t>product-</w:t>
      </w:r>
      <w:proofErr w:type="spellStart"/>
      <w:proofErr w:type="gramStart"/>
      <w:r w:rsidRPr="00461A28">
        <w:rPr>
          <w:rFonts w:ascii="Arial" w:eastAsia="Times New Roman" w:hAnsi="Arial" w:cs="Arial"/>
          <w:b/>
          <w:bCs/>
          <w:color w:val="444746"/>
          <w:sz w:val="20"/>
          <w:szCs w:val="20"/>
          <w:bdr w:val="none" w:sz="0" w:space="0" w:color="auto" w:frame="1"/>
          <w:lang w:val="en-IN" w:eastAsia="en-IN"/>
        </w:rPr>
        <w:t>card.component</w:t>
      </w:r>
      <w:proofErr w:type="gramEnd"/>
      <w:r w:rsidRPr="00461A28">
        <w:rPr>
          <w:rFonts w:ascii="Arial" w:eastAsia="Times New Roman" w:hAnsi="Arial" w:cs="Arial"/>
          <w:b/>
          <w:bCs/>
          <w:color w:val="444746"/>
          <w:sz w:val="20"/>
          <w:szCs w:val="20"/>
          <w:bdr w:val="none" w:sz="0" w:space="0" w:color="auto" w:frame="1"/>
          <w:lang w:val="en-IN" w:eastAsia="en-IN"/>
        </w:rPr>
        <w:t>.ts</w:t>
      </w:r>
      <w:proofErr w:type="spellEnd"/>
      <w:r w:rsidRPr="00461A28">
        <w:rPr>
          <w:rFonts w:ascii="Arial" w:eastAsia="Times New Roman" w:hAnsi="Arial" w:cs="Arial"/>
          <w:b/>
          <w:bCs/>
          <w:color w:val="1F1F1F"/>
          <w:sz w:val="24"/>
          <w:szCs w:val="24"/>
          <w:lang w:val="en-IN" w:eastAsia="en-IN"/>
        </w:rPr>
        <w:t>)</w:t>
      </w:r>
    </w:p>
    <w:p w14:paraId="71733342" w14:textId="77777777" w:rsidR="00461A28" w:rsidRPr="00461A28" w:rsidRDefault="00461A28" w:rsidP="00461A28">
      <w:pPr>
        <w:spacing w:after="24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This component receives data and handles internal display logic.</w:t>
      </w:r>
    </w:p>
    <w:p w14:paraId="6B8257FF" w14:textId="77777777" w:rsidR="00461A28" w:rsidRPr="00461A28" w:rsidRDefault="00461A28" w:rsidP="00461A28">
      <w:pPr>
        <w:spacing w:after="0" w:line="240" w:lineRule="auto"/>
        <w:rPr>
          <w:rFonts w:ascii="Arial" w:eastAsia="Times New Roman" w:hAnsi="Arial" w:cs="Arial"/>
          <w:color w:val="444746"/>
          <w:sz w:val="24"/>
          <w:szCs w:val="24"/>
          <w:lang w:val="en-IN" w:eastAsia="en-IN"/>
        </w:rPr>
      </w:pPr>
      <w:r w:rsidRPr="00461A28">
        <w:rPr>
          <w:rFonts w:ascii="Arial" w:eastAsia="Times New Roman" w:hAnsi="Arial" w:cs="Arial"/>
          <w:color w:val="444746"/>
          <w:sz w:val="24"/>
          <w:szCs w:val="24"/>
          <w:bdr w:val="none" w:sz="0" w:space="0" w:color="auto" w:frame="1"/>
          <w:lang w:val="en-IN" w:eastAsia="en-IN"/>
        </w:rPr>
        <w:t>TypeScript</w:t>
      </w:r>
    </w:p>
    <w:p w14:paraId="0276B69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import</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Component</w:t>
      </w:r>
      <w:proofErr w:type="gramEnd"/>
      <w:r w:rsidRPr="00461A28">
        <w:rPr>
          <w:rFonts w:ascii="Arial" w:eastAsia="Times New Roman" w:hAnsi="Arial" w:cs="Arial"/>
          <w:color w:val="444746"/>
          <w:sz w:val="21"/>
          <w:szCs w:val="21"/>
          <w:bdr w:val="none" w:sz="0" w:space="0" w:color="auto" w:frame="1"/>
          <w:lang w:val="en-IN" w:eastAsia="en-IN"/>
        </w:rPr>
        <w:t xml:space="preserve">, Input, Output, </w:t>
      </w:r>
      <w:proofErr w:type="spellStart"/>
      <w:proofErr w:type="gramStart"/>
      <w:r w:rsidRPr="00461A28">
        <w:rPr>
          <w:rFonts w:ascii="Arial" w:eastAsia="Times New Roman" w:hAnsi="Arial" w:cs="Arial"/>
          <w:color w:val="444746"/>
          <w:sz w:val="21"/>
          <w:szCs w:val="21"/>
          <w:bdr w:val="none" w:sz="0" w:space="0" w:color="auto" w:frame="1"/>
          <w:lang w:val="en-IN" w:eastAsia="en-IN"/>
        </w:rPr>
        <w:t>EventEmitter</w:t>
      </w:r>
      <w:proofErr w:type="spellEnd"/>
      <w:r w:rsidRPr="00461A28">
        <w:rPr>
          <w:rFonts w:ascii="Arial" w:eastAsia="Times New Roman" w:hAnsi="Arial" w:cs="Arial"/>
          <w:color w:val="444746"/>
          <w:sz w:val="21"/>
          <w:szCs w:val="21"/>
          <w:bdr w:val="none" w:sz="0" w:space="0" w:color="auto" w:frame="1"/>
          <w:lang w:val="en-IN" w:eastAsia="en-IN"/>
        </w:rPr>
        <w:t xml:space="preserve"> }</w:t>
      </w:r>
      <w:proofErr w:type="gram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from</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'@angular/core'</w:t>
      </w:r>
      <w:r w:rsidRPr="00461A28">
        <w:rPr>
          <w:rFonts w:ascii="Arial" w:eastAsia="Times New Roman" w:hAnsi="Arial" w:cs="Arial"/>
          <w:color w:val="444746"/>
          <w:sz w:val="21"/>
          <w:szCs w:val="21"/>
          <w:bdr w:val="none" w:sz="0" w:space="0" w:color="auto" w:frame="1"/>
          <w:lang w:val="en-IN" w:eastAsia="en-IN"/>
        </w:rPr>
        <w:t>;</w:t>
      </w:r>
    </w:p>
    <w:p w14:paraId="1F46A5E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import</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CommonModule</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8430CE"/>
          <w:sz w:val="21"/>
          <w:szCs w:val="21"/>
          <w:bdr w:val="none" w:sz="0" w:space="0" w:color="auto" w:frame="1"/>
          <w:lang w:val="en-IN" w:eastAsia="en-IN"/>
        </w:rPr>
        <w:t>from</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'@angular/common'</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Required for *</w:t>
      </w:r>
      <w:proofErr w:type="spellStart"/>
      <w:r w:rsidRPr="00461A28">
        <w:rPr>
          <w:rFonts w:ascii="Arial" w:eastAsia="Times New Roman" w:hAnsi="Arial" w:cs="Arial"/>
          <w:color w:val="5F6368"/>
          <w:sz w:val="21"/>
          <w:szCs w:val="21"/>
          <w:bdr w:val="none" w:sz="0" w:space="0" w:color="auto" w:frame="1"/>
          <w:lang w:val="en-IN" w:eastAsia="en-IN"/>
        </w:rPr>
        <w:t>ngIf</w:t>
      </w:r>
      <w:proofErr w:type="spellEnd"/>
      <w:r w:rsidRPr="00461A28">
        <w:rPr>
          <w:rFonts w:ascii="Arial" w:eastAsia="Times New Roman" w:hAnsi="Arial" w:cs="Arial"/>
          <w:color w:val="5F6368"/>
          <w:sz w:val="21"/>
          <w:szCs w:val="21"/>
          <w:bdr w:val="none" w:sz="0" w:space="0" w:color="auto" w:frame="1"/>
          <w:lang w:val="en-IN" w:eastAsia="en-IN"/>
        </w:rPr>
        <w:t>, *</w:t>
      </w:r>
      <w:proofErr w:type="spellStart"/>
      <w:r w:rsidRPr="00461A28">
        <w:rPr>
          <w:rFonts w:ascii="Arial" w:eastAsia="Times New Roman" w:hAnsi="Arial" w:cs="Arial"/>
          <w:color w:val="5F6368"/>
          <w:sz w:val="21"/>
          <w:szCs w:val="21"/>
          <w:bdr w:val="none" w:sz="0" w:space="0" w:color="auto" w:frame="1"/>
          <w:lang w:val="en-IN" w:eastAsia="en-IN"/>
        </w:rPr>
        <w:t>ngClass</w:t>
      </w:r>
      <w:proofErr w:type="spellEnd"/>
      <w:r w:rsidRPr="00461A28">
        <w:rPr>
          <w:rFonts w:ascii="Arial" w:eastAsia="Times New Roman" w:hAnsi="Arial" w:cs="Arial"/>
          <w:color w:val="5F6368"/>
          <w:sz w:val="21"/>
          <w:szCs w:val="21"/>
          <w:bdr w:val="none" w:sz="0" w:space="0" w:color="auto" w:frame="1"/>
          <w:lang w:val="en-IN" w:eastAsia="en-IN"/>
        </w:rPr>
        <w:t xml:space="preserve">, </w:t>
      </w:r>
      <w:proofErr w:type="spellStart"/>
      <w:r w:rsidRPr="00461A28">
        <w:rPr>
          <w:rFonts w:ascii="Arial" w:eastAsia="Times New Roman" w:hAnsi="Arial" w:cs="Arial"/>
          <w:color w:val="5F6368"/>
          <w:sz w:val="21"/>
          <w:szCs w:val="21"/>
          <w:bdr w:val="none" w:sz="0" w:space="0" w:color="auto" w:frame="1"/>
          <w:lang w:val="en-IN" w:eastAsia="en-IN"/>
        </w:rPr>
        <w:t>CurrencyPipe</w:t>
      </w:r>
      <w:proofErr w:type="spellEnd"/>
    </w:p>
    <w:p w14:paraId="7458595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import</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Product</w:t>
      </w:r>
      <w:proofErr w:type="gram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8430CE"/>
          <w:sz w:val="21"/>
          <w:szCs w:val="21"/>
          <w:bdr w:val="none" w:sz="0" w:space="0" w:color="auto" w:frame="1"/>
          <w:lang w:val="en-IN" w:eastAsia="en-IN"/>
        </w:rPr>
        <w:t>from</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product.model</w:t>
      </w:r>
      <w:proofErr w:type="spell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w:t>
      </w:r>
    </w:p>
    <w:p w14:paraId="7C68C3E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5A2FAE6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1967D2"/>
          <w:sz w:val="21"/>
          <w:szCs w:val="21"/>
          <w:bdr w:val="none" w:sz="0" w:space="0" w:color="auto" w:frame="1"/>
          <w:lang w:val="en-IN" w:eastAsia="en-IN"/>
        </w:rPr>
        <w:t>@</w:t>
      </w:r>
      <w:proofErr w:type="gramStart"/>
      <w:r w:rsidRPr="00461A28">
        <w:rPr>
          <w:rFonts w:ascii="Arial" w:eastAsia="Times New Roman" w:hAnsi="Arial" w:cs="Arial"/>
          <w:color w:val="1967D2"/>
          <w:sz w:val="21"/>
          <w:szCs w:val="21"/>
          <w:bdr w:val="none" w:sz="0" w:space="0" w:color="auto" w:frame="1"/>
          <w:lang w:val="en-IN" w:eastAsia="en-IN"/>
        </w:rPr>
        <w:t>Component</w:t>
      </w:r>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444746"/>
          <w:sz w:val="21"/>
          <w:szCs w:val="21"/>
          <w:bdr w:val="none" w:sz="0" w:space="0" w:color="auto" w:frame="1"/>
          <w:lang w:val="en-IN" w:eastAsia="en-IN"/>
        </w:rPr>
        <w:t>{</w:t>
      </w:r>
    </w:p>
    <w:p w14:paraId="7242CEF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selector</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'app-product-card'</w:t>
      </w:r>
      <w:r w:rsidRPr="00461A28">
        <w:rPr>
          <w:rFonts w:ascii="Arial" w:eastAsia="Times New Roman" w:hAnsi="Arial" w:cs="Arial"/>
          <w:color w:val="444746"/>
          <w:sz w:val="21"/>
          <w:szCs w:val="21"/>
          <w:bdr w:val="none" w:sz="0" w:space="0" w:color="auto" w:frame="1"/>
          <w:lang w:val="en-IN" w:eastAsia="en-IN"/>
        </w:rPr>
        <w:t>,</w:t>
      </w:r>
    </w:p>
    <w:p w14:paraId="080B4F0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standalone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true</w:t>
      </w:r>
      <w:r w:rsidRPr="00461A28">
        <w:rPr>
          <w:rFonts w:ascii="Arial" w:eastAsia="Times New Roman" w:hAnsi="Arial" w:cs="Arial"/>
          <w:color w:val="444746"/>
          <w:sz w:val="21"/>
          <w:szCs w:val="21"/>
          <w:bdr w:val="none" w:sz="0" w:space="0" w:color="auto" w:frame="1"/>
          <w:lang w:val="en-IN" w:eastAsia="en-IN"/>
        </w:rPr>
        <w:t>,</w:t>
      </w:r>
    </w:p>
    <w:p w14:paraId="34E44D8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imports</w:t>
      </w:r>
      <w:r w:rsidRPr="00461A28">
        <w:rPr>
          <w:rFonts w:ascii="Arial" w:eastAsia="Times New Roman" w:hAnsi="Arial" w:cs="Arial"/>
          <w:color w:val="444746"/>
          <w:sz w:val="21"/>
          <w:szCs w:val="21"/>
          <w:bdr w:val="none" w:sz="0" w:space="0" w:color="auto" w:frame="1"/>
          <w:lang w:val="en-IN" w:eastAsia="en-IN"/>
        </w:rPr>
        <w:t>: [</w:t>
      </w:r>
      <w:proofErr w:type="spellStart"/>
      <w:r w:rsidRPr="00461A28">
        <w:rPr>
          <w:rFonts w:ascii="Arial" w:eastAsia="Times New Roman" w:hAnsi="Arial" w:cs="Arial"/>
          <w:color w:val="444746"/>
          <w:sz w:val="21"/>
          <w:szCs w:val="21"/>
          <w:bdr w:val="none" w:sz="0" w:space="0" w:color="auto" w:frame="1"/>
          <w:lang w:val="en-IN" w:eastAsia="en-IN"/>
        </w:rPr>
        <w:t>CommonModule</w:t>
      </w:r>
      <w:proofErr w:type="spellEnd"/>
      <w:r w:rsidRPr="00461A28">
        <w:rPr>
          <w:rFonts w:ascii="Arial" w:eastAsia="Times New Roman" w:hAnsi="Arial" w:cs="Arial"/>
          <w:color w:val="444746"/>
          <w:sz w:val="21"/>
          <w:szCs w:val="21"/>
          <w:bdr w:val="none" w:sz="0" w:space="0" w:color="auto" w:frame="1"/>
          <w:lang w:val="en-IN" w:eastAsia="en-IN"/>
        </w:rPr>
        <w:t>],</w:t>
      </w:r>
    </w:p>
    <w:p w14:paraId="357E5F6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templateUrl</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'./product-card.component.html'</w:t>
      </w:r>
      <w:r w:rsidRPr="00461A28">
        <w:rPr>
          <w:rFonts w:ascii="Arial" w:eastAsia="Times New Roman" w:hAnsi="Arial" w:cs="Arial"/>
          <w:color w:val="444746"/>
          <w:sz w:val="21"/>
          <w:szCs w:val="21"/>
          <w:bdr w:val="none" w:sz="0" w:space="0" w:color="auto" w:frame="1"/>
          <w:lang w:val="en-IN" w:eastAsia="en-IN"/>
        </w:rPr>
        <w:t>,</w:t>
      </w:r>
    </w:p>
    <w:p w14:paraId="4C1DB5F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styleUrls</w:t>
      </w:r>
      <w:proofErr w:type="spellEnd"/>
      <w:r w:rsidRPr="00461A28">
        <w:rPr>
          <w:rFonts w:ascii="Arial" w:eastAsia="Times New Roman" w:hAnsi="Arial" w:cs="Arial"/>
          <w:color w:val="444746"/>
          <w:sz w:val="21"/>
          <w:szCs w:val="21"/>
          <w:bdr w:val="none" w:sz="0" w:space="0" w:color="auto" w:frame="1"/>
          <w:lang w:val="en-IN" w:eastAsia="en-IN"/>
        </w:rPr>
        <w:t>: [</w:t>
      </w:r>
      <w:r w:rsidRPr="00461A28">
        <w:rPr>
          <w:rFonts w:ascii="Arial" w:eastAsia="Times New Roman" w:hAnsi="Arial" w:cs="Arial"/>
          <w:color w:val="188038"/>
          <w:sz w:val="21"/>
          <w:szCs w:val="21"/>
          <w:bdr w:val="none" w:sz="0" w:space="0" w:color="auto" w:frame="1"/>
          <w:lang w:val="en-IN" w:eastAsia="en-IN"/>
        </w:rPr>
        <w:t>'./product-card.component.css'</w:t>
      </w:r>
      <w:r w:rsidRPr="00461A28">
        <w:rPr>
          <w:rFonts w:ascii="Arial" w:eastAsia="Times New Roman" w:hAnsi="Arial" w:cs="Arial"/>
          <w:color w:val="444746"/>
          <w:sz w:val="21"/>
          <w:szCs w:val="21"/>
          <w:bdr w:val="none" w:sz="0" w:space="0" w:color="auto" w:frame="1"/>
          <w:lang w:val="en-IN" w:eastAsia="en-IN"/>
        </w:rPr>
        <w:t>]</w:t>
      </w:r>
    </w:p>
    <w:p w14:paraId="2ADAF1F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2C8168C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export</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class</w:t>
      </w:r>
      <w:r w:rsidRPr="00461A28">
        <w:rPr>
          <w:rFonts w:ascii="Arial" w:eastAsia="Times New Roman" w:hAnsi="Arial" w:cs="Arial"/>
          <w:color w:val="996900"/>
          <w:sz w:val="21"/>
          <w:szCs w:val="21"/>
          <w:bdr w:val="none" w:sz="0" w:space="0" w:color="auto" w:frame="1"/>
          <w:lang w:val="en-IN" w:eastAsia="en-IN"/>
        </w:rPr>
        <w:t xml:space="preserve"> </w:t>
      </w:r>
      <w:proofErr w:type="spellStart"/>
      <w:r w:rsidRPr="00461A28">
        <w:rPr>
          <w:rFonts w:ascii="Arial" w:eastAsia="Times New Roman" w:hAnsi="Arial" w:cs="Arial"/>
          <w:color w:val="996900"/>
          <w:sz w:val="21"/>
          <w:szCs w:val="21"/>
          <w:bdr w:val="none" w:sz="0" w:space="0" w:color="auto" w:frame="1"/>
          <w:lang w:val="en-IN" w:eastAsia="en-IN"/>
        </w:rPr>
        <w:t>ProductCardComponent</w:t>
      </w:r>
      <w:proofErr w:type="spellEnd"/>
      <w:r w:rsidRPr="00461A28">
        <w:rPr>
          <w:rFonts w:ascii="Arial" w:eastAsia="Times New Roman" w:hAnsi="Arial" w:cs="Arial"/>
          <w:color w:val="996900"/>
          <w:sz w:val="21"/>
          <w:szCs w:val="21"/>
          <w:bdr w:val="none" w:sz="0" w:space="0" w:color="auto" w:frame="1"/>
          <w:lang w:val="en-IN" w:eastAsia="en-IN"/>
        </w:rPr>
        <w:t xml:space="preserve"> </w:t>
      </w:r>
      <w:r w:rsidRPr="00461A28">
        <w:rPr>
          <w:rFonts w:ascii="Arial" w:eastAsia="Times New Roman" w:hAnsi="Arial" w:cs="Arial"/>
          <w:color w:val="444746"/>
          <w:sz w:val="21"/>
          <w:szCs w:val="21"/>
          <w:bdr w:val="none" w:sz="0" w:space="0" w:color="auto" w:frame="1"/>
          <w:lang w:val="en-IN" w:eastAsia="en-IN"/>
        </w:rPr>
        <w:t>{</w:t>
      </w:r>
    </w:p>
    <w:p w14:paraId="7B9D37D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1. Accept Data from Parent</w:t>
      </w:r>
    </w:p>
    <w:p w14:paraId="5973162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The '!' tells TypeScript we promise this will be provided at runtime</w:t>
      </w:r>
    </w:p>
    <w:p w14:paraId="2F24DBA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967D2"/>
          <w:sz w:val="21"/>
          <w:szCs w:val="21"/>
          <w:bdr w:val="none" w:sz="0" w:space="0" w:color="auto" w:frame="1"/>
          <w:lang w:val="en-IN" w:eastAsia="en-IN"/>
        </w:rPr>
        <w:t>@</w:t>
      </w:r>
      <w:proofErr w:type="gramStart"/>
      <w:r w:rsidRPr="00461A28">
        <w:rPr>
          <w:rFonts w:ascii="Arial" w:eastAsia="Times New Roman" w:hAnsi="Arial" w:cs="Arial"/>
          <w:color w:val="1967D2"/>
          <w:sz w:val="21"/>
          <w:szCs w:val="21"/>
          <w:bdr w:val="none" w:sz="0" w:space="0" w:color="auto" w:frame="1"/>
          <w:lang w:val="en-IN" w:eastAsia="en-IN"/>
        </w:rPr>
        <w:t>Input</w:t>
      </w:r>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 xml:space="preserve"> Product;</w:t>
      </w:r>
    </w:p>
    <w:p w14:paraId="340BBCE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415AFA4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2. Send Data to Parent</w:t>
      </w:r>
    </w:p>
    <w:p w14:paraId="5A415CF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967D2"/>
          <w:sz w:val="21"/>
          <w:szCs w:val="21"/>
          <w:bdr w:val="none" w:sz="0" w:space="0" w:color="auto" w:frame="1"/>
          <w:lang w:val="en-IN" w:eastAsia="en-IN"/>
        </w:rPr>
        <w:t>@</w:t>
      </w:r>
      <w:proofErr w:type="gramStart"/>
      <w:r w:rsidRPr="00461A28">
        <w:rPr>
          <w:rFonts w:ascii="Arial" w:eastAsia="Times New Roman" w:hAnsi="Arial" w:cs="Arial"/>
          <w:color w:val="1967D2"/>
          <w:sz w:val="21"/>
          <w:szCs w:val="21"/>
          <w:bdr w:val="none" w:sz="0" w:space="0" w:color="auto" w:frame="1"/>
          <w:lang w:val="en-IN" w:eastAsia="en-IN"/>
        </w:rPr>
        <w:t>Output</w:t>
      </w:r>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addToCart</w:t>
      </w:r>
      <w:proofErr w:type="spell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8430CE"/>
          <w:sz w:val="21"/>
          <w:szCs w:val="21"/>
          <w:bdr w:val="none" w:sz="0" w:space="0" w:color="auto" w:frame="1"/>
          <w:lang w:val="en-IN" w:eastAsia="en-IN"/>
        </w:rPr>
        <w:t>new</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EventEmitter</w:t>
      </w:r>
      <w:proofErr w:type="spellEnd"/>
      <w:r w:rsidRPr="00461A28">
        <w:rPr>
          <w:rFonts w:ascii="Arial" w:eastAsia="Times New Roman" w:hAnsi="Arial" w:cs="Arial"/>
          <w:color w:val="444746"/>
          <w:sz w:val="21"/>
          <w:szCs w:val="21"/>
          <w:bdr w:val="none" w:sz="0" w:space="0" w:color="auto" w:frame="1"/>
          <w:lang w:val="en-IN" w:eastAsia="en-IN"/>
        </w:rPr>
        <w:t>&lt;</w:t>
      </w:r>
      <w:r w:rsidRPr="00461A28">
        <w:rPr>
          <w:rFonts w:ascii="Arial" w:eastAsia="Times New Roman" w:hAnsi="Arial" w:cs="Arial"/>
          <w:color w:val="1967D2"/>
          <w:sz w:val="21"/>
          <w:szCs w:val="21"/>
          <w:bdr w:val="none" w:sz="0" w:space="0" w:color="auto" w:frame="1"/>
          <w:lang w:val="en-IN" w:eastAsia="en-IN"/>
        </w:rPr>
        <w:t>number</w:t>
      </w:r>
      <w:proofErr w:type="gramStart"/>
      <w:r w:rsidRPr="00461A28">
        <w:rPr>
          <w:rFonts w:ascii="Arial" w:eastAsia="Times New Roman" w:hAnsi="Arial" w:cs="Arial"/>
          <w:color w:val="444746"/>
          <w:sz w:val="21"/>
          <w:szCs w:val="21"/>
          <w:bdr w:val="none" w:sz="0" w:space="0" w:color="auto" w:frame="1"/>
          <w:lang w:val="en-IN" w:eastAsia="en-IN"/>
        </w:rPr>
        <w:t>&gt;(</w:t>
      </w:r>
      <w:proofErr w:type="gramEnd"/>
      <w:r w:rsidRPr="00461A28">
        <w:rPr>
          <w:rFonts w:ascii="Arial" w:eastAsia="Times New Roman" w:hAnsi="Arial" w:cs="Arial"/>
          <w:color w:val="444746"/>
          <w:sz w:val="21"/>
          <w:szCs w:val="21"/>
          <w:bdr w:val="none" w:sz="0" w:space="0" w:color="auto" w:frame="1"/>
          <w:lang w:val="en-IN" w:eastAsia="en-IN"/>
        </w:rPr>
        <w:t>);</w:t>
      </w:r>
    </w:p>
    <w:p w14:paraId="18999A9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57CCB20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Helper method to calculate discount percentage</w:t>
      </w:r>
    </w:p>
    <w:p w14:paraId="62D5A2B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get</w:t>
      </w: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996900"/>
          <w:sz w:val="21"/>
          <w:szCs w:val="21"/>
          <w:bdr w:val="none" w:sz="0" w:space="0" w:color="auto" w:frame="1"/>
          <w:lang w:val="en-IN" w:eastAsia="en-IN"/>
        </w:rPr>
        <w:t>discountPercentage</w:t>
      </w:r>
      <w:proofErr w:type="spellEnd"/>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996900"/>
          <w:sz w:val="21"/>
          <w:szCs w:val="21"/>
          <w:bdr w:val="none" w:sz="0" w:space="0" w:color="auto" w:frame="1"/>
          <w:lang w:val="en-IN" w:eastAsia="en-IN"/>
        </w:rPr>
        <w:t>number</w:t>
      </w:r>
      <w:r w:rsidRPr="00461A28">
        <w:rPr>
          <w:rFonts w:ascii="Arial" w:eastAsia="Times New Roman" w:hAnsi="Arial" w:cs="Arial"/>
          <w:color w:val="444746"/>
          <w:sz w:val="21"/>
          <w:szCs w:val="21"/>
          <w:bdr w:val="none" w:sz="0" w:space="0" w:color="auto" w:frame="1"/>
          <w:lang w:val="en-IN" w:eastAsia="en-IN"/>
        </w:rPr>
        <w:t xml:space="preserve"> {</w:t>
      </w:r>
    </w:p>
    <w:p w14:paraId="38CFEB7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if</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w:t>
      </w:r>
      <w:proofErr w:type="spellStart"/>
      <w:r w:rsidRPr="00461A28">
        <w:rPr>
          <w:rFonts w:ascii="Arial" w:eastAsia="Times New Roman" w:hAnsi="Arial" w:cs="Arial"/>
          <w:color w:val="1967D2"/>
          <w:sz w:val="21"/>
          <w:szCs w:val="21"/>
          <w:bdr w:val="none" w:sz="0" w:space="0" w:color="auto" w:frame="1"/>
          <w:lang w:val="en-IN" w:eastAsia="en-IN"/>
        </w:rPr>
        <w:t>this</w:t>
      </w:r>
      <w:proofErr w:type="gramEnd"/>
      <w:r w:rsidRPr="00461A28">
        <w:rPr>
          <w:rFonts w:ascii="Arial" w:eastAsia="Times New Roman" w:hAnsi="Arial" w:cs="Arial"/>
          <w:color w:val="444746"/>
          <w:sz w:val="21"/>
          <w:szCs w:val="21"/>
          <w:bdr w:val="none" w:sz="0" w:space="0" w:color="auto" w:frame="1"/>
          <w:lang w:val="en-IN" w:eastAsia="en-IN"/>
        </w:rPr>
        <w:t>.product</w:t>
      </w:r>
      <w:proofErr w:type="spellEnd"/>
      <w:r w:rsidRPr="00461A28">
        <w:rPr>
          <w:rFonts w:ascii="Arial" w:eastAsia="Times New Roman" w:hAnsi="Arial" w:cs="Arial"/>
          <w:color w:val="444746"/>
          <w:sz w:val="21"/>
          <w:szCs w:val="21"/>
          <w:bdr w:val="none" w:sz="0" w:space="0" w:color="auto" w:frame="1"/>
          <w:lang w:val="en-IN" w:eastAsia="en-IN"/>
        </w:rPr>
        <w:t xml:space="preserve"> ||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.price</w:t>
      </w:r>
      <w:proofErr w:type="spellEnd"/>
      <w:r w:rsidRPr="00461A28">
        <w:rPr>
          <w:rFonts w:ascii="Arial" w:eastAsia="Times New Roman" w:hAnsi="Arial" w:cs="Arial"/>
          <w:color w:val="444746"/>
          <w:sz w:val="21"/>
          <w:szCs w:val="21"/>
          <w:bdr w:val="none" w:sz="0" w:space="0" w:color="auto" w:frame="1"/>
          <w:lang w:val="en-IN" w:eastAsia="en-IN"/>
        </w:rPr>
        <w:t xml:space="preserve"> &gt;=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return</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w:t>
      </w:r>
    </w:p>
    <w:p w14:paraId="1B8A36A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8430CE"/>
          <w:sz w:val="21"/>
          <w:szCs w:val="21"/>
          <w:bdr w:val="none" w:sz="0" w:space="0" w:color="auto" w:frame="1"/>
          <w:lang w:val="en-IN" w:eastAsia="en-IN"/>
        </w:rPr>
        <w:t>const</w:t>
      </w:r>
      <w:proofErr w:type="spellEnd"/>
      <w:r w:rsidRPr="00461A28">
        <w:rPr>
          <w:rFonts w:ascii="Arial" w:eastAsia="Times New Roman" w:hAnsi="Arial" w:cs="Arial"/>
          <w:color w:val="444746"/>
          <w:sz w:val="21"/>
          <w:szCs w:val="21"/>
          <w:bdr w:val="none" w:sz="0" w:space="0" w:color="auto" w:frame="1"/>
          <w:lang w:val="en-IN" w:eastAsia="en-IN"/>
        </w:rPr>
        <w:t xml:space="preserve"> discount =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.price</w:t>
      </w:r>
      <w:proofErr w:type="spellEnd"/>
      <w:r w:rsidRPr="00461A28">
        <w:rPr>
          <w:rFonts w:ascii="Arial" w:eastAsia="Times New Roman" w:hAnsi="Arial" w:cs="Arial"/>
          <w:color w:val="444746"/>
          <w:sz w:val="21"/>
          <w:szCs w:val="21"/>
          <w:bdr w:val="none" w:sz="0" w:space="0" w:color="auto" w:frame="1"/>
          <w:lang w:val="en-IN" w:eastAsia="en-IN"/>
        </w:rPr>
        <w:t xml:space="preserve">) /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B55908"/>
          <w:sz w:val="21"/>
          <w:szCs w:val="21"/>
          <w:bdr w:val="none" w:sz="0" w:space="0" w:color="auto" w:frame="1"/>
          <w:lang w:val="en-IN" w:eastAsia="en-IN"/>
        </w:rPr>
        <w:t>100</w:t>
      </w:r>
      <w:r w:rsidRPr="00461A28">
        <w:rPr>
          <w:rFonts w:ascii="Arial" w:eastAsia="Times New Roman" w:hAnsi="Arial" w:cs="Arial"/>
          <w:color w:val="444746"/>
          <w:sz w:val="21"/>
          <w:szCs w:val="21"/>
          <w:bdr w:val="none" w:sz="0" w:space="0" w:color="auto" w:frame="1"/>
          <w:lang w:val="en-IN" w:eastAsia="en-IN"/>
        </w:rPr>
        <w:t>;</w:t>
      </w:r>
    </w:p>
    <w:p w14:paraId="205EDA5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return</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1967D2"/>
          <w:sz w:val="21"/>
          <w:szCs w:val="21"/>
          <w:bdr w:val="none" w:sz="0" w:space="0" w:color="auto" w:frame="1"/>
          <w:lang w:val="en-IN" w:eastAsia="en-IN"/>
        </w:rPr>
        <w:t>Math</w:t>
      </w:r>
      <w:r w:rsidRPr="00461A28">
        <w:rPr>
          <w:rFonts w:ascii="Arial" w:eastAsia="Times New Roman" w:hAnsi="Arial" w:cs="Arial"/>
          <w:color w:val="444746"/>
          <w:sz w:val="21"/>
          <w:szCs w:val="21"/>
          <w:bdr w:val="none" w:sz="0" w:space="0" w:color="auto" w:frame="1"/>
          <w:lang w:val="en-IN" w:eastAsia="en-IN"/>
        </w:rPr>
        <w:t>.round</w:t>
      </w:r>
      <w:proofErr w:type="spellEnd"/>
      <w:r w:rsidRPr="00461A28">
        <w:rPr>
          <w:rFonts w:ascii="Arial" w:eastAsia="Times New Roman" w:hAnsi="Arial" w:cs="Arial"/>
          <w:color w:val="444746"/>
          <w:sz w:val="21"/>
          <w:szCs w:val="21"/>
          <w:bdr w:val="none" w:sz="0" w:space="0" w:color="auto" w:frame="1"/>
          <w:lang w:val="en-IN" w:eastAsia="en-IN"/>
        </w:rPr>
        <w:t>(discount);</w:t>
      </w:r>
    </w:p>
    <w:p w14:paraId="71EB0E4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618E948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5E3D80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444746"/>
          <w:sz w:val="21"/>
          <w:szCs w:val="21"/>
          <w:bdr w:val="none" w:sz="0" w:space="0" w:color="auto" w:frame="1"/>
          <w:lang w:val="en-IN" w:eastAsia="en-IN"/>
        </w:rPr>
        <w:t>onAddToCart</w:t>
      </w:r>
      <w:proofErr w:type="spellEnd"/>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967D2"/>
          <w:sz w:val="21"/>
          <w:szCs w:val="21"/>
          <w:bdr w:val="none" w:sz="0" w:space="0" w:color="auto" w:frame="1"/>
          <w:lang w:val="en-IN" w:eastAsia="en-IN"/>
        </w:rPr>
        <w:t>void</w:t>
      </w:r>
      <w:r w:rsidRPr="00461A28">
        <w:rPr>
          <w:rFonts w:ascii="Arial" w:eastAsia="Times New Roman" w:hAnsi="Arial" w:cs="Arial"/>
          <w:color w:val="444746"/>
          <w:sz w:val="21"/>
          <w:szCs w:val="21"/>
          <w:bdr w:val="none" w:sz="0" w:space="0" w:color="auto" w:frame="1"/>
          <w:lang w:val="en-IN" w:eastAsia="en-IN"/>
        </w:rPr>
        <w:t xml:space="preserve"> {</w:t>
      </w:r>
    </w:p>
    <w:p w14:paraId="00E3631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if</w:t>
      </w: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.inventory</w:t>
      </w:r>
      <w:proofErr w:type="spellEnd"/>
      <w:r w:rsidRPr="00461A28">
        <w:rPr>
          <w:rFonts w:ascii="Arial" w:eastAsia="Times New Roman" w:hAnsi="Arial" w:cs="Arial"/>
          <w:color w:val="444746"/>
          <w:sz w:val="21"/>
          <w:szCs w:val="21"/>
          <w:bdr w:val="none" w:sz="0" w:space="0" w:color="auto" w:frame="1"/>
          <w:lang w:val="en-IN" w:eastAsia="en-IN"/>
        </w:rPr>
        <w:t xml:space="preserve"> &gt; </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 {</w:t>
      </w:r>
    </w:p>
    <w:p w14:paraId="2E5DBF2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.addToCart.emit</w:t>
      </w:r>
      <w:proofErr w:type="spellEnd"/>
      <w:proofErr w:type="gram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.product.id);</w:t>
      </w:r>
    </w:p>
    <w:p w14:paraId="5D7A10E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2EE86BC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257C072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222AB2FE" w14:textId="77777777" w:rsidR="00461A28" w:rsidRPr="00461A28" w:rsidRDefault="00461A28" w:rsidP="00461A28">
      <w:pPr>
        <w:spacing w:after="0" w:line="240" w:lineRule="auto"/>
        <w:outlineLvl w:val="3"/>
        <w:rPr>
          <w:rFonts w:ascii="Arial" w:eastAsia="Times New Roman" w:hAnsi="Arial" w:cs="Arial"/>
          <w:b/>
          <w:bCs/>
          <w:color w:val="1F1F1F"/>
          <w:sz w:val="24"/>
          <w:szCs w:val="24"/>
          <w:lang w:val="en-IN" w:eastAsia="en-IN"/>
        </w:rPr>
      </w:pPr>
      <w:r w:rsidRPr="00461A28">
        <w:rPr>
          <w:rFonts w:ascii="Arial" w:eastAsia="Times New Roman" w:hAnsi="Arial" w:cs="Arial"/>
          <w:b/>
          <w:bCs/>
          <w:color w:val="1F1F1F"/>
          <w:sz w:val="24"/>
          <w:szCs w:val="24"/>
          <w:lang w:val="en-IN" w:eastAsia="en-IN"/>
        </w:rPr>
        <w:t>Step 3: The Child Template (</w:t>
      </w:r>
      <w:r w:rsidRPr="00461A28">
        <w:rPr>
          <w:rFonts w:ascii="Arial" w:eastAsia="Times New Roman" w:hAnsi="Arial" w:cs="Arial"/>
          <w:b/>
          <w:bCs/>
          <w:color w:val="444746"/>
          <w:sz w:val="20"/>
          <w:szCs w:val="20"/>
          <w:bdr w:val="none" w:sz="0" w:space="0" w:color="auto" w:frame="1"/>
          <w:lang w:val="en-IN" w:eastAsia="en-IN"/>
        </w:rPr>
        <w:t>product-card.component.html</w:t>
      </w:r>
      <w:r w:rsidRPr="00461A28">
        <w:rPr>
          <w:rFonts w:ascii="Arial" w:eastAsia="Times New Roman" w:hAnsi="Arial" w:cs="Arial"/>
          <w:b/>
          <w:bCs/>
          <w:color w:val="1F1F1F"/>
          <w:sz w:val="24"/>
          <w:szCs w:val="24"/>
          <w:lang w:val="en-IN" w:eastAsia="en-IN"/>
        </w:rPr>
        <w:t>)</w:t>
      </w:r>
    </w:p>
    <w:p w14:paraId="5B21759E" w14:textId="77777777" w:rsidR="00461A28" w:rsidRPr="00461A28" w:rsidRDefault="00461A28" w:rsidP="00461A28">
      <w:pPr>
        <w:spacing w:after="24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This file handles the visual structure and bindings.</w:t>
      </w:r>
    </w:p>
    <w:p w14:paraId="2DAA02D8" w14:textId="77777777" w:rsidR="00461A28" w:rsidRPr="00461A28" w:rsidRDefault="00461A28" w:rsidP="00461A28">
      <w:pPr>
        <w:spacing w:after="0" w:line="240" w:lineRule="auto"/>
        <w:rPr>
          <w:rFonts w:ascii="Arial" w:eastAsia="Times New Roman" w:hAnsi="Arial" w:cs="Arial"/>
          <w:color w:val="444746"/>
          <w:sz w:val="24"/>
          <w:szCs w:val="24"/>
          <w:lang w:val="en-IN" w:eastAsia="en-IN"/>
        </w:rPr>
      </w:pPr>
      <w:r w:rsidRPr="00461A28">
        <w:rPr>
          <w:rFonts w:ascii="Arial" w:eastAsia="Times New Roman" w:hAnsi="Arial" w:cs="Arial"/>
          <w:color w:val="444746"/>
          <w:sz w:val="24"/>
          <w:szCs w:val="24"/>
          <w:bdr w:val="none" w:sz="0" w:space="0" w:color="auto" w:frame="1"/>
          <w:lang w:val="en-IN" w:eastAsia="en-IN"/>
        </w:rPr>
        <w:t>HTML</w:t>
      </w:r>
    </w:p>
    <w:p w14:paraId="6E3BE72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"card"</w:t>
      </w:r>
      <w:r w:rsidRPr="00461A28">
        <w:rPr>
          <w:rFonts w:ascii="Arial" w:eastAsia="Times New Roman" w:hAnsi="Arial" w:cs="Arial"/>
          <w:color w:val="444746"/>
          <w:sz w:val="21"/>
          <w:szCs w:val="21"/>
          <w:bdr w:val="none" w:sz="0" w:space="0" w:color="auto" w:frame="1"/>
          <w:lang w:val="en-IN" w:eastAsia="en-IN"/>
        </w:rPr>
        <w:t>&gt;</w:t>
      </w:r>
    </w:p>
    <w:p w14:paraId="0B1F45A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"image-container"</w:t>
      </w:r>
      <w:r w:rsidRPr="00461A28">
        <w:rPr>
          <w:rFonts w:ascii="Arial" w:eastAsia="Times New Roman" w:hAnsi="Arial" w:cs="Arial"/>
          <w:color w:val="444746"/>
          <w:sz w:val="21"/>
          <w:szCs w:val="21"/>
          <w:bdr w:val="none" w:sz="0" w:space="0" w:color="auto" w:frame="1"/>
          <w:lang w:val="en-IN" w:eastAsia="en-IN"/>
        </w:rPr>
        <w:t>&gt;</w:t>
      </w:r>
    </w:p>
    <w:p w14:paraId="49BF7E4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proofErr w:type="spellStart"/>
      <w:r w:rsidRPr="00461A28">
        <w:rPr>
          <w:rFonts w:ascii="Arial" w:eastAsia="Times New Roman" w:hAnsi="Arial" w:cs="Arial"/>
          <w:color w:val="D93025"/>
          <w:sz w:val="21"/>
          <w:szCs w:val="21"/>
          <w:bdr w:val="none" w:sz="0" w:space="0" w:color="auto" w:frame="1"/>
          <w:lang w:val="en-IN" w:eastAsia="en-IN"/>
        </w:rPr>
        <w:t>img</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src</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proofErr w:type="gramStart"/>
      <w:r w:rsidRPr="00461A28">
        <w:rPr>
          <w:rFonts w:ascii="Arial" w:eastAsia="Times New Roman" w:hAnsi="Arial" w:cs="Arial"/>
          <w:color w:val="188038"/>
          <w:sz w:val="21"/>
          <w:szCs w:val="21"/>
          <w:bdr w:val="none" w:sz="0" w:space="0" w:color="auto" w:frame="1"/>
          <w:lang w:val="en-IN" w:eastAsia="en-IN"/>
        </w:rPr>
        <w:t>product.image</w:t>
      </w:r>
      <w:proofErr w:type="spellEnd"/>
      <w:proofErr w:type="gram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alt</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"product.name"</w:t>
      </w:r>
      <w:r w:rsidRPr="00461A28">
        <w:rPr>
          <w:rFonts w:ascii="Arial" w:eastAsia="Times New Roman" w:hAnsi="Arial" w:cs="Arial"/>
          <w:color w:val="444746"/>
          <w:sz w:val="21"/>
          <w:szCs w:val="21"/>
          <w:bdr w:val="none" w:sz="0" w:space="0" w:color="auto" w:frame="1"/>
          <w:lang w:val="en-IN" w:eastAsia="en-IN"/>
        </w:rPr>
        <w:t>&gt;</w:t>
      </w:r>
    </w:p>
    <w:p w14:paraId="525BE0C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29CBFA1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ngIf</w:t>
      </w:r>
      <w:proofErr w:type="spell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proofErr w:type="gramStart"/>
      <w:r w:rsidRPr="00461A28">
        <w:rPr>
          <w:rFonts w:ascii="Arial" w:eastAsia="Times New Roman" w:hAnsi="Arial" w:cs="Arial"/>
          <w:color w:val="188038"/>
          <w:sz w:val="21"/>
          <w:szCs w:val="21"/>
          <w:bdr w:val="none" w:sz="0" w:space="0" w:color="auto" w:frame="1"/>
          <w:lang w:val="en-IN" w:eastAsia="en-IN"/>
        </w:rPr>
        <w:t>product.inventory</w:t>
      </w:r>
      <w:proofErr w:type="spellEnd"/>
      <w:proofErr w:type="gramEnd"/>
      <w:r w:rsidRPr="00461A28">
        <w:rPr>
          <w:rFonts w:ascii="Arial" w:eastAsia="Times New Roman" w:hAnsi="Arial" w:cs="Arial"/>
          <w:color w:val="188038"/>
          <w:sz w:val="21"/>
          <w:szCs w:val="21"/>
          <w:bdr w:val="none" w:sz="0" w:space="0" w:color="auto" w:frame="1"/>
          <w:lang w:val="en-IN" w:eastAsia="en-IN"/>
        </w:rPr>
        <w:t xml:space="preserve"> === 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"badge out-stock"</w:t>
      </w:r>
      <w:r w:rsidRPr="00461A28">
        <w:rPr>
          <w:rFonts w:ascii="Arial" w:eastAsia="Times New Roman" w:hAnsi="Arial" w:cs="Arial"/>
          <w:color w:val="444746"/>
          <w:sz w:val="21"/>
          <w:szCs w:val="21"/>
          <w:bdr w:val="none" w:sz="0" w:space="0" w:color="auto" w:frame="1"/>
          <w:lang w:val="en-IN" w:eastAsia="en-IN"/>
        </w:rPr>
        <w:t>&gt;Sold Out&lt;/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&gt;</w:t>
      </w:r>
    </w:p>
    <w:p w14:paraId="1146AB4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ngIf</w:t>
      </w:r>
      <w:proofErr w:type="spell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discountPercentage</w:t>
      </w:r>
      <w:proofErr w:type="spellEnd"/>
      <w:r w:rsidRPr="00461A28">
        <w:rPr>
          <w:rFonts w:ascii="Arial" w:eastAsia="Times New Roman" w:hAnsi="Arial" w:cs="Arial"/>
          <w:color w:val="188038"/>
          <w:sz w:val="21"/>
          <w:szCs w:val="21"/>
          <w:bdr w:val="none" w:sz="0" w:space="0" w:color="auto" w:frame="1"/>
          <w:lang w:val="en-IN" w:eastAsia="en-IN"/>
        </w:rPr>
        <w:t xml:space="preserve"> &gt; 0 &amp;&amp; </w:t>
      </w:r>
      <w:proofErr w:type="spellStart"/>
      <w:proofErr w:type="gramStart"/>
      <w:r w:rsidRPr="00461A28">
        <w:rPr>
          <w:rFonts w:ascii="Arial" w:eastAsia="Times New Roman" w:hAnsi="Arial" w:cs="Arial"/>
          <w:color w:val="188038"/>
          <w:sz w:val="21"/>
          <w:szCs w:val="21"/>
          <w:bdr w:val="none" w:sz="0" w:space="0" w:color="auto" w:frame="1"/>
          <w:lang w:val="en-IN" w:eastAsia="en-IN"/>
        </w:rPr>
        <w:t>product.inventory</w:t>
      </w:r>
      <w:proofErr w:type="spellEnd"/>
      <w:proofErr w:type="gramEnd"/>
      <w:r w:rsidRPr="00461A28">
        <w:rPr>
          <w:rFonts w:ascii="Arial" w:eastAsia="Times New Roman" w:hAnsi="Arial" w:cs="Arial"/>
          <w:color w:val="188038"/>
          <w:sz w:val="21"/>
          <w:szCs w:val="21"/>
          <w:bdr w:val="none" w:sz="0" w:space="0" w:color="auto" w:frame="1"/>
          <w:lang w:val="en-IN" w:eastAsia="en-IN"/>
        </w:rPr>
        <w:t xml:space="preserve"> &gt; 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"badge sale"</w:t>
      </w:r>
      <w:r w:rsidRPr="00461A28">
        <w:rPr>
          <w:rFonts w:ascii="Arial" w:eastAsia="Times New Roman" w:hAnsi="Arial" w:cs="Arial"/>
          <w:color w:val="444746"/>
          <w:sz w:val="21"/>
          <w:szCs w:val="21"/>
          <w:bdr w:val="none" w:sz="0" w:space="0" w:color="auto" w:frame="1"/>
          <w:lang w:val="en-IN" w:eastAsia="en-IN"/>
        </w:rPr>
        <w:t>&gt;</w:t>
      </w:r>
    </w:p>
    <w:p w14:paraId="5F25E25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discountPercentage</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w:t>
      </w:r>
      <w:proofErr w:type="gramEnd"/>
    </w:p>
    <w:p w14:paraId="4B680C4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&gt;</w:t>
      </w:r>
    </w:p>
    <w:p w14:paraId="71AAD06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&gt;</w:t>
      </w:r>
    </w:p>
    <w:p w14:paraId="4109375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199CC24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"card-body"</w:t>
      </w:r>
      <w:r w:rsidRPr="00461A28">
        <w:rPr>
          <w:rFonts w:ascii="Arial" w:eastAsia="Times New Roman" w:hAnsi="Arial" w:cs="Arial"/>
          <w:color w:val="444746"/>
          <w:sz w:val="21"/>
          <w:szCs w:val="21"/>
          <w:bdr w:val="none" w:sz="0" w:space="0" w:color="auto" w:frame="1"/>
          <w:lang w:val="en-IN" w:eastAsia="en-IN"/>
        </w:rPr>
        <w:t>&gt;</w:t>
      </w:r>
    </w:p>
    <w:p w14:paraId="2DD5BDB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h3</w:t>
      </w:r>
      <w:proofErr w:type="gramStart"/>
      <w:r w:rsidRPr="00461A28">
        <w:rPr>
          <w:rFonts w:ascii="Arial" w:eastAsia="Times New Roman" w:hAnsi="Arial" w:cs="Arial"/>
          <w:color w:val="444746"/>
          <w:sz w:val="21"/>
          <w:szCs w:val="21"/>
          <w:bdr w:val="none" w:sz="0" w:space="0" w:color="auto" w:frame="1"/>
          <w:lang w:val="en-IN" w:eastAsia="en-IN"/>
        </w:rPr>
        <w:t>&gt;{{ product.name</w:t>
      </w:r>
      <w:proofErr w:type="gramEnd"/>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}}&lt;</w:t>
      </w:r>
      <w:proofErr w:type="gram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D93025"/>
          <w:sz w:val="21"/>
          <w:szCs w:val="21"/>
          <w:bdr w:val="none" w:sz="0" w:space="0" w:color="auto" w:frame="1"/>
          <w:lang w:val="en-IN" w:eastAsia="en-IN"/>
        </w:rPr>
        <w:t>h3</w:t>
      </w:r>
      <w:r w:rsidRPr="00461A28">
        <w:rPr>
          <w:rFonts w:ascii="Arial" w:eastAsia="Times New Roman" w:hAnsi="Arial" w:cs="Arial"/>
          <w:color w:val="444746"/>
          <w:sz w:val="21"/>
          <w:szCs w:val="21"/>
          <w:bdr w:val="none" w:sz="0" w:space="0" w:color="auto" w:frame="1"/>
          <w:lang w:val="en-IN" w:eastAsia="en-IN"/>
        </w:rPr>
        <w:t>&gt;</w:t>
      </w:r>
    </w:p>
    <w:p w14:paraId="7BDBD77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p</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desc</w:t>
      </w:r>
      <w:proofErr w:type="spellEnd"/>
      <w:r w:rsidRPr="00461A28">
        <w:rPr>
          <w:rFonts w:ascii="Arial" w:eastAsia="Times New Roman" w:hAnsi="Arial" w:cs="Arial"/>
          <w:color w:val="188038"/>
          <w:sz w:val="21"/>
          <w:szCs w:val="21"/>
          <w:bdr w:val="none" w:sz="0" w:space="0" w:color="auto" w:frame="1"/>
          <w:lang w:val="en-IN" w:eastAsia="en-IN"/>
        </w:rPr>
        <w:t>"</w:t>
      </w:r>
      <w:proofErr w:type="gramStart"/>
      <w:r w:rsidRPr="00461A28">
        <w:rPr>
          <w:rFonts w:ascii="Arial" w:eastAsia="Times New Roman" w:hAnsi="Arial" w:cs="Arial"/>
          <w:color w:val="444746"/>
          <w:sz w:val="21"/>
          <w:szCs w:val="21"/>
          <w:bdr w:val="none" w:sz="0" w:space="0" w:color="auto" w:frame="1"/>
          <w:lang w:val="en-IN" w:eastAsia="en-IN"/>
        </w:rPr>
        <w:t xml:space="preserve">&gt;{{ </w:t>
      </w:r>
      <w:proofErr w:type="spellStart"/>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w:t>
      </w:r>
      <w:proofErr w:type="gramStart"/>
      <w:r w:rsidRPr="00461A28">
        <w:rPr>
          <w:rFonts w:ascii="Arial" w:eastAsia="Times New Roman" w:hAnsi="Arial" w:cs="Arial"/>
          <w:color w:val="444746"/>
          <w:sz w:val="21"/>
          <w:szCs w:val="21"/>
          <w:bdr w:val="none" w:sz="0" w:space="0" w:color="auto" w:frame="1"/>
          <w:lang w:val="en-IN" w:eastAsia="en-IN"/>
        </w:rPr>
        <w:t>description</w:t>
      </w:r>
      <w:proofErr w:type="spellEnd"/>
      <w:r w:rsidRPr="00461A28">
        <w:rPr>
          <w:rFonts w:ascii="Arial" w:eastAsia="Times New Roman" w:hAnsi="Arial" w:cs="Arial"/>
          <w:color w:val="444746"/>
          <w:sz w:val="21"/>
          <w:szCs w:val="21"/>
          <w:bdr w:val="none" w:sz="0" w:space="0" w:color="auto" w:frame="1"/>
          <w:lang w:val="en-IN" w:eastAsia="en-IN"/>
        </w:rPr>
        <w:t xml:space="preserve"> }}&lt;</w:t>
      </w:r>
      <w:proofErr w:type="gram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D93025"/>
          <w:sz w:val="21"/>
          <w:szCs w:val="21"/>
          <w:bdr w:val="none" w:sz="0" w:space="0" w:color="auto" w:frame="1"/>
          <w:lang w:val="en-IN" w:eastAsia="en-IN"/>
        </w:rPr>
        <w:t>p</w:t>
      </w:r>
      <w:r w:rsidRPr="00461A28">
        <w:rPr>
          <w:rFonts w:ascii="Arial" w:eastAsia="Times New Roman" w:hAnsi="Arial" w:cs="Arial"/>
          <w:color w:val="444746"/>
          <w:sz w:val="21"/>
          <w:szCs w:val="21"/>
          <w:bdr w:val="none" w:sz="0" w:space="0" w:color="auto" w:frame="1"/>
          <w:lang w:val="en-IN" w:eastAsia="en-IN"/>
        </w:rPr>
        <w:t>&gt;</w:t>
      </w:r>
    </w:p>
    <w:p w14:paraId="3BE6D79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21E9750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"price-row"</w:t>
      </w:r>
      <w:r w:rsidRPr="00461A28">
        <w:rPr>
          <w:rFonts w:ascii="Arial" w:eastAsia="Times New Roman" w:hAnsi="Arial" w:cs="Arial"/>
          <w:color w:val="444746"/>
          <w:sz w:val="21"/>
          <w:szCs w:val="21"/>
          <w:bdr w:val="none" w:sz="0" w:space="0" w:color="auto" w:frame="1"/>
          <w:lang w:val="en-IN" w:eastAsia="en-IN"/>
        </w:rPr>
        <w:t>&gt;</w:t>
      </w:r>
    </w:p>
    <w:p w14:paraId="143B57B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"current-price"</w:t>
      </w:r>
      <w:proofErr w:type="gramStart"/>
      <w:r w:rsidRPr="00461A28">
        <w:rPr>
          <w:rFonts w:ascii="Arial" w:eastAsia="Times New Roman" w:hAnsi="Arial" w:cs="Arial"/>
          <w:color w:val="444746"/>
          <w:sz w:val="21"/>
          <w:szCs w:val="21"/>
          <w:bdr w:val="none" w:sz="0" w:space="0" w:color="auto" w:frame="1"/>
          <w:lang w:val="en-IN" w:eastAsia="en-IN"/>
        </w:rPr>
        <w:t xml:space="preserve">&gt;{{ </w:t>
      </w:r>
      <w:proofErr w:type="spellStart"/>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.price</w:t>
      </w:r>
      <w:proofErr w:type="spellEnd"/>
      <w:r w:rsidRPr="00461A28">
        <w:rPr>
          <w:rFonts w:ascii="Arial" w:eastAsia="Times New Roman" w:hAnsi="Arial" w:cs="Arial"/>
          <w:color w:val="444746"/>
          <w:sz w:val="21"/>
          <w:szCs w:val="21"/>
          <w:bdr w:val="none" w:sz="0" w:space="0" w:color="auto" w:frame="1"/>
          <w:lang w:val="en-IN" w:eastAsia="en-IN"/>
        </w:rPr>
        <w:t xml:space="preserve"> | </w:t>
      </w:r>
      <w:proofErr w:type="gramStart"/>
      <w:r w:rsidRPr="00461A28">
        <w:rPr>
          <w:rFonts w:ascii="Arial" w:eastAsia="Times New Roman" w:hAnsi="Arial" w:cs="Arial"/>
          <w:color w:val="444746"/>
          <w:sz w:val="21"/>
          <w:szCs w:val="21"/>
          <w:bdr w:val="none" w:sz="0" w:space="0" w:color="auto" w:frame="1"/>
          <w:lang w:val="en-IN" w:eastAsia="en-IN"/>
        </w:rPr>
        <w:t>currency }}&lt;</w:t>
      </w:r>
      <w:proofErr w:type="gram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&gt;</w:t>
      </w:r>
    </w:p>
    <w:p w14:paraId="43A1274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ngIf</w:t>
      </w:r>
      <w:proofErr w:type="spell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discountPercentage</w:t>
      </w:r>
      <w:proofErr w:type="spellEnd"/>
      <w:r w:rsidRPr="00461A28">
        <w:rPr>
          <w:rFonts w:ascii="Arial" w:eastAsia="Times New Roman" w:hAnsi="Arial" w:cs="Arial"/>
          <w:color w:val="188038"/>
          <w:sz w:val="21"/>
          <w:szCs w:val="21"/>
          <w:bdr w:val="none" w:sz="0" w:space="0" w:color="auto" w:frame="1"/>
          <w:lang w:val="en-IN" w:eastAsia="en-IN"/>
        </w:rPr>
        <w:t xml:space="preserve"> &gt; 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"original-price"</w:t>
      </w:r>
      <w:r w:rsidRPr="00461A28">
        <w:rPr>
          <w:rFonts w:ascii="Arial" w:eastAsia="Times New Roman" w:hAnsi="Arial" w:cs="Arial"/>
          <w:color w:val="444746"/>
          <w:sz w:val="21"/>
          <w:szCs w:val="21"/>
          <w:bdr w:val="none" w:sz="0" w:space="0" w:color="auto" w:frame="1"/>
          <w:lang w:val="en-IN" w:eastAsia="en-IN"/>
        </w:rPr>
        <w:t>&gt;</w:t>
      </w:r>
    </w:p>
    <w:p w14:paraId="186D9FA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 </w:t>
      </w:r>
      <w:proofErr w:type="gramStart"/>
      <w:r w:rsidRPr="00461A28">
        <w:rPr>
          <w:rFonts w:ascii="Arial" w:eastAsia="Times New Roman" w:hAnsi="Arial" w:cs="Arial"/>
          <w:color w:val="444746"/>
          <w:sz w:val="21"/>
          <w:szCs w:val="21"/>
          <w:bdr w:val="none" w:sz="0" w:space="0" w:color="auto" w:frame="1"/>
          <w:lang w:val="en-IN" w:eastAsia="en-IN"/>
        </w:rPr>
        <w:t>currency }</w:t>
      </w:r>
      <w:proofErr w:type="gramEnd"/>
      <w:r w:rsidRPr="00461A28">
        <w:rPr>
          <w:rFonts w:ascii="Arial" w:eastAsia="Times New Roman" w:hAnsi="Arial" w:cs="Arial"/>
          <w:color w:val="444746"/>
          <w:sz w:val="21"/>
          <w:szCs w:val="21"/>
          <w:bdr w:val="none" w:sz="0" w:space="0" w:color="auto" w:frame="1"/>
          <w:lang w:val="en-IN" w:eastAsia="en-IN"/>
        </w:rPr>
        <w:t>}</w:t>
      </w:r>
    </w:p>
    <w:p w14:paraId="4093562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&gt;</w:t>
      </w:r>
    </w:p>
    <w:p w14:paraId="6F5C4F9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&gt;</w:t>
      </w:r>
    </w:p>
    <w:p w14:paraId="4366034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B98E09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p</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"inventory-</w:t>
      </w:r>
      <w:proofErr w:type="spellStart"/>
      <w:r w:rsidRPr="00461A28">
        <w:rPr>
          <w:rFonts w:ascii="Arial" w:eastAsia="Times New Roman" w:hAnsi="Arial" w:cs="Arial"/>
          <w:color w:val="188038"/>
          <w:sz w:val="21"/>
          <w:szCs w:val="21"/>
          <w:bdr w:val="none" w:sz="0" w:space="0" w:color="auto" w:frame="1"/>
          <w:lang w:val="en-IN" w:eastAsia="en-IN"/>
        </w:rPr>
        <w:t>msg</w:t>
      </w:r>
      <w:proofErr w:type="spell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 xml:space="preserve"> </w:t>
      </w:r>
    </w:p>
    <w:p w14:paraId="72ED996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ngClass</w:t>
      </w:r>
      <w:proofErr w:type="spell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 xml:space="preserve">"{'low-stock': </w:t>
      </w:r>
      <w:proofErr w:type="spellStart"/>
      <w:proofErr w:type="gramStart"/>
      <w:r w:rsidRPr="00461A28">
        <w:rPr>
          <w:rFonts w:ascii="Arial" w:eastAsia="Times New Roman" w:hAnsi="Arial" w:cs="Arial"/>
          <w:color w:val="188038"/>
          <w:sz w:val="21"/>
          <w:szCs w:val="21"/>
          <w:bdr w:val="none" w:sz="0" w:space="0" w:color="auto" w:frame="1"/>
          <w:lang w:val="en-IN" w:eastAsia="en-IN"/>
        </w:rPr>
        <w:t>product.inventory</w:t>
      </w:r>
      <w:proofErr w:type="spellEnd"/>
      <w:proofErr w:type="gramEnd"/>
      <w:r w:rsidRPr="00461A28">
        <w:rPr>
          <w:rFonts w:ascii="Arial" w:eastAsia="Times New Roman" w:hAnsi="Arial" w:cs="Arial"/>
          <w:color w:val="188038"/>
          <w:sz w:val="21"/>
          <w:szCs w:val="21"/>
          <w:bdr w:val="none" w:sz="0" w:space="0" w:color="auto" w:frame="1"/>
          <w:lang w:val="en-IN" w:eastAsia="en-IN"/>
        </w:rPr>
        <w:t xml:space="preserve"> &lt; 5 &amp;&amp; </w:t>
      </w:r>
      <w:proofErr w:type="spellStart"/>
      <w:proofErr w:type="gramStart"/>
      <w:r w:rsidRPr="00461A28">
        <w:rPr>
          <w:rFonts w:ascii="Arial" w:eastAsia="Times New Roman" w:hAnsi="Arial" w:cs="Arial"/>
          <w:color w:val="188038"/>
          <w:sz w:val="21"/>
          <w:szCs w:val="21"/>
          <w:bdr w:val="none" w:sz="0" w:space="0" w:color="auto" w:frame="1"/>
          <w:lang w:val="en-IN" w:eastAsia="en-IN"/>
        </w:rPr>
        <w:t>product.inventory</w:t>
      </w:r>
      <w:proofErr w:type="spellEnd"/>
      <w:proofErr w:type="gramEnd"/>
      <w:r w:rsidRPr="00461A28">
        <w:rPr>
          <w:rFonts w:ascii="Arial" w:eastAsia="Times New Roman" w:hAnsi="Arial" w:cs="Arial"/>
          <w:color w:val="188038"/>
          <w:sz w:val="21"/>
          <w:szCs w:val="21"/>
          <w:bdr w:val="none" w:sz="0" w:space="0" w:color="auto" w:frame="1"/>
          <w:lang w:val="en-IN" w:eastAsia="en-IN"/>
        </w:rPr>
        <w:t xml:space="preserve"> &gt; 0}"</w:t>
      </w:r>
      <w:r w:rsidRPr="00461A28">
        <w:rPr>
          <w:rFonts w:ascii="Arial" w:eastAsia="Times New Roman" w:hAnsi="Arial" w:cs="Arial"/>
          <w:color w:val="444746"/>
          <w:sz w:val="21"/>
          <w:szCs w:val="21"/>
          <w:bdr w:val="none" w:sz="0" w:space="0" w:color="auto" w:frame="1"/>
          <w:lang w:val="en-IN" w:eastAsia="en-IN"/>
        </w:rPr>
        <w:t>&gt;</w:t>
      </w:r>
    </w:p>
    <w:p w14:paraId="2022473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ngIf</w:t>
      </w:r>
      <w:proofErr w:type="spell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proofErr w:type="gramStart"/>
      <w:r w:rsidRPr="00461A28">
        <w:rPr>
          <w:rFonts w:ascii="Arial" w:eastAsia="Times New Roman" w:hAnsi="Arial" w:cs="Arial"/>
          <w:color w:val="188038"/>
          <w:sz w:val="21"/>
          <w:szCs w:val="21"/>
          <w:bdr w:val="none" w:sz="0" w:space="0" w:color="auto" w:frame="1"/>
          <w:lang w:val="en-IN" w:eastAsia="en-IN"/>
        </w:rPr>
        <w:t>product.inventory</w:t>
      </w:r>
      <w:proofErr w:type="spellEnd"/>
      <w:proofErr w:type="gramEnd"/>
      <w:r w:rsidRPr="00461A28">
        <w:rPr>
          <w:rFonts w:ascii="Arial" w:eastAsia="Times New Roman" w:hAnsi="Arial" w:cs="Arial"/>
          <w:color w:val="188038"/>
          <w:sz w:val="21"/>
          <w:szCs w:val="21"/>
          <w:bdr w:val="none" w:sz="0" w:space="0" w:color="auto" w:frame="1"/>
          <w:lang w:val="en-IN" w:eastAsia="en-IN"/>
        </w:rPr>
        <w:t xml:space="preserve"> &gt; 0; else </w:t>
      </w:r>
      <w:proofErr w:type="spellStart"/>
      <w:r w:rsidRPr="00461A28">
        <w:rPr>
          <w:rFonts w:ascii="Arial" w:eastAsia="Times New Roman" w:hAnsi="Arial" w:cs="Arial"/>
          <w:color w:val="188038"/>
          <w:sz w:val="21"/>
          <w:szCs w:val="21"/>
          <w:bdr w:val="none" w:sz="0" w:space="0" w:color="auto" w:frame="1"/>
          <w:lang w:val="en-IN" w:eastAsia="en-IN"/>
        </w:rPr>
        <w:t>noStockText</w:t>
      </w:r>
      <w:proofErr w:type="spell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&gt;</w:t>
      </w:r>
    </w:p>
    <w:p w14:paraId="5E12607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In Stock: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w:t>
      </w:r>
      <w:proofErr w:type="gramStart"/>
      <w:r w:rsidRPr="00461A28">
        <w:rPr>
          <w:rFonts w:ascii="Arial" w:eastAsia="Times New Roman" w:hAnsi="Arial" w:cs="Arial"/>
          <w:color w:val="444746"/>
          <w:sz w:val="21"/>
          <w:szCs w:val="21"/>
          <w:bdr w:val="none" w:sz="0" w:space="0" w:color="auto" w:frame="1"/>
          <w:lang w:val="en-IN" w:eastAsia="en-IN"/>
        </w:rPr>
        <w:t>inventory</w:t>
      </w:r>
      <w:proofErr w:type="spellEnd"/>
      <w:r w:rsidRPr="00461A28">
        <w:rPr>
          <w:rFonts w:ascii="Arial" w:eastAsia="Times New Roman" w:hAnsi="Arial" w:cs="Arial"/>
          <w:color w:val="444746"/>
          <w:sz w:val="21"/>
          <w:szCs w:val="21"/>
          <w:bdr w:val="none" w:sz="0" w:space="0" w:color="auto" w:frame="1"/>
          <w:lang w:val="en-IN" w:eastAsia="en-IN"/>
        </w:rPr>
        <w:t xml:space="preserve"> }</w:t>
      </w:r>
      <w:proofErr w:type="gramEnd"/>
      <w:r w:rsidRPr="00461A28">
        <w:rPr>
          <w:rFonts w:ascii="Arial" w:eastAsia="Times New Roman" w:hAnsi="Arial" w:cs="Arial"/>
          <w:color w:val="444746"/>
          <w:sz w:val="21"/>
          <w:szCs w:val="21"/>
          <w:bdr w:val="none" w:sz="0" w:space="0" w:color="auto" w:frame="1"/>
          <w:lang w:val="en-IN" w:eastAsia="en-IN"/>
        </w:rPr>
        <w:t>} units</w:t>
      </w:r>
    </w:p>
    <w:p w14:paraId="020AC4F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span</w:t>
      </w:r>
      <w:r w:rsidRPr="00461A28">
        <w:rPr>
          <w:rFonts w:ascii="Arial" w:eastAsia="Times New Roman" w:hAnsi="Arial" w:cs="Arial"/>
          <w:color w:val="444746"/>
          <w:sz w:val="21"/>
          <w:szCs w:val="21"/>
          <w:bdr w:val="none" w:sz="0" w:space="0" w:color="auto" w:frame="1"/>
          <w:lang w:val="en-IN" w:eastAsia="en-IN"/>
        </w:rPr>
        <w:t>&gt;</w:t>
      </w:r>
    </w:p>
    <w:p w14:paraId="7233F40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ng-template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noStockText</w:t>
      </w:r>
      <w:r w:rsidRPr="00461A28">
        <w:rPr>
          <w:rFonts w:ascii="Arial" w:eastAsia="Times New Roman" w:hAnsi="Arial" w:cs="Arial"/>
          <w:color w:val="444746"/>
          <w:sz w:val="21"/>
          <w:szCs w:val="21"/>
          <w:bdr w:val="none" w:sz="0" w:space="0" w:color="auto" w:frame="1"/>
          <w:lang w:val="en-IN" w:eastAsia="en-IN"/>
        </w:rPr>
        <w:t>&gt;Unavailable&lt;/</w:t>
      </w:r>
      <w:r w:rsidRPr="00461A28">
        <w:rPr>
          <w:rFonts w:ascii="Arial" w:eastAsia="Times New Roman" w:hAnsi="Arial" w:cs="Arial"/>
          <w:color w:val="D93025"/>
          <w:sz w:val="21"/>
          <w:szCs w:val="21"/>
          <w:bdr w:val="none" w:sz="0" w:space="0" w:color="auto" w:frame="1"/>
          <w:lang w:val="en-IN" w:eastAsia="en-IN"/>
        </w:rPr>
        <w:t>ng-template</w:t>
      </w:r>
      <w:r w:rsidRPr="00461A28">
        <w:rPr>
          <w:rFonts w:ascii="Arial" w:eastAsia="Times New Roman" w:hAnsi="Arial" w:cs="Arial"/>
          <w:color w:val="444746"/>
          <w:sz w:val="21"/>
          <w:szCs w:val="21"/>
          <w:bdr w:val="none" w:sz="0" w:space="0" w:color="auto" w:frame="1"/>
          <w:lang w:val="en-IN" w:eastAsia="en-IN"/>
        </w:rPr>
        <w:t>&gt;</w:t>
      </w:r>
    </w:p>
    <w:p w14:paraId="4E2498E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p</w:t>
      </w:r>
      <w:r w:rsidRPr="00461A28">
        <w:rPr>
          <w:rFonts w:ascii="Arial" w:eastAsia="Times New Roman" w:hAnsi="Arial" w:cs="Arial"/>
          <w:color w:val="444746"/>
          <w:sz w:val="21"/>
          <w:szCs w:val="21"/>
          <w:bdr w:val="none" w:sz="0" w:space="0" w:color="auto" w:frame="1"/>
          <w:lang w:val="en-IN" w:eastAsia="en-IN"/>
        </w:rPr>
        <w:t>&gt;</w:t>
      </w:r>
    </w:p>
    <w:p w14:paraId="6D0A3B2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C8CC06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button</w:t>
      </w:r>
      <w:r w:rsidRPr="00461A28">
        <w:rPr>
          <w:rFonts w:ascii="Arial" w:eastAsia="Times New Roman" w:hAnsi="Arial" w:cs="Arial"/>
          <w:color w:val="444746"/>
          <w:sz w:val="21"/>
          <w:szCs w:val="21"/>
          <w:bdr w:val="none" w:sz="0" w:space="0" w:color="auto" w:frame="1"/>
          <w:lang w:val="en-IN" w:eastAsia="en-IN"/>
        </w:rPr>
        <w:t xml:space="preserve"> </w:t>
      </w:r>
    </w:p>
    <w:p w14:paraId="7EBD287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class</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btn</w:t>
      </w:r>
      <w:proofErr w:type="spellEnd"/>
      <w:r w:rsidRPr="00461A28">
        <w:rPr>
          <w:rFonts w:ascii="Arial" w:eastAsia="Times New Roman" w:hAnsi="Arial" w:cs="Arial"/>
          <w:color w:val="188038"/>
          <w:sz w:val="21"/>
          <w:szCs w:val="21"/>
          <w:bdr w:val="none" w:sz="0" w:space="0" w:color="auto" w:frame="1"/>
          <w:lang w:val="en-IN" w:eastAsia="en-IN"/>
        </w:rPr>
        <w:t>-cart"</w:t>
      </w:r>
      <w:r w:rsidRPr="00461A28">
        <w:rPr>
          <w:rFonts w:ascii="Arial" w:eastAsia="Times New Roman" w:hAnsi="Arial" w:cs="Arial"/>
          <w:color w:val="444746"/>
          <w:sz w:val="21"/>
          <w:szCs w:val="21"/>
          <w:bdr w:val="none" w:sz="0" w:space="0" w:color="auto" w:frame="1"/>
          <w:lang w:val="en-IN" w:eastAsia="en-IN"/>
        </w:rPr>
        <w:t xml:space="preserve"> </w:t>
      </w:r>
    </w:p>
    <w:p w14:paraId="39C67EA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disabled</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proofErr w:type="gramStart"/>
      <w:r w:rsidRPr="00461A28">
        <w:rPr>
          <w:rFonts w:ascii="Arial" w:eastAsia="Times New Roman" w:hAnsi="Arial" w:cs="Arial"/>
          <w:color w:val="188038"/>
          <w:sz w:val="21"/>
          <w:szCs w:val="21"/>
          <w:bdr w:val="none" w:sz="0" w:space="0" w:color="auto" w:frame="1"/>
          <w:lang w:val="en-IN" w:eastAsia="en-IN"/>
        </w:rPr>
        <w:t>product.inventory</w:t>
      </w:r>
      <w:proofErr w:type="spellEnd"/>
      <w:proofErr w:type="gramEnd"/>
      <w:r w:rsidRPr="00461A28">
        <w:rPr>
          <w:rFonts w:ascii="Arial" w:eastAsia="Times New Roman" w:hAnsi="Arial" w:cs="Arial"/>
          <w:color w:val="188038"/>
          <w:sz w:val="21"/>
          <w:szCs w:val="21"/>
          <w:bdr w:val="none" w:sz="0" w:space="0" w:color="auto" w:frame="1"/>
          <w:lang w:val="en-IN" w:eastAsia="en-IN"/>
        </w:rPr>
        <w:t xml:space="preserve"> === 0"</w:t>
      </w:r>
    </w:p>
    <w:p w14:paraId="0EF4A3D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click</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188038"/>
          <w:sz w:val="21"/>
          <w:szCs w:val="21"/>
          <w:bdr w:val="none" w:sz="0" w:space="0" w:color="auto" w:frame="1"/>
          <w:lang w:val="en-IN" w:eastAsia="en-IN"/>
        </w:rPr>
        <w:t>"</w:t>
      </w:r>
      <w:proofErr w:type="spellStart"/>
      <w:proofErr w:type="gramStart"/>
      <w:r w:rsidRPr="00461A28">
        <w:rPr>
          <w:rFonts w:ascii="Arial" w:eastAsia="Times New Roman" w:hAnsi="Arial" w:cs="Arial"/>
          <w:color w:val="188038"/>
          <w:sz w:val="21"/>
          <w:szCs w:val="21"/>
          <w:bdr w:val="none" w:sz="0" w:space="0" w:color="auto" w:frame="1"/>
          <w:lang w:val="en-IN" w:eastAsia="en-IN"/>
        </w:rPr>
        <w:t>onAddToCart</w:t>
      </w:r>
      <w:proofErr w:type="spellEnd"/>
      <w:r w:rsidRPr="00461A28">
        <w:rPr>
          <w:rFonts w:ascii="Arial" w:eastAsia="Times New Roman" w:hAnsi="Arial" w:cs="Arial"/>
          <w:color w:val="188038"/>
          <w:sz w:val="21"/>
          <w:szCs w:val="21"/>
          <w:bdr w:val="none" w:sz="0" w:space="0" w:color="auto" w:frame="1"/>
          <w:lang w:val="en-IN" w:eastAsia="en-IN"/>
        </w:rPr>
        <w:t>(</w:t>
      </w:r>
      <w:proofErr w:type="gram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&gt;</w:t>
      </w:r>
    </w:p>
    <w:p w14:paraId="5A3ED95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.inventory</w:t>
      </w:r>
      <w:proofErr w:type="spellEnd"/>
      <w:r w:rsidRPr="00461A28">
        <w:rPr>
          <w:rFonts w:ascii="Arial" w:eastAsia="Times New Roman" w:hAnsi="Arial" w:cs="Arial"/>
          <w:color w:val="444746"/>
          <w:sz w:val="21"/>
          <w:szCs w:val="21"/>
          <w:bdr w:val="none" w:sz="0" w:space="0" w:color="auto" w:frame="1"/>
          <w:lang w:val="en-IN" w:eastAsia="en-IN"/>
        </w:rPr>
        <w:t xml:space="preserve"> === </w:t>
      </w:r>
      <w:proofErr w:type="gramStart"/>
      <w:r w:rsidRPr="00461A28">
        <w:rPr>
          <w:rFonts w:ascii="Arial" w:eastAsia="Times New Roman" w:hAnsi="Arial" w:cs="Arial"/>
          <w:color w:val="444746"/>
          <w:sz w:val="21"/>
          <w:szCs w:val="21"/>
          <w:bdr w:val="none" w:sz="0" w:space="0" w:color="auto" w:frame="1"/>
          <w:lang w:val="en-IN" w:eastAsia="en-IN"/>
        </w:rPr>
        <w:t>0 ?</w:t>
      </w:r>
      <w:proofErr w:type="gramEnd"/>
      <w:r w:rsidRPr="00461A28">
        <w:rPr>
          <w:rFonts w:ascii="Arial" w:eastAsia="Times New Roman" w:hAnsi="Arial" w:cs="Arial"/>
          <w:color w:val="444746"/>
          <w:sz w:val="21"/>
          <w:szCs w:val="21"/>
          <w:bdr w:val="none" w:sz="0" w:space="0" w:color="auto" w:frame="1"/>
          <w:lang w:val="en-IN" w:eastAsia="en-IN"/>
        </w:rPr>
        <w:t xml:space="preserve"> 'Out of Stock</w:t>
      </w:r>
      <w:proofErr w:type="gramStart"/>
      <w:r w:rsidRPr="00461A28">
        <w:rPr>
          <w:rFonts w:ascii="Arial" w:eastAsia="Times New Roman" w:hAnsi="Arial" w:cs="Arial"/>
          <w:color w:val="444746"/>
          <w:sz w:val="21"/>
          <w:szCs w:val="21"/>
          <w:bdr w:val="none" w:sz="0" w:space="0" w:color="auto" w:frame="1"/>
          <w:lang w:val="en-IN" w:eastAsia="en-IN"/>
        </w:rPr>
        <w:t>' :</w:t>
      </w:r>
      <w:proofErr w:type="gramEnd"/>
      <w:r w:rsidRPr="00461A28">
        <w:rPr>
          <w:rFonts w:ascii="Arial" w:eastAsia="Times New Roman" w:hAnsi="Arial" w:cs="Arial"/>
          <w:color w:val="444746"/>
          <w:sz w:val="21"/>
          <w:szCs w:val="21"/>
          <w:bdr w:val="none" w:sz="0" w:space="0" w:color="auto" w:frame="1"/>
          <w:lang w:val="en-IN" w:eastAsia="en-IN"/>
        </w:rPr>
        <w:t xml:space="preserve"> 'Add to Cart</w:t>
      </w:r>
      <w:proofErr w:type="gramStart"/>
      <w:r w:rsidRPr="00461A28">
        <w:rPr>
          <w:rFonts w:ascii="Arial" w:eastAsia="Times New Roman" w:hAnsi="Arial" w:cs="Arial"/>
          <w:color w:val="444746"/>
          <w:sz w:val="21"/>
          <w:szCs w:val="21"/>
          <w:bdr w:val="none" w:sz="0" w:space="0" w:color="auto" w:frame="1"/>
          <w:lang w:val="en-IN" w:eastAsia="en-IN"/>
        </w:rPr>
        <w:t>' }</w:t>
      </w:r>
      <w:proofErr w:type="gramEnd"/>
      <w:r w:rsidRPr="00461A28">
        <w:rPr>
          <w:rFonts w:ascii="Arial" w:eastAsia="Times New Roman" w:hAnsi="Arial" w:cs="Arial"/>
          <w:color w:val="444746"/>
          <w:sz w:val="21"/>
          <w:szCs w:val="21"/>
          <w:bdr w:val="none" w:sz="0" w:space="0" w:color="auto" w:frame="1"/>
          <w:lang w:val="en-IN" w:eastAsia="en-IN"/>
        </w:rPr>
        <w:t>}</w:t>
      </w:r>
    </w:p>
    <w:p w14:paraId="3824646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lastRenderedPageBreak/>
        <w:t xml:space="preserve">    &lt;/</w:t>
      </w:r>
      <w:r w:rsidRPr="00461A28">
        <w:rPr>
          <w:rFonts w:ascii="Arial" w:eastAsia="Times New Roman" w:hAnsi="Arial" w:cs="Arial"/>
          <w:color w:val="D93025"/>
          <w:sz w:val="21"/>
          <w:szCs w:val="21"/>
          <w:bdr w:val="none" w:sz="0" w:space="0" w:color="auto" w:frame="1"/>
          <w:lang w:val="en-IN" w:eastAsia="en-IN"/>
        </w:rPr>
        <w:t>button</w:t>
      </w:r>
      <w:r w:rsidRPr="00461A28">
        <w:rPr>
          <w:rFonts w:ascii="Arial" w:eastAsia="Times New Roman" w:hAnsi="Arial" w:cs="Arial"/>
          <w:color w:val="444746"/>
          <w:sz w:val="21"/>
          <w:szCs w:val="21"/>
          <w:bdr w:val="none" w:sz="0" w:space="0" w:color="auto" w:frame="1"/>
          <w:lang w:val="en-IN" w:eastAsia="en-IN"/>
        </w:rPr>
        <w:t>&gt;</w:t>
      </w:r>
    </w:p>
    <w:p w14:paraId="672B903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&gt;</w:t>
      </w:r>
    </w:p>
    <w:p w14:paraId="0D476F1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&lt;/</w:t>
      </w:r>
      <w:r w:rsidRPr="00461A28">
        <w:rPr>
          <w:rFonts w:ascii="Arial" w:eastAsia="Times New Roman" w:hAnsi="Arial" w:cs="Arial"/>
          <w:color w:val="D93025"/>
          <w:sz w:val="21"/>
          <w:szCs w:val="21"/>
          <w:bdr w:val="none" w:sz="0" w:space="0" w:color="auto" w:frame="1"/>
          <w:lang w:val="en-IN" w:eastAsia="en-IN"/>
        </w:rPr>
        <w:t>div</w:t>
      </w:r>
      <w:r w:rsidRPr="00461A28">
        <w:rPr>
          <w:rFonts w:ascii="Arial" w:eastAsia="Times New Roman" w:hAnsi="Arial" w:cs="Arial"/>
          <w:color w:val="444746"/>
          <w:sz w:val="21"/>
          <w:szCs w:val="21"/>
          <w:bdr w:val="none" w:sz="0" w:space="0" w:color="auto" w:frame="1"/>
          <w:lang w:val="en-IN" w:eastAsia="en-IN"/>
        </w:rPr>
        <w:t>&gt;</w:t>
      </w:r>
    </w:p>
    <w:p w14:paraId="087C6254" w14:textId="77777777" w:rsidR="00461A28" w:rsidRPr="00461A28" w:rsidRDefault="00461A28" w:rsidP="00461A28">
      <w:pPr>
        <w:spacing w:after="0" w:line="240" w:lineRule="auto"/>
        <w:outlineLvl w:val="3"/>
        <w:rPr>
          <w:rFonts w:ascii="Arial" w:eastAsia="Times New Roman" w:hAnsi="Arial" w:cs="Arial"/>
          <w:b/>
          <w:bCs/>
          <w:color w:val="1F1F1F"/>
          <w:sz w:val="24"/>
          <w:szCs w:val="24"/>
          <w:lang w:val="en-IN" w:eastAsia="en-IN"/>
        </w:rPr>
      </w:pPr>
      <w:r w:rsidRPr="00461A28">
        <w:rPr>
          <w:rFonts w:ascii="Arial" w:eastAsia="Times New Roman" w:hAnsi="Arial" w:cs="Arial"/>
          <w:b/>
          <w:bCs/>
          <w:color w:val="1F1F1F"/>
          <w:sz w:val="24"/>
          <w:szCs w:val="24"/>
          <w:lang w:val="en-IN" w:eastAsia="en-IN"/>
        </w:rPr>
        <w:t>Step 4: The Child Styles (</w:t>
      </w:r>
      <w:r w:rsidRPr="00461A28">
        <w:rPr>
          <w:rFonts w:ascii="Arial" w:eastAsia="Times New Roman" w:hAnsi="Arial" w:cs="Arial"/>
          <w:b/>
          <w:bCs/>
          <w:color w:val="444746"/>
          <w:sz w:val="20"/>
          <w:szCs w:val="20"/>
          <w:bdr w:val="none" w:sz="0" w:space="0" w:color="auto" w:frame="1"/>
          <w:lang w:val="en-IN" w:eastAsia="en-IN"/>
        </w:rPr>
        <w:t>product-card.component.css</w:t>
      </w:r>
      <w:r w:rsidRPr="00461A28">
        <w:rPr>
          <w:rFonts w:ascii="Arial" w:eastAsia="Times New Roman" w:hAnsi="Arial" w:cs="Arial"/>
          <w:b/>
          <w:bCs/>
          <w:color w:val="1F1F1F"/>
          <w:sz w:val="24"/>
          <w:szCs w:val="24"/>
          <w:lang w:val="en-IN" w:eastAsia="en-IN"/>
        </w:rPr>
        <w:t>)</w:t>
      </w:r>
    </w:p>
    <w:p w14:paraId="26D4D5C2" w14:textId="77777777" w:rsidR="00461A28" w:rsidRPr="00461A28" w:rsidRDefault="00461A28" w:rsidP="00461A28">
      <w:pPr>
        <w:spacing w:after="24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Basic styling to make it look like a card.</w:t>
      </w:r>
    </w:p>
    <w:p w14:paraId="4E193184" w14:textId="77777777" w:rsidR="00461A28" w:rsidRPr="00461A28" w:rsidRDefault="00461A28" w:rsidP="00461A28">
      <w:pPr>
        <w:spacing w:after="0" w:line="240" w:lineRule="auto"/>
        <w:rPr>
          <w:rFonts w:ascii="Arial" w:eastAsia="Times New Roman" w:hAnsi="Arial" w:cs="Arial"/>
          <w:color w:val="444746"/>
          <w:sz w:val="24"/>
          <w:szCs w:val="24"/>
          <w:lang w:val="en-IN" w:eastAsia="en-IN"/>
        </w:rPr>
      </w:pPr>
      <w:r w:rsidRPr="00461A28">
        <w:rPr>
          <w:rFonts w:ascii="Arial" w:eastAsia="Times New Roman" w:hAnsi="Arial" w:cs="Arial"/>
          <w:color w:val="444746"/>
          <w:sz w:val="24"/>
          <w:szCs w:val="24"/>
          <w:bdr w:val="none" w:sz="0" w:space="0" w:color="auto" w:frame="1"/>
          <w:lang w:val="en-IN" w:eastAsia="en-IN"/>
        </w:rPr>
        <w:t>CSS</w:t>
      </w:r>
    </w:p>
    <w:p w14:paraId="378D7E1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.card</w:t>
      </w:r>
      <w:proofErr w:type="gramEnd"/>
      <w:r w:rsidRPr="00461A28">
        <w:rPr>
          <w:rFonts w:ascii="Arial" w:eastAsia="Times New Roman" w:hAnsi="Arial" w:cs="Arial"/>
          <w:color w:val="444746"/>
          <w:sz w:val="21"/>
          <w:szCs w:val="21"/>
          <w:bdr w:val="none" w:sz="0" w:space="0" w:color="auto" w:frame="1"/>
          <w:lang w:val="en-IN" w:eastAsia="en-IN"/>
        </w:rPr>
        <w:t xml:space="preserve"> {</w:t>
      </w:r>
    </w:p>
    <w:p w14:paraId="4A2A990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border: </w:t>
      </w:r>
      <w:r w:rsidRPr="00461A28">
        <w:rPr>
          <w:rFonts w:ascii="Arial" w:eastAsia="Times New Roman" w:hAnsi="Arial" w:cs="Arial"/>
          <w:color w:val="B55908"/>
          <w:sz w:val="21"/>
          <w:szCs w:val="21"/>
          <w:bdr w:val="none" w:sz="0" w:space="0" w:color="auto" w:frame="1"/>
          <w:lang w:val="en-IN" w:eastAsia="en-IN"/>
        </w:rPr>
        <w:t>1px</w:t>
      </w:r>
      <w:r w:rsidRPr="00461A28">
        <w:rPr>
          <w:rFonts w:ascii="Arial" w:eastAsia="Times New Roman" w:hAnsi="Arial" w:cs="Arial"/>
          <w:color w:val="444746"/>
          <w:sz w:val="21"/>
          <w:szCs w:val="21"/>
          <w:bdr w:val="none" w:sz="0" w:space="0" w:color="auto" w:frame="1"/>
          <w:lang w:val="en-IN" w:eastAsia="en-IN"/>
        </w:rPr>
        <w:t xml:space="preserve"> solid </w:t>
      </w:r>
      <w:r w:rsidRPr="00461A28">
        <w:rPr>
          <w:rFonts w:ascii="Arial" w:eastAsia="Times New Roman" w:hAnsi="Arial" w:cs="Arial"/>
          <w:color w:val="B55908"/>
          <w:sz w:val="21"/>
          <w:szCs w:val="21"/>
          <w:bdr w:val="none" w:sz="0" w:space="0" w:color="auto" w:frame="1"/>
          <w:lang w:val="en-IN" w:eastAsia="en-IN"/>
        </w:rPr>
        <w:t>#e0e0e0</w:t>
      </w:r>
      <w:r w:rsidRPr="00461A28">
        <w:rPr>
          <w:rFonts w:ascii="Arial" w:eastAsia="Times New Roman" w:hAnsi="Arial" w:cs="Arial"/>
          <w:color w:val="444746"/>
          <w:sz w:val="21"/>
          <w:szCs w:val="21"/>
          <w:bdr w:val="none" w:sz="0" w:space="0" w:color="auto" w:frame="1"/>
          <w:lang w:val="en-IN" w:eastAsia="en-IN"/>
        </w:rPr>
        <w:t>;</w:t>
      </w:r>
    </w:p>
    <w:p w14:paraId="5F3DCAF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border-radius: </w:t>
      </w:r>
      <w:r w:rsidRPr="00461A28">
        <w:rPr>
          <w:rFonts w:ascii="Arial" w:eastAsia="Times New Roman" w:hAnsi="Arial" w:cs="Arial"/>
          <w:color w:val="B55908"/>
          <w:sz w:val="21"/>
          <w:szCs w:val="21"/>
          <w:bdr w:val="none" w:sz="0" w:space="0" w:color="auto" w:frame="1"/>
          <w:lang w:val="en-IN" w:eastAsia="en-IN"/>
        </w:rPr>
        <w:t>8px</w:t>
      </w:r>
      <w:r w:rsidRPr="00461A28">
        <w:rPr>
          <w:rFonts w:ascii="Arial" w:eastAsia="Times New Roman" w:hAnsi="Arial" w:cs="Arial"/>
          <w:color w:val="444746"/>
          <w:sz w:val="21"/>
          <w:szCs w:val="21"/>
          <w:bdr w:val="none" w:sz="0" w:space="0" w:color="auto" w:frame="1"/>
          <w:lang w:val="en-IN" w:eastAsia="en-IN"/>
        </w:rPr>
        <w:t>;</w:t>
      </w:r>
    </w:p>
    <w:p w14:paraId="609FE6E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width: </w:t>
      </w:r>
      <w:r w:rsidRPr="00461A28">
        <w:rPr>
          <w:rFonts w:ascii="Arial" w:eastAsia="Times New Roman" w:hAnsi="Arial" w:cs="Arial"/>
          <w:color w:val="B55908"/>
          <w:sz w:val="21"/>
          <w:szCs w:val="21"/>
          <w:bdr w:val="none" w:sz="0" w:space="0" w:color="auto" w:frame="1"/>
          <w:lang w:val="en-IN" w:eastAsia="en-IN"/>
        </w:rPr>
        <w:t>280px</w:t>
      </w:r>
      <w:r w:rsidRPr="00461A28">
        <w:rPr>
          <w:rFonts w:ascii="Arial" w:eastAsia="Times New Roman" w:hAnsi="Arial" w:cs="Arial"/>
          <w:color w:val="444746"/>
          <w:sz w:val="21"/>
          <w:szCs w:val="21"/>
          <w:bdr w:val="none" w:sz="0" w:space="0" w:color="auto" w:frame="1"/>
          <w:lang w:val="en-IN" w:eastAsia="en-IN"/>
        </w:rPr>
        <w:t>;</w:t>
      </w:r>
    </w:p>
    <w:p w14:paraId="716B0EB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overflow: hidden;</w:t>
      </w:r>
    </w:p>
    <w:p w14:paraId="331FEBD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font-family: sans-serif;</w:t>
      </w:r>
    </w:p>
    <w:p w14:paraId="6AA7E9B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box-shadow: </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2px</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5px</w:t>
      </w: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1967D2"/>
          <w:sz w:val="21"/>
          <w:szCs w:val="21"/>
          <w:bdr w:val="none" w:sz="0" w:space="0" w:color="auto" w:frame="1"/>
          <w:lang w:val="en-IN" w:eastAsia="en-IN"/>
        </w:rPr>
        <w:t>rgba</w:t>
      </w:r>
      <w:proofErr w:type="spellEnd"/>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B55908"/>
          <w:sz w:val="21"/>
          <w:szCs w:val="21"/>
          <w:bdr w:val="none" w:sz="0" w:space="0" w:color="auto" w:frame="1"/>
          <w:lang w:val="en-IN" w:eastAsia="en-IN"/>
        </w:rPr>
        <w:t>0.1</w:t>
      </w:r>
      <w:r w:rsidRPr="00461A28">
        <w:rPr>
          <w:rFonts w:ascii="Arial" w:eastAsia="Times New Roman" w:hAnsi="Arial" w:cs="Arial"/>
          <w:color w:val="444746"/>
          <w:sz w:val="21"/>
          <w:szCs w:val="21"/>
          <w:bdr w:val="none" w:sz="0" w:space="0" w:color="auto" w:frame="1"/>
          <w:lang w:val="en-IN" w:eastAsia="en-IN"/>
        </w:rPr>
        <w:t>);</w:t>
      </w:r>
    </w:p>
    <w:p w14:paraId="46BE751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background: white;</w:t>
      </w:r>
    </w:p>
    <w:p w14:paraId="139FACA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transition: transform </w:t>
      </w:r>
      <w:r w:rsidRPr="00461A28">
        <w:rPr>
          <w:rFonts w:ascii="Arial" w:eastAsia="Times New Roman" w:hAnsi="Arial" w:cs="Arial"/>
          <w:color w:val="B55908"/>
          <w:sz w:val="21"/>
          <w:szCs w:val="21"/>
          <w:bdr w:val="none" w:sz="0" w:space="0" w:color="auto" w:frame="1"/>
          <w:lang w:val="en-IN" w:eastAsia="en-IN"/>
        </w:rPr>
        <w:t>0.2s</w:t>
      </w:r>
      <w:r w:rsidRPr="00461A28">
        <w:rPr>
          <w:rFonts w:ascii="Arial" w:eastAsia="Times New Roman" w:hAnsi="Arial" w:cs="Arial"/>
          <w:color w:val="444746"/>
          <w:sz w:val="21"/>
          <w:szCs w:val="21"/>
          <w:bdr w:val="none" w:sz="0" w:space="0" w:color="auto" w:frame="1"/>
          <w:lang w:val="en-IN" w:eastAsia="en-IN"/>
        </w:rPr>
        <w:t>;</w:t>
      </w:r>
    </w:p>
    <w:p w14:paraId="6FAE872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1585091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2BBA8A4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w:t>
      </w:r>
      <w:proofErr w:type="spellStart"/>
      <w:r w:rsidRPr="00461A28">
        <w:rPr>
          <w:rFonts w:ascii="Arial" w:eastAsia="Times New Roman" w:hAnsi="Arial" w:cs="Arial"/>
          <w:color w:val="8430CE"/>
          <w:sz w:val="21"/>
          <w:szCs w:val="21"/>
          <w:bdr w:val="none" w:sz="0" w:space="0" w:color="auto" w:frame="1"/>
          <w:lang w:val="en-IN" w:eastAsia="en-IN"/>
        </w:rPr>
        <w:t>card</w:t>
      </w:r>
      <w:proofErr w:type="gramEnd"/>
      <w:r w:rsidRPr="00461A28">
        <w:rPr>
          <w:rFonts w:ascii="Arial" w:eastAsia="Times New Roman" w:hAnsi="Arial" w:cs="Arial"/>
          <w:color w:val="8430CE"/>
          <w:sz w:val="21"/>
          <w:szCs w:val="21"/>
          <w:bdr w:val="none" w:sz="0" w:space="0" w:color="auto" w:frame="1"/>
          <w:lang w:val="en-IN" w:eastAsia="en-IN"/>
        </w:rPr>
        <w:t>:hover</w:t>
      </w:r>
      <w:proofErr w:type="spellEnd"/>
      <w:r w:rsidRPr="00461A28">
        <w:rPr>
          <w:rFonts w:ascii="Arial" w:eastAsia="Times New Roman" w:hAnsi="Arial" w:cs="Arial"/>
          <w:color w:val="444746"/>
          <w:sz w:val="21"/>
          <w:szCs w:val="21"/>
          <w:bdr w:val="none" w:sz="0" w:space="0" w:color="auto" w:frame="1"/>
          <w:lang w:val="en-IN" w:eastAsia="en-IN"/>
        </w:rPr>
        <w:t xml:space="preserve"> {</w:t>
      </w:r>
    </w:p>
    <w:p w14:paraId="2E5888B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transform: </w:t>
      </w:r>
      <w:proofErr w:type="spellStart"/>
      <w:r w:rsidRPr="00461A28">
        <w:rPr>
          <w:rFonts w:ascii="Arial" w:eastAsia="Times New Roman" w:hAnsi="Arial" w:cs="Arial"/>
          <w:color w:val="1967D2"/>
          <w:sz w:val="21"/>
          <w:szCs w:val="21"/>
          <w:bdr w:val="none" w:sz="0" w:space="0" w:color="auto" w:frame="1"/>
          <w:lang w:val="en-IN" w:eastAsia="en-IN"/>
        </w:rPr>
        <w:t>translateY</w:t>
      </w:r>
      <w:proofErr w:type="spellEnd"/>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B55908"/>
          <w:sz w:val="21"/>
          <w:szCs w:val="21"/>
          <w:bdr w:val="none" w:sz="0" w:space="0" w:color="auto" w:frame="1"/>
          <w:lang w:val="en-IN" w:eastAsia="en-IN"/>
        </w:rPr>
        <w:t>5px</w:t>
      </w:r>
      <w:r w:rsidRPr="00461A28">
        <w:rPr>
          <w:rFonts w:ascii="Arial" w:eastAsia="Times New Roman" w:hAnsi="Arial" w:cs="Arial"/>
          <w:color w:val="444746"/>
          <w:sz w:val="21"/>
          <w:szCs w:val="21"/>
          <w:bdr w:val="none" w:sz="0" w:space="0" w:color="auto" w:frame="1"/>
          <w:lang w:val="en-IN" w:eastAsia="en-IN"/>
        </w:rPr>
        <w:t>);</w:t>
      </w:r>
    </w:p>
    <w:p w14:paraId="1582693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box-shadow: </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5px</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15px</w:t>
      </w: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1967D2"/>
          <w:sz w:val="21"/>
          <w:szCs w:val="21"/>
          <w:bdr w:val="none" w:sz="0" w:space="0" w:color="auto" w:frame="1"/>
          <w:lang w:val="en-IN" w:eastAsia="en-IN"/>
        </w:rPr>
        <w:t>rgba</w:t>
      </w:r>
      <w:proofErr w:type="spellEnd"/>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w:t>
      </w:r>
      <w:r w:rsidRPr="00461A28">
        <w:rPr>
          <w:rFonts w:ascii="Arial" w:eastAsia="Times New Roman" w:hAnsi="Arial" w:cs="Arial"/>
          <w:color w:val="B55908"/>
          <w:sz w:val="21"/>
          <w:szCs w:val="21"/>
          <w:bdr w:val="none" w:sz="0" w:space="0" w:color="auto" w:frame="1"/>
          <w:lang w:val="en-IN" w:eastAsia="en-IN"/>
        </w:rPr>
        <w:t>0.15</w:t>
      </w:r>
      <w:r w:rsidRPr="00461A28">
        <w:rPr>
          <w:rFonts w:ascii="Arial" w:eastAsia="Times New Roman" w:hAnsi="Arial" w:cs="Arial"/>
          <w:color w:val="444746"/>
          <w:sz w:val="21"/>
          <w:szCs w:val="21"/>
          <w:bdr w:val="none" w:sz="0" w:space="0" w:color="auto" w:frame="1"/>
          <w:lang w:val="en-IN" w:eastAsia="en-IN"/>
        </w:rPr>
        <w:t>);</w:t>
      </w:r>
    </w:p>
    <w:p w14:paraId="470A4EE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7182909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8F10CE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.image</w:t>
      </w:r>
      <w:proofErr w:type="gramEnd"/>
      <w:r w:rsidRPr="00461A28">
        <w:rPr>
          <w:rFonts w:ascii="Arial" w:eastAsia="Times New Roman" w:hAnsi="Arial" w:cs="Arial"/>
          <w:color w:val="8430CE"/>
          <w:sz w:val="21"/>
          <w:szCs w:val="21"/>
          <w:bdr w:val="none" w:sz="0" w:space="0" w:color="auto" w:frame="1"/>
          <w:lang w:val="en-IN" w:eastAsia="en-IN"/>
        </w:rPr>
        <w:t>-container</w:t>
      </w:r>
      <w:r w:rsidRPr="00461A28">
        <w:rPr>
          <w:rFonts w:ascii="Arial" w:eastAsia="Times New Roman" w:hAnsi="Arial" w:cs="Arial"/>
          <w:color w:val="444746"/>
          <w:sz w:val="21"/>
          <w:szCs w:val="21"/>
          <w:bdr w:val="none" w:sz="0" w:space="0" w:color="auto" w:frame="1"/>
          <w:lang w:val="en-IN" w:eastAsia="en-IN"/>
        </w:rPr>
        <w:t xml:space="preserve"> {</w:t>
      </w:r>
    </w:p>
    <w:p w14:paraId="1288C81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position: relative;</w:t>
      </w:r>
    </w:p>
    <w:p w14:paraId="24701F5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height: </w:t>
      </w:r>
      <w:r w:rsidRPr="00461A28">
        <w:rPr>
          <w:rFonts w:ascii="Arial" w:eastAsia="Times New Roman" w:hAnsi="Arial" w:cs="Arial"/>
          <w:color w:val="B55908"/>
          <w:sz w:val="21"/>
          <w:szCs w:val="21"/>
          <w:bdr w:val="none" w:sz="0" w:space="0" w:color="auto" w:frame="1"/>
          <w:lang w:val="en-IN" w:eastAsia="en-IN"/>
        </w:rPr>
        <w:t>180px</w:t>
      </w:r>
      <w:r w:rsidRPr="00461A28">
        <w:rPr>
          <w:rFonts w:ascii="Arial" w:eastAsia="Times New Roman" w:hAnsi="Arial" w:cs="Arial"/>
          <w:color w:val="444746"/>
          <w:sz w:val="21"/>
          <w:szCs w:val="21"/>
          <w:bdr w:val="none" w:sz="0" w:space="0" w:color="auto" w:frame="1"/>
          <w:lang w:val="en-IN" w:eastAsia="en-IN"/>
        </w:rPr>
        <w:t>;</w:t>
      </w:r>
    </w:p>
    <w:p w14:paraId="7C6E833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background-</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#f9f9f9</w:t>
      </w:r>
      <w:r w:rsidRPr="00461A28">
        <w:rPr>
          <w:rFonts w:ascii="Arial" w:eastAsia="Times New Roman" w:hAnsi="Arial" w:cs="Arial"/>
          <w:color w:val="444746"/>
          <w:sz w:val="21"/>
          <w:szCs w:val="21"/>
          <w:bdr w:val="none" w:sz="0" w:space="0" w:color="auto" w:frame="1"/>
          <w:lang w:val="en-IN" w:eastAsia="en-IN"/>
        </w:rPr>
        <w:t>;</w:t>
      </w:r>
    </w:p>
    <w:p w14:paraId="36AE0EC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4E79008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1315B23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.image</w:t>
      </w:r>
      <w:proofErr w:type="gramEnd"/>
      <w:r w:rsidRPr="00461A28">
        <w:rPr>
          <w:rFonts w:ascii="Arial" w:eastAsia="Times New Roman" w:hAnsi="Arial" w:cs="Arial"/>
          <w:color w:val="8430CE"/>
          <w:sz w:val="21"/>
          <w:szCs w:val="21"/>
          <w:bdr w:val="none" w:sz="0" w:space="0" w:color="auto" w:frame="1"/>
          <w:lang w:val="en-IN" w:eastAsia="en-IN"/>
        </w:rPr>
        <w:t>-container</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D93025"/>
          <w:sz w:val="21"/>
          <w:szCs w:val="21"/>
          <w:bdr w:val="none" w:sz="0" w:space="0" w:color="auto" w:frame="1"/>
          <w:lang w:val="en-IN" w:eastAsia="en-IN"/>
        </w:rPr>
        <w:t>img</w:t>
      </w:r>
      <w:proofErr w:type="spellEnd"/>
      <w:r w:rsidRPr="00461A28">
        <w:rPr>
          <w:rFonts w:ascii="Arial" w:eastAsia="Times New Roman" w:hAnsi="Arial" w:cs="Arial"/>
          <w:color w:val="444746"/>
          <w:sz w:val="21"/>
          <w:szCs w:val="21"/>
          <w:bdr w:val="none" w:sz="0" w:space="0" w:color="auto" w:frame="1"/>
          <w:lang w:val="en-IN" w:eastAsia="en-IN"/>
        </w:rPr>
        <w:t xml:space="preserve"> {</w:t>
      </w:r>
    </w:p>
    <w:p w14:paraId="42623E1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width: </w:t>
      </w:r>
      <w:r w:rsidRPr="00461A28">
        <w:rPr>
          <w:rFonts w:ascii="Arial" w:eastAsia="Times New Roman" w:hAnsi="Arial" w:cs="Arial"/>
          <w:color w:val="B55908"/>
          <w:sz w:val="21"/>
          <w:szCs w:val="21"/>
          <w:bdr w:val="none" w:sz="0" w:space="0" w:color="auto" w:frame="1"/>
          <w:lang w:val="en-IN" w:eastAsia="en-IN"/>
        </w:rPr>
        <w:t>100%</w:t>
      </w:r>
      <w:r w:rsidRPr="00461A28">
        <w:rPr>
          <w:rFonts w:ascii="Arial" w:eastAsia="Times New Roman" w:hAnsi="Arial" w:cs="Arial"/>
          <w:color w:val="444746"/>
          <w:sz w:val="21"/>
          <w:szCs w:val="21"/>
          <w:bdr w:val="none" w:sz="0" w:space="0" w:color="auto" w:frame="1"/>
          <w:lang w:val="en-IN" w:eastAsia="en-IN"/>
        </w:rPr>
        <w:t>;</w:t>
      </w:r>
    </w:p>
    <w:p w14:paraId="4DF50A5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height: </w:t>
      </w:r>
      <w:r w:rsidRPr="00461A28">
        <w:rPr>
          <w:rFonts w:ascii="Arial" w:eastAsia="Times New Roman" w:hAnsi="Arial" w:cs="Arial"/>
          <w:color w:val="B55908"/>
          <w:sz w:val="21"/>
          <w:szCs w:val="21"/>
          <w:bdr w:val="none" w:sz="0" w:space="0" w:color="auto" w:frame="1"/>
          <w:lang w:val="en-IN" w:eastAsia="en-IN"/>
        </w:rPr>
        <w:t>100%</w:t>
      </w:r>
      <w:r w:rsidRPr="00461A28">
        <w:rPr>
          <w:rFonts w:ascii="Arial" w:eastAsia="Times New Roman" w:hAnsi="Arial" w:cs="Arial"/>
          <w:color w:val="444746"/>
          <w:sz w:val="21"/>
          <w:szCs w:val="21"/>
          <w:bdr w:val="none" w:sz="0" w:space="0" w:color="auto" w:frame="1"/>
          <w:lang w:val="en-IN" w:eastAsia="en-IN"/>
        </w:rPr>
        <w:t>;</w:t>
      </w:r>
    </w:p>
    <w:p w14:paraId="4C9998F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object-fit: contain;</w:t>
      </w:r>
    </w:p>
    <w:p w14:paraId="3B8E503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5DA90E7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99C26E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.badge</w:t>
      </w:r>
      <w:proofErr w:type="gramEnd"/>
      <w:r w:rsidRPr="00461A28">
        <w:rPr>
          <w:rFonts w:ascii="Arial" w:eastAsia="Times New Roman" w:hAnsi="Arial" w:cs="Arial"/>
          <w:color w:val="444746"/>
          <w:sz w:val="21"/>
          <w:szCs w:val="21"/>
          <w:bdr w:val="none" w:sz="0" w:space="0" w:color="auto" w:frame="1"/>
          <w:lang w:val="en-IN" w:eastAsia="en-IN"/>
        </w:rPr>
        <w:t xml:space="preserve"> {</w:t>
      </w:r>
    </w:p>
    <w:p w14:paraId="368D063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position: absolute;</w:t>
      </w:r>
    </w:p>
    <w:p w14:paraId="5B3462D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top: </w:t>
      </w:r>
      <w:r w:rsidRPr="00461A28">
        <w:rPr>
          <w:rFonts w:ascii="Arial" w:eastAsia="Times New Roman" w:hAnsi="Arial" w:cs="Arial"/>
          <w:color w:val="B55908"/>
          <w:sz w:val="21"/>
          <w:szCs w:val="21"/>
          <w:bdr w:val="none" w:sz="0" w:space="0" w:color="auto" w:frame="1"/>
          <w:lang w:val="en-IN" w:eastAsia="en-IN"/>
        </w:rPr>
        <w:t>10px</w:t>
      </w:r>
      <w:r w:rsidRPr="00461A28">
        <w:rPr>
          <w:rFonts w:ascii="Arial" w:eastAsia="Times New Roman" w:hAnsi="Arial" w:cs="Arial"/>
          <w:color w:val="444746"/>
          <w:sz w:val="21"/>
          <w:szCs w:val="21"/>
          <w:bdr w:val="none" w:sz="0" w:space="0" w:color="auto" w:frame="1"/>
          <w:lang w:val="en-IN" w:eastAsia="en-IN"/>
        </w:rPr>
        <w:t>;</w:t>
      </w:r>
    </w:p>
    <w:p w14:paraId="03BFC8E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right: </w:t>
      </w:r>
      <w:r w:rsidRPr="00461A28">
        <w:rPr>
          <w:rFonts w:ascii="Arial" w:eastAsia="Times New Roman" w:hAnsi="Arial" w:cs="Arial"/>
          <w:color w:val="B55908"/>
          <w:sz w:val="21"/>
          <w:szCs w:val="21"/>
          <w:bdr w:val="none" w:sz="0" w:space="0" w:color="auto" w:frame="1"/>
          <w:lang w:val="en-IN" w:eastAsia="en-IN"/>
        </w:rPr>
        <w:t>10px</w:t>
      </w:r>
      <w:r w:rsidRPr="00461A28">
        <w:rPr>
          <w:rFonts w:ascii="Arial" w:eastAsia="Times New Roman" w:hAnsi="Arial" w:cs="Arial"/>
          <w:color w:val="444746"/>
          <w:sz w:val="21"/>
          <w:szCs w:val="21"/>
          <w:bdr w:val="none" w:sz="0" w:space="0" w:color="auto" w:frame="1"/>
          <w:lang w:val="en-IN" w:eastAsia="en-IN"/>
        </w:rPr>
        <w:t>;</w:t>
      </w:r>
    </w:p>
    <w:p w14:paraId="6F8B7C7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padding: </w:t>
      </w:r>
      <w:r w:rsidRPr="00461A28">
        <w:rPr>
          <w:rFonts w:ascii="Arial" w:eastAsia="Times New Roman" w:hAnsi="Arial" w:cs="Arial"/>
          <w:color w:val="B55908"/>
          <w:sz w:val="21"/>
          <w:szCs w:val="21"/>
          <w:bdr w:val="none" w:sz="0" w:space="0" w:color="auto" w:frame="1"/>
          <w:lang w:val="en-IN" w:eastAsia="en-IN"/>
        </w:rPr>
        <w:t>4px</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8px</w:t>
      </w:r>
      <w:r w:rsidRPr="00461A28">
        <w:rPr>
          <w:rFonts w:ascii="Arial" w:eastAsia="Times New Roman" w:hAnsi="Arial" w:cs="Arial"/>
          <w:color w:val="444746"/>
          <w:sz w:val="21"/>
          <w:szCs w:val="21"/>
          <w:bdr w:val="none" w:sz="0" w:space="0" w:color="auto" w:frame="1"/>
          <w:lang w:val="en-IN" w:eastAsia="en-IN"/>
        </w:rPr>
        <w:t>;</w:t>
      </w:r>
    </w:p>
    <w:p w14:paraId="5531E72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border-radius: </w:t>
      </w:r>
      <w:r w:rsidRPr="00461A28">
        <w:rPr>
          <w:rFonts w:ascii="Arial" w:eastAsia="Times New Roman" w:hAnsi="Arial" w:cs="Arial"/>
          <w:color w:val="B55908"/>
          <w:sz w:val="21"/>
          <w:szCs w:val="21"/>
          <w:bdr w:val="none" w:sz="0" w:space="0" w:color="auto" w:frame="1"/>
          <w:lang w:val="en-IN" w:eastAsia="en-IN"/>
        </w:rPr>
        <w:t>4px</w:t>
      </w:r>
      <w:r w:rsidRPr="00461A28">
        <w:rPr>
          <w:rFonts w:ascii="Arial" w:eastAsia="Times New Roman" w:hAnsi="Arial" w:cs="Arial"/>
          <w:color w:val="444746"/>
          <w:sz w:val="21"/>
          <w:szCs w:val="21"/>
          <w:bdr w:val="none" w:sz="0" w:space="0" w:color="auto" w:frame="1"/>
          <w:lang w:val="en-IN" w:eastAsia="en-IN"/>
        </w:rPr>
        <w:t>;</w:t>
      </w:r>
    </w:p>
    <w:p w14:paraId="767E610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font-size: </w:t>
      </w:r>
      <w:r w:rsidRPr="00461A28">
        <w:rPr>
          <w:rFonts w:ascii="Arial" w:eastAsia="Times New Roman" w:hAnsi="Arial" w:cs="Arial"/>
          <w:color w:val="B55908"/>
          <w:sz w:val="21"/>
          <w:szCs w:val="21"/>
          <w:bdr w:val="none" w:sz="0" w:space="0" w:color="auto" w:frame="1"/>
          <w:lang w:val="en-IN" w:eastAsia="en-IN"/>
        </w:rPr>
        <w:t>0.8rem</w:t>
      </w:r>
      <w:r w:rsidRPr="00461A28">
        <w:rPr>
          <w:rFonts w:ascii="Arial" w:eastAsia="Times New Roman" w:hAnsi="Arial" w:cs="Arial"/>
          <w:color w:val="444746"/>
          <w:sz w:val="21"/>
          <w:szCs w:val="21"/>
          <w:bdr w:val="none" w:sz="0" w:space="0" w:color="auto" w:frame="1"/>
          <w:lang w:val="en-IN" w:eastAsia="en-IN"/>
        </w:rPr>
        <w:t>;</w:t>
      </w:r>
    </w:p>
    <w:p w14:paraId="695CD51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white;</w:t>
      </w:r>
    </w:p>
    <w:p w14:paraId="29675F9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font-weight: bold;</w:t>
      </w:r>
    </w:p>
    <w:p w14:paraId="7DCA2ED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5072EC6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63E41B9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.out-stock</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background</w:t>
      </w:r>
      <w:proofErr w:type="gramEnd"/>
      <w:r w:rsidRPr="00461A28">
        <w:rPr>
          <w:rFonts w:ascii="Arial" w:eastAsia="Times New Roman" w:hAnsi="Arial" w:cs="Arial"/>
          <w:color w:val="444746"/>
          <w:sz w:val="21"/>
          <w:szCs w:val="21"/>
          <w:bdr w:val="none" w:sz="0" w:space="0" w:color="auto" w:frame="1"/>
          <w:lang w:val="en-IN" w:eastAsia="en-IN"/>
        </w:rPr>
        <w:t>-</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#7f8c8d</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4103201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.sale</w:t>
      </w:r>
      <w:proofErr w:type="gramEnd"/>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background</w:t>
      </w:r>
      <w:proofErr w:type="gramEnd"/>
      <w:r w:rsidRPr="00461A28">
        <w:rPr>
          <w:rFonts w:ascii="Arial" w:eastAsia="Times New Roman" w:hAnsi="Arial" w:cs="Arial"/>
          <w:color w:val="444746"/>
          <w:sz w:val="21"/>
          <w:szCs w:val="21"/>
          <w:bdr w:val="none" w:sz="0" w:space="0" w:color="auto" w:frame="1"/>
          <w:lang w:val="en-IN" w:eastAsia="en-IN"/>
        </w:rPr>
        <w:t>-</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#e74c3c</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2FF3AB1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31F8425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.card</w:t>
      </w:r>
      <w:proofErr w:type="gramEnd"/>
      <w:r w:rsidRPr="00461A28">
        <w:rPr>
          <w:rFonts w:ascii="Arial" w:eastAsia="Times New Roman" w:hAnsi="Arial" w:cs="Arial"/>
          <w:color w:val="8430CE"/>
          <w:sz w:val="21"/>
          <w:szCs w:val="21"/>
          <w:bdr w:val="none" w:sz="0" w:space="0" w:color="auto" w:frame="1"/>
          <w:lang w:val="en-IN" w:eastAsia="en-IN"/>
        </w:rPr>
        <w:t>-body</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padding</w:t>
      </w:r>
      <w:proofErr w:type="gram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15px</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1C14DB8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D93025"/>
          <w:sz w:val="21"/>
          <w:szCs w:val="21"/>
          <w:bdr w:val="none" w:sz="0" w:space="0" w:color="auto" w:frame="1"/>
          <w:lang w:val="en-IN" w:eastAsia="en-IN"/>
        </w:rPr>
        <w:t>h3</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margin</w:t>
      </w:r>
      <w:proofErr w:type="gram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10px</w:t>
      </w:r>
      <w:r w:rsidRPr="00461A28">
        <w:rPr>
          <w:rFonts w:ascii="Arial" w:eastAsia="Times New Roman" w:hAnsi="Arial" w:cs="Arial"/>
          <w:color w:val="444746"/>
          <w:sz w:val="21"/>
          <w:szCs w:val="21"/>
          <w:bdr w:val="none" w:sz="0" w:space="0" w:color="auto" w:frame="1"/>
          <w:lang w:val="en-IN" w:eastAsia="en-IN"/>
        </w:rPr>
        <w:t xml:space="preserve">; font-size: </w:t>
      </w:r>
      <w:r w:rsidRPr="00461A28">
        <w:rPr>
          <w:rFonts w:ascii="Arial" w:eastAsia="Times New Roman" w:hAnsi="Arial" w:cs="Arial"/>
          <w:color w:val="B55908"/>
          <w:sz w:val="21"/>
          <w:szCs w:val="21"/>
          <w:bdr w:val="none" w:sz="0" w:space="0" w:color="auto" w:frame="1"/>
          <w:lang w:val="en-IN" w:eastAsia="en-IN"/>
        </w:rPr>
        <w:t>1.1rem</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67372D3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w:t>
      </w:r>
      <w:proofErr w:type="spellStart"/>
      <w:r w:rsidRPr="00461A28">
        <w:rPr>
          <w:rFonts w:ascii="Arial" w:eastAsia="Times New Roman" w:hAnsi="Arial" w:cs="Arial"/>
          <w:color w:val="8430CE"/>
          <w:sz w:val="21"/>
          <w:szCs w:val="21"/>
          <w:bdr w:val="none" w:sz="0" w:space="0" w:color="auto" w:frame="1"/>
          <w:lang w:val="en-IN" w:eastAsia="en-IN"/>
        </w:rPr>
        <w:t>desc</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#666</w:t>
      </w:r>
      <w:r w:rsidRPr="00461A28">
        <w:rPr>
          <w:rFonts w:ascii="Arial" w:eastAsia="Times New Roman" w:hAnsi="Arial" w:cs="Arial"/>
          <w:color w:val="444746"/>
          <w:sz w:val="21"/>
          <w:szCs w:val="21"/>
          <w:bdr w:val="none" w:sz="0" w:space="0" w:color="auto" w:frame="1"/>
          <w:lang w:val="en-IN" w:eastAsia="en-IN"/>
        </w:rPr>
        <w:t xml:space="preserve">; font-size: </w:t>
      </w:r>
      <w:r w:rsidRPr="00461A28">
        <w:rPr>
          <w:rFonts w:ascii="Arial" w:eastAsia="Times New Roman" w:hAnsi="Arial" w:cs="Arial"/>
          <w:color w:val="B55908"/>
          <w:sz w:val="21"/>
          <w:szCs w:val="21"/>
          <w:bdr w:val="none" w:sz="0" w:space="0" w:color="auto" w:frame="1"/>
          <w:lang w:val="en-IN" w:eastAsia="en-IN"/>
        </w:rPr>
        <w:t>0.9rem</w:t>
      </w:r>
      <w:r w:rsidRPr="00461A28">
        <w:rPr>
          <w:rFonts w:ascii="Arial" w:eastAsia="Times New Roman" w:hAnsi="Arial" w:cs="Arial"/>
          <w:color w:val="444746"/>
          <w:sz w:val="21"/>
          <w:szCs w:val="21"/>
          <w:bdr w:val="none" w:sz="0" w:space="0" w:color="auto" w:frame="1"/>
          <w:lang w:val="en-IN" w:eastAsia="en-IN"/>
        </w:rPr>
        <w:t xml:space="preserve">; margin-bottom: </w:t>
      </w:r>
      <w:r w:rsidRPr="00461A28">
        <w:rPr>
          <w:rFonts w:ascii="Arial" w:eastAsia="Times New Roman" w:hAnsi="Arial" w:cs="Arial"/>
          <w:color w:val="B55908"/>
          <w:sz w:val="21"/>
          <w:szCs w:val="21"/>
          <w:bdr w:val="none" w:sz="0" w:space="0" w:color="auto" w:frame="1"/>
          <w:lang w:val="en-IN" w:eastAsia="en-IN"/>
        </w:rPr>
        <w:t>15px</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4ACED9B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7C8344E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lastRenderedPageBreak/>
        <w:t>.price</w:t>
      </w:r>
      <w:proofErr w:type="gramEnd"/>
      <w:r w:rsidRPr="00461A28">
        <w:rPr>
          <w:rFonts w:ascii="Arial" w:eastAsia="Times New Roman" w:hAnsi="Arial" w:cs="Arial"/>
          <w:color w:val="8430CE"/>
          <w:sz w:val="21"/>
          <w:szCs w:val="21"/>
          <w:bdr w:val="none" w:sz="0" w:space="0" w:color="auto" w:frame="1"/>
          <w:lang w:val="en-IN" w:eastAsia="en-IN"/>
        </w:rPr>
        <w:t>-row</w:t>
      </w:r>
      <w:r w:rsidRPr="00461A28">
        <w:rPr>
          <w:rFonts w:ascii="Arial" w:eastAsia="Times New Roman" w:hAnsi="Arial" w:cs="Arial"/>
          <w:color w:val="444746"/>
          <w:sz w:val="21"/>
          <w:szCs w:val="21"/>
          <w:bdr w:val="none" w:sz="0" w:space="0" w:color="auto" w:frame="1"/>
          <w:lang w:val="en-IN" w:eastAsia="en-IN"/>
        </w:rPr>
        <w:t xml:space="preserve"> {</w:t>
      </w:r>
    </w:p>
    <w:p w14:paraId="52F742A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display: flex;</w:t>
      </w:r>
    </w:p>
    <w:p w14:paraId="72C61BA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align-items: </w:t>
      </w:r>
      <w:proofErr w:type="spellStart"/>
      <w:r w:rsidRPr="00461A28">
        <w:rPr>
          <w:rFonts w:ascii="Arial" w:eastAsia="Times New Roman" w:hAnsi="Arial" w:cs="Arial"/>
          <w:color w:val="444746"/>
          <w:sz w:val="21"/>
          <w:szCs w:val="21"/>
          <w:bdr w:val="none" w:sz="0" w:space="0" w:color="auto" w:frame="1"/>
          <w:lang w:val="en-IN" w:eastAsia="en-IN"/>
        </w:rPr>
        <w:t>center</w:t>
      </w:r>
      <w:proofErr w:type="spellEnd"/>
      <w:r w:rsidRPr="00461A28">
        <w:rPr>
          <w:rFonts w:ascii="Arial" w:eastAsia="Times New Roman" w:hAnsi="Arial" w:cs="Arial"/>
          <w:color w:val="444746"/>
          <w:sz w:val="21"/>
          <w:szCs w:val="21"/>
          <w:bdr w:val="none" w:sz="0" w:space="0" w:color="auto" w:frame="1"/>
          <w:lang w:val="en-IN" w:eastAsia="en-IN"/>
        </w:rPr>
        <w:t>;</w:t>
      </w:r>
    </w:p>
    <w:p w14:paraId="351F949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gap: </w:t>
      </w:r>
      <w:r w:rsidRPr="00461A28">
        <w:rPr>
          <w:rFonts w:ascii="Arial" w:eastAsia="Times New Roman" w:hAnsi="Arial" w:cs="Arial"/>
          <w:color w:val="B55908"/>
          <w:sz w:val="21"/>
          <w:szCs w:val="21"/>
          <w:bdr w:val="none" w:sz="0" w:space="0" w:color="auto" w:frame="1"/>
          <w:lang w:val="en-IN" w:eastAsia="en-IN"/>
        </w:rPr>
        <w:t>10px</w:t>
      </w:r>
      <w:r w:rsidRPr="00461A28">
        <w:rPr>
          <w:rFonts w:ascii="Arial" w:eastAsia="Times New Roman" w:hAnsi="Arial" w:cs="Arial"/>
          <w:color w:val="444746"/>
          <w:sz w:val="21"/>
          <w:szCs w:val="21"/>
          <w:bdr w:val="none" w:sz="0" w:space="0" w:color="auto" w:frame="1"/>
          <w:lang w:val="en-IN" w:eastAsia="en-IN"/>
        </w:rPr>
        <w:t>;</w:t>
      </w:r>
    </w:p>
    <w:p w14:paraId="1794EE5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margin-bottom: </w:t>
      </w:r>
      <w:r w:rsidRPr="00461A28">
        <w:rPr>
          <w:rFonts w:ascii="Arial" w:eastAsia="Times New Roman" w:hAnsi="Arial" w:cs="Arial"/>
          <w:color w:val="B55908"/>
          <w:sz w:val="21"/>
          <w:szCs w:val="21"/>
          <w:bdr w:val="none" w:sz="0" w:space="0" w:color="auto" w:frame="1"/>
          <w:lang w:val="en-IN" w:eastAsia="en-IN"/>
        </w:rPr>
        <w:t>10px</w:t>
      </w:r>
      <w:r w:rsidRPr="00461A28">
        <w:rPr>
          <w:rFonts w:ascii="Arial" w:eastAsia="Times New Roman" w:hAnsi="Arial" w:cs="Arial"/>
          <w:color w:val="444746"/>
          <w:sz w:val="21"/>
          <w:szCs w:val="21"/>
          <w:bdr w:val="none" w:sz="0" w:space="0" w:color="auto" w:frame="1"/>
          <w:lang w:val="en-IN" w:eastAsia="en-IN"/>
        </w:rPr>
        <w:t>;</w:t>
      </w:r>
    </w:p>
    <w:p w14:paraId="4787D53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410AC05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5481E05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.current</w:t>
      </w:r>
      <w:proofErr w:type="gramEnd"/>
      <w:r w:rsidRPr="00461A28">
        <w:rPr>
          <w:rFonts w:ascii="Arial" w:eastAsia="Times New Roman" w:hAnsi="Arial" w:cs="Arial"/>
          <w:color w:val="8430CE"/>
          <w:sz w:val="21"/>
          <w:szCs w:val="21"/>
          <w:bdr w:val="none" w:sz="0" w:space="0" w:color="auto" w:frame="1"/>
          <w:lang w:val="en-IN" w:eastAsia="en-IN"/>
        </w:rPr>
        <w:t>-price</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font</w:t>
      </w:r>
      <w:proofErr w:type="gramEnd"/>
      <w:r w:rsidRPr="00461A28">
        <w:rPr>
          <w:rFonts w:ascii="Arial" w:eastAsia="Times New Roman" w:hAnsi="Arial" w:cs="Arial"/>
          <w:color w:val="444746"/>
          <w:sz w:val="21"/>
          <w:szCs w:val="21"/>
          <w:bdr w:val="none" w:sz="0" w:space="0" w:color="auto" w:frame="1"/>
          <w:lang w:val="en-IN" w:eastAsia="en-IN"/>
        </w:rPr>
        <w:t xml:space="preserve">-size: </w:t>
      </w:r>
      <w:r w:rsidRPr="00461A28">
        <w:rPr>
          <w:rFonts w:ascii="Arial" w:eastAsia="Times New Roman" w:hAnsi="Arial" w:cs="Arial"/>
          <w:color w:val="B55908"/>
          <w:sz w:val="21"/>
          <w:szCs w:val="21"/>
          <w:bdr w:val="none" w:sz="0" w:space="0" w:color="auto" w:frame="1"/>
          <w:lang w:val="en-IN" w:eastAsia="en-IN"/>
        </w:rPr>
        <w:t>1.2rem</w:t>
      </w:r>
      <w:r w:rsidRPr="00461A28">
        <w:rPr>
          <w:rFonts w:ascii="Arial" w:eastAsia="Times New Roman" w:hAnsi="Arial" w:cs="Arial"/>
          <w:color w:val="444746"/>
          <w:sz w:val="21"/>
          <w:szCs w:val="21"/>
          <w:bdr w:val="none" w:sz="0" w:space="0" w:color="auto" w:frame="1"/>
          <w:lang w:val="en-IN" w:eastAsia="en-IN"/>
        </w:rPr>
        <w:t xml:space="preserve">; font-weight: bold; </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#2c3e50</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158914F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.original</w:t>
      </w:r>
      <w:proofErr w:type="gramEnd"/>
      <w:r w:rsidRPr="00461A28">
        <w:rPr>
          <w:rFonts w:ascii="Arial" w:eastAsia="Times New Roman" w:hAnsi="Arial" w:cs="Arial"/>
          <w:color w:val="8430CE"/>
          <w:sz w:val="21"/>
          <w:szCs w:val="21"/>
          <w:bdr w:val="none" w:sz="0" w:space="0" w:color="auto" w:frame="1"/>
          <w:lang w:val="en-IN" w:eastAsia="en-IN"/>
        </w:rPr>
        <w:t>-price</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text</w:t>
      </w:r>
      <w:proofErr w:type="gramEnd"/>
      <w:r w:rsidRPr="00461A28">
        <w:rPr>
          <w:rFonts w:ascii="Arial" w:eastAsia="Times New Roman" w:hAnsi="Arial" w:cs="Arial"/>
          <w:color w:val="444746"/>
          <w:sz w:val="21"/>
          <w:szCs w:val="21"/>
          <w:bdr w:val="none" w:sz="0" w:space="0" w:color="auto" w:frame="1"/>
          <w:lang w:val="en-IN" w:eastAsia="en-IN"/>
        </w:rPr>
        <w:t xml:space="preserve">-decoration: line-through; </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#999</w:t>
      </w:r>
      <w:r w:rsidRPr="00461A28">
        <w:rPr>
          <w:rFonts w:ascii="Arial" w:eastAsia="Times New Roman" w:hAnsi="Arial" w:cs="Arial"/>
          <w:color w:val="444746"/>
          <w:sz w:val="21"/>
          <w:szCs w:val="21"/>
          <w:bdr w:val="none" w:sz="0" w:space="0" w:color="auto" w:frame="1"/>
          <w:lang w:val="en-IN" w:eastAsia="en-IN"/>
        </w:rPr>
        <w:t xml:space="preserve">; font-size: </w:t>
      </w:r>
      <w:r w:rsidRPr="00461A28">
        <w:rPr>
          <w:rFonts w:ascii="Arial" w:eastAsia="Times New Roman" w:hAnsi="Arial" w:cs="Arial"/>
          <w:color w:val="B55908"/>
          <w:sz w:val="21"/>
          <w:szCs w:val="21"/>
          <w:bdr w:val="none" w:sz="0" w:space="0" w:color="auto" w:frame="1"/>
          <w:lang w:val="en-IN" w:eastAsia="en-IN"/>
        </w:rPr>
        <w:t>0.9rem</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46F5547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4CB731A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.inventory</w:t>
      </w:r>
      <w:proofErr w:type="gramEnd"/>
      <w:r w:rsidRPr="00461A28">
        <w:rPr>
          <w:rFonts w:ascii="Arial" w:eastAsia="Times New Roman" w:hAnsi="Arial" w:cs="Arial"/>
          <w:color w:val="8430CE"/>
          <w:sz w:val="21"/>
          <w:szCs w:val="21"/>
          <w:bdr w:val="none" w:sz="0" w:space="0" w:color="auto" w:frame="1"/>
          <w:lang w:val="en-IN" w:eastAsia="en-IN"/>
        </w:rPr>
        <w:t>-</w:t>
      </w:r>
      <w:proofErr w:type="spellStart"/>
      <w:r w:rsidRPr="00461A28">
        <w:rPr>
          <w:rFonts w:ascii="Arial" w:eastAsia="Times New Roman" w:hAnsi="Arial" w:cs="Arial"/>
          <w:color w:val="8430CE"/>
          <w:sz w:val="21"/>
          <w:szCs w:val="21"/>
          <w:bdr w:val="none" w:sz="0" w:space="0" w:color="auto" w:frame="1"/>
          <w:lang w:val="en-IN" w:eastAsia="en-IN"/>
        </w:rPr>
        <w:t>msg</w:t>
      </w:r>
      <w:proofErr w:type="spellEnd"/>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font</w:t>
      </w:r>
      <w:proofErr w:type="gramEnd"/>
      <w:r w:rsidRPr="00461A28">
        <w:rPr>
          <w:rFonts w:ascii="Arial" w:eastAsia="Times New Roman" w:hAnsi="Arial" w:cs="Arial"/>
          <w:color w:val="444746"/>
          <w:sz w:val="21"/>
          <w:szCs w:val="21"/>
          <w:bdr w:val="none" w:sz="0" w:space="0" w:color="auto" w:frame="1"/>
          <w:lang w:val="en-IN" w:eastAsia="en-IN"/>
        </w:rPr>
        <w:t xml:space="preserve">-size: </w:t>
      </w:r>
      <w:r w:rsidRPr="00461A28">
        <w:rPr>
          <w:rFonts w:ascii="Arial" w:eastAsia="Times New Roman" w:hAnsi="Arial" w:cs="Arial"/>
          <w:color w:val="B55908"/>
          <w:sz w:val="21"/>
          <w:szCs w:val="21"/>
          <w:bdr w:val="none" w:sz="0" w:space="0" w:color="auto" w:frame="1"/>
          <w:lang w:val="en-IN" w:eastAsia="en-IN"/>
        </w:rPr>
        <w:t>0.85rem</w:t>
      </w: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#27ae60</w:t>
      </w:r>
      <w:r w:rsidRPr="00461A28">
        <w:rPr>
          <w:rFonts w:ascii="Arial" w:eastAsia="Times New Roman" w:hAnsi="Arial" w:cs="Arial"/>
          <w:color w:val="444746"/>
          <w:sz w:val="21"/>
          <w:szCs w:val="21"/>
          <w:bdr w:val="none" w:sz="0" w:space="0" w:color="auto" w:frame="1"/>
          <w:lang w:val="en-IN" w:eastAsia="en-IN"/>
        </w:rPr>
        <w:t xml:space="preserve">; margin-bottom: </w:t>
      </w:r>
      <w:r w:rsidRPr="00461A28">
        <w:rPr>
          <w:rFonts w:ascii="Arial" w:eastAsia="Times New Roman" w:hAnsi="Arial" w:cs="Arial"/>
          <w:color w:val="B55908"/>
          <w:sz w:val="21"/>
          <w:szCs w:val="21"/>
          <w:bdr w:val="none" w:sz="0" w:space="0" w:color="auto" w:frame="1"/>
          <w:lang w:val="en-IN" w:eastAsia="en-IN"/>
        </w:rPr>
        <w:t>15px</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2AF993C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.inventory-</w:t>
      </w:r>
      <w:proofErr w:type="spellStart"/>
      <w:r w:rsidRPr="00461A28">
        <w:rPr>
          <w:rFonts w:ascii="Arial" w:eastAsia="Times New Roman" w:hAnsi="Arial" w:cs="Arial"/>
          <w:color w:val="8430CE"/>
          <w:sz w:val="21"/>
          <w:szCs w:val="21"/>
          <w:bdr w:val="none" w:sz="0" w:space="0" w:color="auto" w:frame="1"/>
          <w:lang w:val="en-IN" w:eastAsia="en-IN"/>
        </w:rPr>
        <w:t>msg.low</w:t>
      </w:r>
      <w:proofErr w:type="spellEnd"/>
      <w:proofErr w:type="gramEnd"/>
      <w:r w:rsidRPr="00461A28">
        <w:rPr>
          <w:rFonts w:ascii="Arial" w:eastAsia="Times New Roman" w:hAnsi="Arial" w:cs="Arial"/>
          <w:color w:val="8430CE"/>
          <w:sz w:val="21"/>
          <w:szCs w:val="21"/>
          <w:bdr w:val="none" w:sz="0" w:space="0" w:color="auto" w:frame="1"/>
          <w:lang w:val="en-IN" w:eastAsia="en-IN"/>
        </w:rPr>
        <w:t>-stock</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#d35400</w:t>
      </w:r>
      <w:r w:rsidRPr="00461A28">
        <w:rPr>
          <w:rFonts w:ascii="Arial" w:eastAsia="Times New Roman" w:hAnsi="Arial" w:cs="Arial"/>
          <w:color w:val="444746"/>
          <w:sz w:val="21"/>
          <w:szCs w:val="21"/>
          <w:bdr w:val="none" w:sz="0" w:space="0" w:color="auto" w:frame="1"/>
          <w:lang w:val="en-IN" w:eastAsia="en-IN"/>
        </w:rPr>
        <w:t>; font-weight: bold</w:t>
      </w:r>
      <w:proofErr w:type="gramStart"/>
      <w:r w:rsidRPr="00461A28">
        <w:rPr>
          <w:rFonts w:ascii="Arial" w:eastAsia="Times New Roman" w:hAnsi="Arial" w:cs="Arial"/>
          <w:color w:val="444746"/>
          <w:sz w:val="21"/>
          <w:szCs w:val="21"/>
          <w:bdr w:val="none" w:sz="0" w:space="0" w:color="auto" w:frame="1"/>
          <w:lang w:val="en-IN" w:eastAsia="en-IN"/>
        </w:rPr>
        <w:t>; }</w:t>
      </w:r>
      <w:proofErr w:type="gramEnd"/>
    </w:p>
    <w:p w14:paraId="43A6787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6468DBF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w:t>
      </w:r>
      <w:proofErr w:type="spellStart"/>
      <w:r w:rsidRPr="00461A28">
        <w:rPr>
          <w:rFonts w:ascii="Arial" w:eastAsia="Times New Roman" w:hAnsi="Arial" w:cs="Arial"/>
          <w:color w:val="8430CE"/>
          <w:sz w:val="21"/>
          <w:szCs w:val="21"/>
          <w:bdr w:val="none" w:sz="0" w:space="0" w:color="auto" w:frame="1"/>
          <w:lang w:val="en-IN" w:eastAsia="en-IN"/>
        </w:rPr>
        <w:t>btn</w:t>
      </w:r>
      <w:proofErr w:type="spellEnd"/>
      <w:proofErr w:type="gramEnd"/>
      <w:r w:rsidRPr="00461A28">
        <w:rPr>
          <w:rFonts w:ascii="Arial" w:eastAsia="Times New Roman" w:hAnsi="Arial" w:cs="Arial"/>
          <w:color w:val="8430CE"/>
          <w:sz w:val="21"/>
          <w:szCs w:val="21"/>
          <w:bdr w:val="none" w:sz="0" w:space="0" w:color="auto" w:frame="1"/>
          <w:lang w:val="en-IN" w:eastAsia="en-IN"/>
        </w:rPr>
        <w:t>-cart</w:t>
      </w:r>
      <w:r w:rsidRPr="00461A28">
        <w:rPr>
          <w:rFonts w:ascii="Arial" w:eastAsia="Times New Roman" w:hAnsi="Arial" w:cs="Arial"/>
          <w:color w:val="444746"/>
          <w:sz w:val="21"/>
          <w:szCs w:val="21"/>
          <w:bdr w:val="none" w:sz="0" w:space="0" w:color="auto" w:frame="1"/>
          <w:lang w:val="en-IN" w:eastAsia="en-IN"/>
        </w:rPr>
        <w:t xml:space="preserve"> {</w:t>
      </w:r>
    </w:p>
    <w:p w14:paraId="25CAEE3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width: </w:t>
      </w:r>
      <w:r w:rsidRPr="00461A28">
        <w:rPr>
          <w:rFonts w:ascii="Arial" w:eastAsia="Times New Roman" w:hAnsi="Arial" w:cs="Arial"/>
          <w:color w:val="B55908"/>
          <w:sz w:val="21"/>
          <w:szCs w:val="21"/>
          <w:bdr w:val="none" w:sz="0" w:space="0" w:color="auto" w:frame="1"/>
          <w:lang w:val="en-IN" w:eastAsia="en-IN"/>
        </w:rPr>
        <w:t>100%</w:t>
      </w:r>
      <w:r w:rsidRPr="00461A28">
        <w:rPr>
          <w:rFonts w:ascii="Arial" w:eastAsia="Times New Roman" w:hAnsi="Arial" w:cs="Arial"/>
          <w:color w:val="444746"/>
          <w:sz w:val="21"/>
          <w:szCs w:val="21"/>
          <w:bdr w:val="none" w:sz="0" w:space="0" w:color="auto" w:frame="1"/>
          <w:lang w:val="en-IN" w:eastAsia="en-IN"/>
        </w:rPr>
        <w:t>;</w:t>
      </w:r>
    </w:p>
    <w:p w14:paraId="752288C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padding: </w:t>
      </w:r>
      <w:r w:rsidRPr="00461A28">
        <w:rPr>
          <w:rFonts w:ascii="Arial" w:eastAsia="Times New Roman" w:hAnsi="Arial" w:cs="Arial"/>
          <w:color w:val="B55908"/>
          <w:sz w:val="21"/>
          <w:szCs w:val="21"/>
          <w:bdr w:val="none" w:sz="0" w:space="0" w:color="auto" w:frame="1"/>
          <w:lang w:val="en-IN" w:eastAsia="en-IN"/>
        </w:rPr>
        <w:t>10px</w:t>
      </w:r>
      <w:r w:rsidRPr="00461A28">
        <w:rPr>
          <w:rFonts w:ascii="Arial" w:eastAsia="Times New Roman" w:hAnsi="Arial" w:cs="Arial"/>
          <w:color w:val="444746"/>
          <w:sz w:val="21"/>
          <w:szCs w:val="21"/>
          <w:bdr w:val="none" w:sz="0" w:space="0" w:color="auto" w:frame="1"/>
          <w:lang w:val="en-IN" w:eastAsia="en-IN"/>
        </w:rPr>
        <w:t>;</w:t>
      </w:r>
    </w:p>
    <w:p w14:paraId="48E531D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background-</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#3498db</w:t>
      </w:r>
      <w:r w:rsidRPr="00461A28">
        <w:rPr>
          <w:rFonts w:ascii="Arial" w:eastAsia="Times New Roman" w:hAnsi="Arial" w:cs="Arial"/>
          <w:color w:val="444746"/>
          <w:sz w:val="21"/>
          <w:szCs w:val="21"/>
          <w:bdr w:val="none" w:sz="0" w:space="0" w:color="auto" w:frame="1"/>
          <w:lang w:val="en-IN" w:eastAsia="en-IN"/>
        </w:rPr>
        <w:t>;</w:t>
      </w:r>
    </w:p>
    <w:p w14:paraId="1BB634A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white;</w:t>
      </w:r>
    </w:p>
    <w:p w14:paraId="380F27A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border: none;</w:t>
      </w:r>
    </w:p>
    <w:p w14:paraId="387075C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border-radius: </w:t>
      </w:r>
      <w:r w:rsidRPr="00461A28">
        <w:rPr>
          <w:rFonts w:ascii="Arial" w:eastAsia="Times New Roman" w:hAnsi="Arial" w:cs="Arial"/>
          <w:color w:val="B55908"/>
          <w:sz w:val="21"/>
          <w:szCs w:val="21"/>
          <w:bdr w:val="none" w:sz="0" w:space="0" w:color="auto" w:frame="1"/>
          <w:lang w:val="en-IN" w:eastAsia="en-IN"/>
        </w:rPr>
        <w:t>4px</w:t>
      </w:r>
      <w:r w:rsidRPr="00461A28">
        <w:rPr>
          <w:rFonts w:ascii="Arial" w:eastAsia="Times New Roman" w:hAnsi="Arial" w:cs="Arial"/>
          <w:color w:val="444746"/>
          <w:sz w:val="21"/>
          <w:szCs w:val="21"/>
          <w:bdr w:val="none" w:sz="0" w:space="0" w:color="auto" w:frame="1"/>
          <w:lang w:val="en-IN" w:eastAsia="en-IN"/>
        </w:rPr>
        <w:t>;</w:t>
      </w:r>
    </w:p>
    <w:p w14:paraId="4D640E4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cursor: pointer;</w:t>
      </w:r>
    </w:p>
    <w:p w14:paraId="12851E6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17EC100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562F1E9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roofErr w:type="gramStart"/>
      <w:r w:rsidRPr="00461A28">
        <w:rPr>
          <w:rFonts w:ascii="Arial" w:eastAsia="Times New Roman" w:hAnsi="Arial" w:cs="Arial"/>
          <w:color w:val="8430CE"/>
          <w:sz w:val="21"/>
          <w:szCs w:val="21"/>
          <w:bdr w:val="none" w:sz="0" w:space="0" w:color="auto" w:frame="1"/>
          <w:lang w:val="en-IN" w:eastAsia="en-IN"/>
        </w:rPr>
        <w:t>.</w:t>
      </w:r>
      <w:proofErr w:type="spellStart"/>
      <w:r w:rsidRPr="00461A28">
        <w:rPr>
          <w:rFonts w:ascii="Arial" w:eastAsia="Times New Roman" w:hAnsi="Arial" w:cs="Arial"/>
          <w:color w:val="8430CE"/>
          <w:sz w:val="21"/>
          <w:szCs w:val="21"/>
          <w:bdr w:val="none" w:sz="0" w:space="0" w:color="auto" w:frame="1"/>
          <w:lang w:val="en-IN" w:eastAsia="en-IN"/>
        </w:rPr>
        <w:t>btn</w:t>
      </w:r>
      <w:proofErr w:type="gramEnd"/>
      <w:r w:rsidRPr="00461A28">
        <w:rPr>
          <w:rFonts w:ascii="Arial" w:eastAsia="Times New Roman" w:hAnsi="Arial" w:cs="Arial"/>
          <w:color w:val="8430CE"/>
          <w:sz w:val="21"/>
          <w:szCs w:val="21"/>
          <w:bdr w:val="none" w:sz="0" w:space="0" w:color="auto" w:frame="1"/>
          <w:lang w:val="en-IN" w:eastAsia="en-IN"/>
        </w:rPr>
        <w:t>-</w:t>
      </w:r>
      <w:proofErr w:type="gramStart"/>
      <w:r w:rsidRPr="00461A28">
        <w:rPr>
          <w:rFonts w:ascii="Arial" w:eastAsia="Times New Roman" w:hAnsi="Arial" w:cs="Arial"/>
          <w:color w:val="8430CE"/>
          <w:sz w:val="21"/>
          <w:szCs w:val="21"/>
          <w:bdr w:val="none" w:sz="0" w:space="0" w:color="auto" w:frame="1"/>
          <w:lang w:val="en-IN" w:eastAsia="en-IN"/>
        </w:rPr>
        <w:t>cart:disabled</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w:t>
      </w:r>
    </w:p>
    <w:p w14:paraId="68B4E54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background-</w:t>
      </w:r>
      <w:proofErr w:type="spellStart"/>
      <w:r w:rsidRPr="00461A28">
        <w:rPr>
          <w:rFonts w:ascii="Arial" w:eastAsia="Times New Roman" w:hAnsi="Arial" w:cs="Arial"/>
          <w:color w:val="444746"/>
          <w:sz w:val="21"/>
          <w:szCs w:val="21"/>
          <w:bdr w:val="none" w:sz="0" w:space="0" w:color="auto" w:frame="1"/>
          <w:lang w:val="en-IN" w:eastAsia="en-IN"/>
        </w:rPr>
        <w:t>color</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#bdc3c7</w:t>
      </w:r>
      <w:r w:rsidRPr="00461A28">
        <w:rPr>
          <w:rFonts w:ascii="Arial" w:eastAsia="Times New Roman" w:hAnsi="Arial" w:cs="Arial"/>
          <w:color w:val="444746"/>
          <w:sz w:val="21"/>
          <w:szCs w:val="21"/>
          <w:bdr w:val="none" w:sz="0" w:space="0" w:color="auto" w:frame="1"/>
          <w:lang w:val="en-IN" w:eastAsia="en-IN"/>
        </w:rPr>
        <w:t>;</w:t>
      </w:r>
    </w:p>
    <w:p w14:paraId="7ECD135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cursor: not-allowed;</w:t>
      </w:r>
    </w:p>
    <w:p w14:paraId="1C6BA0B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68013145" w14:textId="77777777" w:rsidR="00461A28" w:rsidRPr="00461A28" w:rsidRDefault="00461A28" w:rsidP="00461A28">
      <w:pPr>
        <w:spacing w:after="0" w:line="240" w:lineRule="auto"/>
        <w:outlineLvl w:val="3"/>
        <w:rPr>
          <w:rFonts w:ascii="Arial" w:eastAsia="Times New Roman" w:hAnsi="Arial" w:cs="Arial"/>
          <w:b/>
          <w:bCs/>
          <w:color w:val="1F1F1F"/>
          <w:sz w:val="24"/>
          <w:szCs w:val="24"/>
          <w:lang w:val="en-IN" w:eastAsia="en-IN"/>
        </w:rPr>
      </w:pPr>
      <w:r w:rsidRPr="00461A28">
        <w:rPr>
          <w:rFonts w:ascii="Arial" w:eastAsia="Times New Roman" w:hAnsi="Arial" w:cs="Arial"/>
          <w:b/>
          <w:bCs/>
          <w:color w:val="1F1F1F"/>
          <w:sz w:val="24"/>
          <w:szCs w:val="24"/>
          <w:lang w:val="en-IN" w:eastAsia="en-IN"/>
        </w:rPr>
        <w:t>Step 5: The Parent Component (</w:t>
      </w:r>
      <w:proofErr w:type="spellStart"/>
      <w:proofErr w:type="gramStart"/>
      <w:r w:rsidRPr="00461A28">
        <w:rPr>
          <w:rFonts w:ascii="Arial" w:eastAsia="Times New Roman" w:hAnsi="Arial" w:cs="Arial"/>
          <w:b/>
          <w:bCs/>
          <w:color w:val="444746"/>
          <w:sz w:val="20"/>
          <w:szCs w:val="20"/>
          <w:bdr w:val="none" w:sz="0" w:space="0" w:color="auto" w:frame="1"/>
          <w:lang w:val="en-IN" w:eastAsia="en-IN"/>
        </w:rPr>
        <w:t>app.component</w:t>
      </w:r>
      <w:proofErr w:type="gramEnd"/>
      <w:r w:rsidRPr="00461A28">
        <w:rPr>
          <w:rFonts w:ascii="Arial" w:eastAsia="Times New Roman" w:hAnsi="Arial" w:cs="Arial"/>
          <w:b/>
          <w:bCs/>
          <w:color w:val="444746"/>
          <w:sz w:val="20"/>
          <w:szCs w:val="20"/>
          <w:bdr w:val="none" w:sz="0" w:space="0" w:color="auto" w:frame="1"/>
          <w:lang w:val="en-IN" w:eastAsia="en-IN"/>
        </w:rPr>
        <w:t>.ts</w:t>
      </w:r>
      <w:proofErr w:type="spellEnd"/>
      <w:r w:rsidRPr="00461A28">
        <w:rPr>
          <w:rFonts w:ascii="Arial" w:eastAsia="Times New Roman" w:hAnsi="Arial" w:cs="Arial"/>
          <w:b/>
          <w:bCs/>
          <w:color w:val="1F1F1F"/>
          <w:sz w:val="24"/>
          <w:szCs w:val="24"/>
          <w:lang w:val="en-IN" w:eastAsia="en-IN"/>
        </w:rPr>
        <w:t>)</w:t>
      </w:r>
    </w:p>
    <w:p w14:paraId="10CC0507" w14:textId="77777777" w:rsidR="00461A28" w:rsidRPr="00461A28" w:rsidRDefault="00461A28" w:rsidP="00461A28">
      <w:pPr>
        <w:spacing w:after="240" w:line="240" w:lineRule="auto"/>
        <w:rPr>
          <w:rFonts w:ascii="Arial" w:eastAsia="Times New Roman" w:hAnsi="Arial" w:cs="Arial"/>
          <w:color w:val="1F1F1F"/>
          <w:sz w:val="24"/>
          <w:szCs w:val="24"/>
          <w:lang w:val="en-IN" w:eastAsia="en-IN"/>
        </w:rPr>
      </w:pPr>
      <w:r w:rsidRPr="00461A28">
        <w:rPr>
          <w:rFonts w:ascii="Arial" w:eastAsia="Times New Roman" w:hAnsi="Arial" w:cs="Arial"/>
          <w:color w:val="1F1F1F"/>
          <w:sz w:val="24"/>
          <w:szCs w:val="24"/>
          <w:lang w:val="en-IN" w:eastAsia="en-IN"/>
        </w:rPr>
        <w:t>This component holds the list of products and renders them.</w:t>
      </w:r>
    </w:p>
    <w:p w14:paraId="7DE992AA" w14:textId="77777777" w:rsidR="00461A28" w:rsidRPr="00461A28" w:rsidRDefault="00461A28" w:rsidP="00461A28">
      <w:pPr>
        <w:spacing w:after="0" w:line="240" w:lineRule="auto"/>
        <w:rPr>
          <w:rFonts w:ascii="Arial" w:eastAsia="Times New Roman" w:hAnsi="Arial" w:cs="Arial"/>
          <w:color w:val="444746"/>
          <w:sz w:val="24"/>
          <w:szCs w:val="24"/>
          <w:lang w:val="en-IN" w:eastAsia="en-IN"/>
        </w:rPr>
      </w:pPr>
      <w:r w:rsidRPr="00461A28">
        <w:rPr>
          <w:rFonts w:ascii="Arial" w:eastAsia="Times New Roman" w:hAnsi="Arial" w:cs="Arial"/>
          <w:color w:val="444746"/>
          <w:sz w:val="24"/>
          <w:szCs w:val="24"/>
          <w:bdr w:val="none" w:sz="0" w:space="0" w:color="auto" w:frame="1"/>
          <w:lang w:val="en-IN" w:eastAsia="en-IN"/>
        </w:rPr>
        <w:t>TypeScript</w:t>
      </w:r>
    </w:p>
    <w:p w14:paraId="04AC7BA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import</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Component</w:t>
      </w:r>
      <w:proofErr w:type="gram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8430CE"/>
          <w:sz w:val="21"/>
          <w:szCs w:val="21"/>
          <w:bdr w:val="none" w:sz="0" w:space="0" w:color="auto" w:frame="1"/>
          <w:lang w:val="en-IN" w:eastAsia="en-IN"/>
        </w:rPr>
        <w:t>from</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'@angular/core'</w:t>
      </w:r>
      <w:r w:rsidRPr="00461A28">
        <w:rPr>
          <w:rFonts w:ascii="Arial" w:eastAsia="Times New Roman" w:hAnsi="Arial" w:cs="Arial"/>
          <w:color w:val="444746"/>
          <w:sz w:val="21"/>
          <w:szCs w:val="21"/>
          <w:bdr w:val="none" w:sz="0" w:space="0" w:color="auto" w:frame="1"/>
          <w:lang w:val="en-IN" w:eastAsia="en-IN"/>
        </w:rPr>
        <w:t>;</w:t>
      </w:r>
    </w:p>
    <w:p w14:paraId="6810346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import</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CommonModule</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8430CE"/>
          <w:sz w:val="21"/>
          <w:szCs w:val="21"/>
          <w:bdr w:val="none" w:sz="0" w:space="0" w:color="auto" w:frame="1"/>
          <w:lang w:val="en-IN" w:eastAsia="en-IN"/>
        </w:rPr>
        <w:t>from</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'@angular/common'</w:t>
      </w:r>
      <w:r w:rsidRPr="00461A28">
        <w:rPr>
          <w:rFonts w:ascii="Arial" w:eastAsia="Times New Roman" w:hAnsi="Arial" w:cs="Arial"/>
          <w:color w:val="444746"/>
          <w:sz w:val="21"/>
          <w:szCs w:val="21"/>
          <w:bdr w:val="none" w:sz="0" w:space="0" w:color="auto" w:frame="1"/>
          <w:lang w:val="en-IN" w:eastAsia="en-IN"/>
        </w:rPr>
        <w:t>;</w:t>
      </w:r>
    </w:p>
    <w:p w14:paraId="50B6DD2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import</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ProductCardComponent</w:t>
      </w:r>
      <w:proofErr w:type="spellEnd"/>
      <w:proofErr w:type="gram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8430CE"/>
          <w:sz w:val="21"/>
          <w:szCs w:val="21"/>
          <w:bdr w:val="none" w:sz="0" w:space="0" w:color="auto" w:frame="1"/>
          <w:lang w:val="en-IN" w:eastAsia="en-IN"/>
        </w:rPr>
        <w:t>from</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'./product-card/product-</w:t>
      </w:r>
      <w:proofErr w:type="spellStart"/>
      <w:r w:rsidRPr="00461A28">
        <w:rPr>
          <w:rFonts w:ascii="Arial" w:eastAsia="Times New Roman" w:hAnsi="Arial" w:cs="Arial"/>
          <w:color w:val="188038"/>
          <w:sz w:val="21"/>
          <w:szCs w:val="21"/>
          <w:bdr w:val="none" w:sz="0" w:space="0" w:color="auto" w:frame="1"/>
          <w:lang w:val="en-IN" w:eastAsia="en-IN"/>
        </w:rPr>
        <w:t>card.component</w:t>
      </w:r>
      <w:proofErr w:type="spell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w:t>
      </w:r>
    </w:p>
    <w:p w14:paraId="124F38E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import</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 Product</w:t>
      </w:r>
      <w:proofErr w:type="gramEnd"/>
      <w:r w:rsidRPr="00461A28">
        <w:rPr>
          <w:rFonts w:ascii="Arial" w:eastAsia="Times New Roman" w:hAnsi="Arial" w:cs="Arial"/>
          <w:color w:val="444746"/>
          <w:sz w:val="21"/>
          <w:szCs w:val="21"/>
          <w:bdr w:val="none" w:sz="0" w:space="0" w:color="auto" w:frame="1"/>
          <w:lang w:val="en-IN" w:eastAsia="en-IN"/>
        </w:rPr>
        <w:t xml:space="preserve"> } </w:t>
      </w:r>
      <w:r w:rsidRPr="00461A28">
        <w:rPr>
          <w:rFonts w:ascii="Arial" w:eastAsia="Times New Roman" w:hAnsi="Arial" w:cs="Arial"/>
          <w:color w:val="8430CE"/>
          <w:sz w:val="21"/>
          <w:szCs w:val="21"/>
          <w:bdr w:val="none" w:sz="0" w:space="0" w:color="auto" w:frame="1"/>
          <w:lang w:val="en-IN" w:eastAsia="en-IN"/>
        </w:rPr>
        <w:t>from</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product.model</w:t>
      </w:r>
      <w:proofErr w:type="spell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w:t>
      </w:r>
    </w:p>
    <w:p w14:paraId="0446A29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24D7C52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1967D2"/>
          <w:sz w:val="21"/>
          <w:szCs w:val="21"/>
          <w:bdr w:val="none" w:sz="0" w:space="0" w:color="auto" w:frame="1"/>
          <w:lang w:val="en-IN" w:eastAsia="en-IN"/>
        </w:rPr>
        <w:t>@</w:t>
      </w:r>
      <w:proofErr w:type="gramStart"/>
      <w:r w:rsidRPr="00461A28">
        <w:rPr>
          <w:rFonts w:ascii="Arial" w:eastAsia="Times New Roman" w:hAnsi="Arial" w:cs="Arial"/>
          <w:color w:val="1967D2"/>
          <w:sz w:val="21"/>
          <w:szCs w:val="21"/>
          <w:bdr w:val="none" w:sz="0" w:space="0" w:color="auto" w:frame="1"/>
          <w:lang w:val="en-IN" w:eastAsia="en-IN"/>
        </w:rPr>
        <w:t>Component</w:t>
      </w:r>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444746"/>
          <w:sz w:val="21"/>
          <w:szCs w:val="21"/>
          <w:bdr w:val="none" w:sz="0" w:space="0" w:color="auto" w:frame="1"/>
          <w:lang w:val="en-IN" w:eastAsia="en-IN"/>
        </w:rPr>
        <w:t>{</w:t>
      </w:r>
    </w:p>
    <w:p w14:paraId="04B27A2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selector</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'app-root'</w:t>
      </w:r>
      <w:r w:rsidRPr="00461A28">
        <w:rPr>
          <w:rFonts w:ascii="Arial" w:eastAsia="Times New Roman" w:hAnsi="Arial" w:cs="Arial"/>
          <w:color w:val="444746"/>
          <w:sz w:val="21"/>
          <w:szCs w:val="21"/>
          <w:bdr w:val="none" w:sz="0" w:space="0" w:color="auto" w:frame="1"/>
          <w:lang w:val="en-IN" w:eastAsia="en-IN"/>
        </w:rPr>
        <w:t>,</w:t>
      </w:r>
    </w:p>
    <w:p w14:paraId="4E03F01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standalone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true</w:t>
      </w:r>
      <w:r w:rsidRPr="00461A28">
        <w:rPr>
          <w:rFonts w:ascii="Arial" w:eastAsia="Times New Roman" w:hAnsi="Arial" w:cs="Arial"/>
          <w:color w:val="444746"/>
          <w:sz w:val="21"/>
          <w:szCs w:val="21"/>
          <w:bdr w:val="none" w:sz="0" w:space="0" w:color="auto" w:frame="1"/>
          <w:lang w:val="en-IN" w:eastAsia="en-IN"/>
        </w:rPr>
        <w:t>,</w:t>
      </w:r>
    </w:p>
    <w:p w14:paraId="081FAE9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imports</w:t>
      </w:r>
      <w:r w:rsidRPr="00461A28">
        <w:rPr>
          <w:rFonts w:ascii="Arial" w:eastAsia="Times New Roman" w:hAnsi="Arial" w:cs="Arial"/>
          <w:color w:val="444746"/>
          <w:sz w:val="21"/>
          <w:szCs w:val="21"/>
          <w:bdr w:val="none" w:sz="0" w:space="0" w:color="auto" w:frame="1"/>
          <w:lang w:val="en-IN" w:eastAsia="en-IN"/>
        </w:rPr>
        <w:t>: [</w:t>
      </w:r>
      <w:proofErr w:type="spellStart"/>
      <w:r w:rsidRPr="00461A28">
        <w:rPr>
          <w:rFonts w:ascii="Arial" w:eastAsia="Times New Roman" w:hAnsi="Arial" w:cs="Arial"/>
          <w:color w:val="444746"/>
          <w:sz w:val="21"/>
          <w:szCs w:val="21"/>
          <w:bdr w:val="none" w:sz="0" w:space="0" w:color="auto" w:frame="1"/>
          <w:lang w:val="en-IN" w:eastAsia="en-IN"/>
        </w:rPr>
        <w:t>CommonModule</w:t>
      </w:r>
      <w:proofErr w:type="spellEnd"/>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444746"/>
          <w:sz w:val="21"/>
          <w:szCs w:val="21"/>
          <w:bdr w:val="none" w:sz="0" w:space="0" w:color="auto" w:frame="1"/>
          <w:lang w:val="en-IN" w:eastAsia="en-IN"/>
        </w:rPr>
        <w:t>ProductCardComponent</w:t>
      </w:r>
      <w:proofErr w:type="spellEnd"/>
      <w:r w:rsidRPr="00461A28">
        <w:rPr>
          <w:rFonts w:ascii="Arial" w:eastAsia="Times New Roman" w:hAnsi="Arial" w:cs="Arial"/>
          <w:color w:val="444746"/>
          <w:sz w:val="21"/>
          <w:szCs w:val="21"/>
          <w:bdr w:val="none" w:sz="0" w:space="0" w:color="auto" w:frame="1"/>
          <w:lang w:val="en-IN" w:eastAsia="en-IN"/>
        </w:rPr>
        <w:t>],</w:t>
      </w:r>
    </w:p>
    <w:p w14:paraId="42792B06"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template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w:t>
      </w:r>
    </w:p>
    <w:p w14:paraId="3D74550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&lt;div style="padding: 20px; font-family: sans-serif;"&gt;</w:t>
      </w:r>
    </w:p>
    <w:p w14:paraId="32EFC5B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&lt;h1&gt;Daily Deals&lt;/h1&gt;</w:t>
      </w:r>
    </w:p>
    <w:p w14:paraId="337FD55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w:t>
      </w:r>
    </w:p>
    <w:p w14:paraId="4A2853B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&lt;div class="product-grid"&gt;</w:t>
      </w:r>
    </w:p>
    <w:p w14:paraId="082100B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&lt;app-product-card </w:t>
      </w:r>
    </w:p>
    <w:p w14:paraId="7524D61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w:t>
      </w:r>
      <w:proofErr w:type="spellStart"/>
      <w:r w:rsidRPr="00461A28">
        <w:rPr>
          <w:rFonts w:ascii="Arial" w:eastAsia="Times New Roman" w:hAnsi="Arial" w:cs="Arial"/>
          <w:color w:val="188038"/>
          <w:sz w:val="21"/>
          <w:szCs w:val="21"/>
          <w:bdr w:val="none" w:sz="0" w:space="0" w:color="auto" w:frame="1"/>
          <w:lang w:val="en-IN" w:eastAsia="en-IN"/>
        </w:rPr>
        <w:t>ngFor</w:t>
      </w:r>
      <w:proofErr w:type="spellEnd"/>
      <w:r w:rsidRPr="00461A28">
        <w:rPr>
          <w:rFonts w:ascii="Arial" w:eastAsia="Times New Roman" w:hAnsi="Arial" w:cs="Arial"/>
          <w:color w:val="188038"/>
          <w:sz w:val="21"/>
          <w:szCs w:val="21"/>
          <w:bdr w:val="none" w:sz="0" w:space="0" w:color="auto" w:frame="1"/>
          <w:lang w:val="en-IN" w:eastAsia="en-IN"/>
        </w:rPr>
        <w:t>="let item of products"</w:t>
      </w:r>
    </w:p>
    <w:p w14:paraId="21358B3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[product]="item" </w:t>
      </w:r>
    </w:p>
    <w:p w14:paraId="1E29AD0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w:t>
      </w:r>
      <w:proofErr w:type="spellStart"/>
      <w:r w:rsidRPr="00461A28">
        <w:rPr>
          <w:rFonts w:ascii="Arial" w:eastAsia="Times New Roman" w:hAnsi="Arial" w:cs="Arial"/>
          <w:color w:val="188038"/>
          <w:sz w:val="21"/>
          <w:szCs w:val="21"/>
          <w:bdr w:val="none" w:sz="0" w:space="0" w:color="auto" w:frame="1"/>
          <w:lang w:val="en-IN" w:eastAsia="en-IN"/>
        </w:rPr>
        <w:t>addToCart</w:t>
      </w:r>
      <w:proofErr w:type="spellEnd"/>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handleAddToCart</w:t>
      </w:r>
      <w:proofErr w:type="spellEnd"/>
      <w:r w:rsidRPr="00461A28">
        <w:rPr>
          <w:rFonts w:ascii="Arial" w:eastAsia="Times New Roman" w:hAnsi="Arial" w:cs="Arial"/>
          <w:color w:val="188038"/>
          <w:sz w:val="21"/>
          <w:szCs w:val="21"/>
          <w:bdr w:val="none" w:sz="0" w:space="0" w:color="auto" w:frame="1"/>
          <w:lang w:val="en-IN" w:eastAsia="en-IN"/>
        </w:rPr>
        <w:t>($event)"&gt;</w:t>
      </w:r>
    </w:p>
    <w:p w14:paraId="3FE05B7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&lt;/app-product-card&gt;</w:t>
      </w:r>
    </w:p>
    <w:p w14:paraId="1D2176E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&lt;/div&gt;</w:t>
      </w:r>
    </w:p>
    <w:p w14:paraId="27DAC51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&lt;/div&gt;</w:t>
      </w:r>
    </w:p>
    <w:p w14:paraId="0EC71EE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w:t>
      </w:r>
      <w:r w:rsidRPr="00461A28">
        <w:rPr>
          <w:rFonts w:ascii="Arial" w:eastAsia="Times New Roman" w:hAnsi="Arial" w:cs="Arial"/>
          <w:color w:val="444746"/>
          <w:sz w:val="21"/>
          <w:szCs w:val="21"/>
          <w:bdr w:val="none" w:sz="0" w:space="0" w:color="auto" w:frame="1"/>
          <w:lang w:val="en-IN" w:eastAsia="en-IN"/>
        </w:rPr>
        <w:t>,</w:t>
      </w:r>
    </w:p>
    <w:p w14:paraId="07F8615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lastRenderedPageBreak/>
        <w:t xml:space="preserve">  </w:t>
      </w:r>
      <w:r w:rsidRPr="00461A28">
        <w:rPr>
          <w:rFonts w:ascii="Arial" w:eastAsia="Times New Roman" w:hAnsi="Arial" w:cs="Arial"/>
          <w:color w:val="B55908"/>
          <w:sz w:val="21"/>
          <w:szCs w:val="21"/>
          <w:bdr w:val="none" w:sz="0" w:space="0" w:color="auto" w:frame="1"/>
          <w:lang w:val="en-IN" w:eastAsia="en-IN"/>
        </w:rPr>
        <w:t>styles</w:t>
      </w:r>
      <w:r w:rsidRPr="00461A28">
        <w:rPr>
          <w:rFonts w:ascii="Arial" w:eastAsia="Times New Roman" w:hAnsi="Arial" w:cs="Arial"/>
          <w:color w:val="444746"/>
          <w:sz w:val="21"/>
          <w:szCs w:val="21"/>
          <w:bdr w:val="none" w:sz="0" w:space="0" w:color="auto" w:frame="1"/>
          <w:lang w:val="en-IN" w:eastAsia="en-IN"/>
        </w:rPr>
        <w:t>: [</w:t>
      </w:r>
      <w:r w:rsidRPr="00461A28">
        <w:rPr>
          <w:rFonts w:ascii="Arial" w:eastAsia="Times New Roman" w:hAnsi="Arial" w:cs="Arial"/>
          <w:color w:val="188038"/>
          <w:sz w:val="21"/>
          <w:szCs w:val="21"/>
          <w:bdr w:val="none" w:sz="0" w:space="0" w:color="auto" w:frame="1"/>
          <w:lang w:val="en-IN" w:eastAsia="en-IN"/>
        </w:rPr>
        <w:t>`</w:t>
      </w:r>
    </w:p>
    <w:p w14:paraId="5EBA80D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w:t>
      </w:r>
      <w:proofErr w:type="gramStart"/>
      <w:r w:rsidRPr="00461A28">
        <w:rPr>
          <w:rFonts w:ascii="Arial" w:eastAsia="Times New Roman" w:hAnsi="Arial" w:cs="Arial"/>
          <w:color w:val="188038"/>
          <w:sz w:val="21"/>
          <w:szCs w:val="21"/>
          <w:bdr w:val="none" w:sz="0" w:space="0" w:color="auto" w:frame="1"/>
          <w:lang w:val="en-IN" w:eastAsia="en-IN"/>
        </w:rPr>
        <w:t>.product</w:t>
      </w:r>
      <w:proofErr w:type="gramEnd"/>
      <w:r w:rsidRPr="00461A28">
        <w:rPr>
          <w:rFonts w:ascii="Arial" w:eastAsia="Times New Roman" w:hAnsi="Arial" w:cs="Arial"/>
          <w:color w:val="188038"/>
          <w:sz w:val="21"/>
          <w:szCs w:val="21"/>
          <w:bdr w:val="none" w:sz="0" w:space="0" w:color="auto" w:frame="1"/>
          <w:lang w:val="en-IN" w:eastAsia="en-IN"/>
        </w:rPr>
        <w:t>-grid {</w:t>
      </w:r>
    </w:p>
    <w:p w14:paraId="33EDDA8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display: flex;</w:t>
      </w:r>
    </w:p>
    <w:p w14:paraId="46E6254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flex-wrap: wrap;</w:t>
      </w:r>
    </w:p>
    <w:p w14:paraId="06309DF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gap: 20px;</w:t>
      </w:r>
    </w:p>
    <w:p w14:paraId="1227B9C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w:t>
      </w:r>
    </w:p>
    <w:p w14:paraId="191007D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188038"/>
          <w:sz w:val="21"/>
          <w:szCs w:val="21"/>
          <w:bdr w:val="none" w:sz="0" w:space="0" w:color="auto" w:frame="1"/>
          <w:lang w:val="en-IN" w:eastAsia="en-IN"/>
        </w:rPr>
        <w:t xml:space="preserve">  `</w:t>
      </w:r>
      <w:r w:rsidRPr="00461A28">
        <w:rPr>
          <w:rFonts w:ascii="Arial" w:eastAsia="Times New Roman" w:hAnsi="Arial" w:cs="Arial"/>
          <w:color w:val="444746"/>
          <w:sz w:val="21"/>
          <w:szCs w:val="21"/>
          <w:bdr w:val="none" w:sz="0" w:space="0" w:color="auto" w:frame="1"/>
          <w:lang w:val="en-IN" w:eastAsia="en-IN"/>
        </w:rPr>
        <w:t>]</w:t>
      </w:r>
    </w:p>
    <w:p w14:paraId="17090A6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50E03E8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8430CE"/>
          <w:sz w:val="21"/>
          <w:szCs w:val="21"/>
          <w:bdr w:val="none" w:sz="0" w:space="0" w:color="auto" w:frame="1"/>
          <w:lang w:val="en-IN" w:eastAsia="en-IN"/>
        </w:rPr>
        <w:t>export</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class</w:t>
      </w:r>
      <w:r w:rsidRPr="00461A28">
        <w:rPr>
          <w:rFonts w:ascii="Arial" w:eastAsia="Times New Roman" w:hAnsi="Arial" w:cs="Arial"/>
          <w:color w:val="996900"/>
          <w:sz w:val="21"/>
          <w:szCs w:val="21"/>
          <w:bdr w:val="none" w:sz="0" w:space="0" w:color="auto" w:frame="1"/>
          <w:lang w:val="en-IN" w:eastAsia="en-IN"/>
        </w:rPr>
        <w:t xml:space="preserve"> </w:t>
      </w:r>
      <w:proofErr w:type="spellStart"/>
      <w:r w:rsidRPr="00461A28">
        <w:rPr>
          <w:rFonts w:ascii="Arial" w:eastAsia="Times New Roman" w:hAnsi="Arial" w:cs="Arial"/>
          <w:color w:val="996900"/>
          <w:sz w:val="21"/>
          <w:szCs w:val="21"/>
          <w:bdr w:val="none" w:sz="0" w:space="0" w:color="auto" w:frame="1"/>
          <w:lang w:val="en-IN" w:eastAsia="en-IN"/>
        </w:rPr>
        <w:t>AppComponent</w:t>
      </w:r>
      <w:proofErr w:type="spellEnd"/>
      <w:r w:rsidRPr="00461A28">
        <w:rPr>
          <w:rFonts w:ascii="Arial" w:eastAsia="Times New Roman" w:hAnsi="Arial" w:cs="Arial"/>
          <w:color w:val="996900"/>
          <w:sz w:val="21"/>
          <w:szCs w:val="21"/>
          <w:bdr w:val="none" w:sz="0" w:space="0" w:color="auto" w:frame="1"/>
          <w:lang w:val="en-IN" w:eastAsia="en-IN"/>
        </w:rPr>
        <w:t xml:space="preserve"> </w:t>
      </w:r>
      <w:r w:rsidRPr="00461A28">
        <w:rPr>
          <w:rFonts w:ascii="Arial" w:eastAsia="Times New Roman" w:hAnsi="Arial" w:cs="Arial"/>
          <w:color w:val="444746"/>
          <w:sz w:val="21"/>
          <w:szCs w:val="21"/>
          <w:bdr w:val="none" w:sz="0" w:space="0" w:color="auto" w:frame="1"/>
          <w:lang w:val="en-IN" w:eastAsia="en-IN"/>
        </w:rPr>
        <w:t>{</w:t>
      </w:r>
    </w:p>
    <w:p w14:paraId="45CC5EBF"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Mock Data</w:t>
      </w:r>
    </w:p>
    <w:p w14:paraId="4C5B8FB7"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products</w:t>
      </w: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Product[</w:t>
      </w:r>
      <w:proofErr w:type="gramEnd"/>
      <w:r w:rsidRPr="00461A28">
        <w:rPr>
          <w:rFonts w:ascii="Arial" w:eastAsia="Times New Roman" w:hAnsi="Arial" w:cs="Arial"/>
          <w:color w:val="444746"/>
          <w:sz w:val="21"/>
          <w:szCs w:val="21"/>
          <w:bdr w:val="none" w:sz="0" w:space="0" w:color="auto" w:frame="1"/>
          <w:lang w:val="en-IN" w:eastAsia="en-IN"/>
        </w:rPr>
        <w:t>] = [</w:t>
      </w:r>
    </w:p>
    <w:p w14:paraId="6FA5408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31A8C40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id</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101</w:t>
      </w:r>
      <w:r w:rsidRPr="00461A28">
        <w:rPr>
          <w:rFonts w:ascii="Arial" w:eastAsia="Times New Roman" w:hAnsi="Arial" w:cs="Arial"/>
          <w:color w:val="444746"/>
          <w:sz w:val="21"/>
          <w:szCs w:val="21"/>
          <w:bdr w:val="none" w:sz="0" w:space="0" w:color="auto" w:frame="1"/>
          <w:lang w:val="en-IN" w:eastAsia="en-IN"/>
        </w:rPr>
        <w:t>,</w:t>
      </w:r>
    </w:p>
    <w:p w14:paraId="3275CDE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name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'Wireless Headphones'</w:t>
      </w:r>
      <w:r w:rsidRPr="00461A28">
        <w:rPr>
          <w:rFonts w:ascii="Arial" w:eastAsia="Times New Roman" w:hAnsi="Arial" w:cs="Arial"/>
          <w:color w:val="444746"/>
          <w:sz w:val="21"/>
          <w:szCs w:val="21"/>
          <w:bdr w:val="none" w:sz="0" w:space="0" w:color="auto" w:frame="1"/>
          <w:lang w:val="en-IN" w:eastAsia="en-IN"/>
        </w:rPr>
        <w:t>,</w:t>
      </w:r>
    </w:p>
    <w:p w14:paraId="6C693D68"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image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'https://placehold.co/280x180/</w:t>
      </w:r>
      <w:proofErr w:type="spellStart"/>
      <w:r w:rsidRPr="00461A28">
        <w:rPr>
          <w:rFonts w:ascii="Arial" w:eastAsia="Times New Roman" w:hAnsi="Arial" w:cs="Arial"/>
          <w:color w:val="188038"/>
          <w:sz w:val="21"/>
          <w:szCs w:val="21"/>
          <w:bdr w:val="none" w:sz="0" w:space="0" w:color="auto" w:frame="1"/>
          <w:lang w:val="en-IN" w:eastAsia="en-IN"/>
        </w:rPr>
        <w:t>png?text</w:t>
      </w:r>
      <w:proofErr w:type="spellEnd"/>
      <w:r w:rsidRPr="00461A28">
        <w:rPr>
          <w:rFonts w:ascii="Arial" w:eastAsia="Times New Roman" w:hAnsi="Arial" w:cs="Arial"/>
          <w:color w:val="188038"/>
          <w:sz w:val="21"/>
          <w:szCs w:val="21"/>
          <w:bdr w:val="none" w:sz="0" w:space="0" w:color="auto" w:frame="1"/>
          <w:lang w:val="en-IN" w:eastAsia="en-IN"/>
        </w:rPr>
        <w:t>=Headphones'</w:t>
      </w:r>
      <w:r w:rsidRPr="00461A28">
        <w:rPr>
          <w:rFonts w:ascii="Arial" w:eastAsia="Times New Roman" w:hAnsi="Arial" w:cs="Arial"/>
          <w:color w:val="444746"/>
          <w:sz w:val="21"/>
          <w:szCs w:val="21"/>
          <w:bdr w:val="none" w:sz="0" w:space="0" w:color="auto" w:frame="1"/>
          <w:lang w:val="en-IN" w:eastAsia="en-IN"/>
        </w:rPr>
        <w:t>,</w:t>
      </w:r>
    </w:p>
    <w:p w14:paraId="1C65AFD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price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199.99</w:t>
      </w:r>
      <w:r w:rsidRPr="00461A28">
        <w:rPr>
          <w:rFonts w:ascii="Arial" w:eastAsia="Times New Roman" w:hAnsi="Arial" w:cs="Arial"/>
          <w:color w:val="444746"/>
          <w:sz w:val="21"/>
          <w:szCs w:val="21"/>
          <w:bdr w:val="none" w:sz="0" w:space="0" w:color="auto" w:frame="1"/>
          <w:lang w:val="en-IN" w:eastAsia="en-IN"/>
        </w:rPr>
        <w:t>,</w:t>
      </w:r>
    </w:p>
    <w:p w14:paraId="0417F56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249.99</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On Sale</w:t>
      </w:r>
    </w:p>
    <w:p w14:paraId="262EDEB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inventory</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15</w:t>
      </w:r>
      <w:r w:rsidRPr="00461A28">
        <w:rPr>
          <w:rFonts w:ascii="Arial" w:eastAsia="Times New Roman" w:hAnsi="Arial" w:cs="Arial"/>
          <w:color w:val="444746"/>
          <w:sz w:val="21"/>
          <w:szCs w:val="21"/>
          <w:bdr w:val="none" w:sz="0" w:space="0" w:color="auto" w:frame="1"/>
          <w:lang w:val="en-IN" w:eastAsia="en-IN"/>
        </w:rPr>
        <w:t>,</w:t>
      </w:r>
    </w:p>
    <w:p w14:paraId="6F21F77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description</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'Noise cancelling over-ear headphones.'</w:t>
      </w:r>
    </w:p>
    <w:p w14:paraId="051EFE1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1106E0B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4FE7D24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id</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102</w:t>
      </w:r>
      <w:r w:rsidRPr="00461A28">
        <w:rPr>
          <w:rFonts w:ascii="Arial" w:eastAsia="Times New Roman" w:hAnsi="Arial" w:cs="Arial"/>
          <w:color w:val="444746"/>
          <w:sz w:val="21"/>
          <w:szCs w:val="21"/>
          <w:bdr w:val="none" w:sz="0" w:space="0" w:color="auto" w:frame="1"/>
          <w:lang w:val="en-IN" w:eastAsia="en-IN"/>
        </w:rPr>
        <w:t>,</w:t>
      </w:r>
    </w:p>
    <w:p w14:paraId="0B7BBD8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name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'Smart Watch'</w:t>
      </w:r>
      <w:r w:rsidRPr="00461A28">
        <w:rPr>
          <w:rFonts w:ascii="Arial" w:eastAsia="Times New Roman" w:hAnsi="Arial" w:cs="Arial"/>
          <w:color w:val="444746"/>
          <w:sz w:val="21"/>
          <w:szCs w:val="21"/>
          <w:bdr w:val="none" w:sz="0" w:space="0" w:color="auto" w:frame="1"/>
          <w:lang w:val="en-IN" w:eastAsia="en-IN"/>
        </w:rPr>
        <w:t>,</w:t>
      </w:r>
    </w:p>
    <w:p w14:paraId="25237B1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image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'https://placehold.co/280x180/</w:t>
      </w:r>
      <w:proofErr w:type="spellStart"/>
      <w:r w:rsidRPr="00461A28">
        <w:rPr>
          <w:rFonts w:ascii="Arial" w:eastAsia="Times New Roman" w:hAnsi="Arial" w:cs="Arial"/>
          <w:color w:val="188038"/>
          <w:sz w:val="21"/>
          <w:szCs w:val="21"/>
          <w:bdr w:val="none" w:sz="0" w:space="0" w:color="auto" w:frame="1"/>
          <w:lang w:val="en-IN" w:eastAsia="en-IN"/>
        </w:rPr>
        <w:t>png?text</w:t>
      </w:r>
      <w:proofErr w:type="spellEnd"/>
      <w:r w:rsidRPr="00461A28">
        <w:rPr>
          <w:rFonts w:ascii="Arial" w:eastAsia="Times New Roman" w:hAnsi="Arial" w:cs="Arial"/>
          <w:color w:val="188038"/>
          <w:sz w:val="21"/>
          <w:szCs w:val="21"/>
          <w:bdr w:val="none" w:sz="0" w:space="0" w:color="auto" w:frame="1"/>
          <w:lang w:val="en-IN" w:eastAsia="en-IN"/>
        </w:rPr>
        <w:t>=</w:t>
      </w:r>
      <w:proofErr w:type="spellStart"/>
      <w:r w:rsidRPr="00461A28">
        <w:rPr>
          <w:rFonts w:ascii="Arial" w:eastAsia="Times New Roman" w:hAnsi="Arial" w:cs="Arial"/>
          <w:color w:val="188038"/>
          <w:sz w:val="21"/>
          <w:szCs w:val="21"/>
          <w:bdr w:val="none" w:sz="0" w:space="0" w:color="auto" w:frame="1"/>
          <w:lang w:val="en-IN" w:eastAsia="en-IN"/>
        </w:rPr>
        <w:t>Smart+Watch</w:t>
      </w:r>
      <w:proofErr w:type="spellEnd"/>
      <w:r w:rsidRPr="00461A28">
        <w:rPr>
          <w:rFonts w:ascii="Arial" w:eastAsia="Times New Roman" w:hAnsi="Arial" w:cs="Arial"/>
          <w:color w:val="188038"/>
          <w:sz w:val="21"/>
          <w:szCs w:val="21"/>
          <w:bdr w:val="none" w:sz="0" w:space="0" w:color="auto" w:frame="1"/>
          <w:lang w:val="en-IN" w:eastAsia="en-IN"/>
        </w:rPr>
        <w:t>'</w:t>
      </w:r>
      <w:r w:rsidRPr="00461A28">
        <w:rPr>
          <w:rFonts w:ascii="Arial" w:eastAsia="Times New Roman" w:hAnsi="Arial" w:cs="Arial"/>
          <w:color w:val="444746"/>
          <w:sz w:val="21"/>
          <w:szCs w:val="21"/>
          <w:bdr w:val="none" w:sz="0" w:space="0" w:color="auto" w:frame="1"/>
          <w:lang w:val="en-IN" w:eastAsia="en-IN"/>
        </w:rPr>
        <w:t>,</w:t>
      </w:r>
    </w:p>
    <w:p w14:paraId="5D35723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price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150.00</w:t>
      </w:r>
      <w:r w:rsidRPr="00461A28">
        <w:rPr>
          <w:rFonts w:ascii="Arial" w:eastAsia="Times New Roman" w:hAnsi="Arial" w:cs="Arial"/>
          <w:color w:val="444746"/>
          <w:sz w:val="21"/>
          <w:szCs w:val="21"/>
          <w:bdr w:val="none" w:sz="0" w:space="0" w:color="auto" w:frame="1"/>
          <w:lang w:val="en-IN" w:eastAsia="en-IN"/>
        </w:rPr>
        <w:t>,</w:t>
      </w:r>
    </w:p>
    <w:p w14:paraId="666BEB3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150.00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Regular Price</w:t>
      </w:r>
    </w:p>
    <w:p w14:paraId="552C910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inventory</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3</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Low Stock (Should be orange)</w:t>
      </w:r>
    </w:p>
    <w:p w14:paraId="29C380EC"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description</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'Fitness tracker with heart rate monitor.'</w:t>
      </w:r>
    </w:p>
    <w:p w14:paraId="4C35A1F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40947952"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1AFF15C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id</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103</w:t>
      </w:r>
      <w:r w:rsidRPr="00461A28">
        <w:rPr>
          <w:rFonts w:ascii="Arial" w:eastAsia="Times New Roman" w:hAnsi="Arial" w:cs="Arial"/>
          <w:color w:val="444746"/>
          <w:sz w:val="21"/>
          <w:szCs w:val="21"/>
          <w:bdr w:val="none" w:sz="0" w:space="0" w:color="auto" w:frame="1"/>
          <w:lang w:val="en-IN" w:eastAsia="en-IN"/>
        </w:rPr>
        <w:t>,</w:t>
      </w:r>
    </w:p>
    <w:p w14:paraId="46F36F1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name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'Gaming Mouse'</w:t>
      </w:r>
      <w:r w:rsidRPr="00461A28">
        <w:rPr>
          <w:rFonts w:ascii="Arial" w:eastAsia="Times New Roman" w:hAnsi="Arial" w:cs="Arial"/>
          <w:color w:val="444746"/>
          <w:sz w:val="21"/>
          <w:szCs w:val="21"/>
          <w:bdr w:val="none" w:sz="0" w:space="0" w:color="auto" w:frame="1"/>
          <w:lang w:val="en-IN" w:eastAsia="en-IN"/>
        </w:rPr>
        <w:t>,</w:t>
      </w:r>
    </w:p>
    <w:p w14:paraId="03F90871"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image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'https://placehold.co/280x180/</w:t>
      </w:r>
      <w:proofErr w:type="spellStart"/>
      <w:r w:rsidRPr="00461A28">
        <w:rPr>
          <w:rFonts w:ascii="Arial" w:eastAsia="Times New Roman" w:hAnsi="Arial" w:cs="Arial"/>
          <w:color w:val="188038"/>
          <w:sz w:val="21"/>
          <w:szCs w:val="21"/>
          <w:bdr w:val="none" w:sz="0" w:space="0" w:color="auto" w:frame="1"/>
          <w:lang w:val="en-IN" w:eastAsia="en-IN"/>
        </w:rPr>
        <w:t>png?text</w:t>
      </w:r>
      <w:proofErr w:type="spellEnd"/>
      <w:r w:rsidRPr="00461A28">
        <w:rPr>
          <w:rFonts w:ascii="Arial" w:eastAsia="Times New Roman" w:hAnsi="Arial" w:cs="Arial"/>
          <w:color w:val="188038"/>
          <w:sz w:val="21"/>
          <w:szCs w:val="21"/>
          <w:bdr w:val="none" w:sz="0" w:space="0" w:color="auto" w:frame="1"/>
          <w:lang w:val="en-IN" w:eastAsia="en-IN"/>
        </w:rPr>
        <w:t>=Mouse'</w:t>
      </w:r>
      <w:r w:rsidRPr="00461A28">
        <w:rPr>
          <w:rFonts w:ascii="Arial" w:eastAsia="Times New Roman" w:hAnsi="Arial" w:cs="Arial"/>
          <w:color w:val="444746"/>
          <w:sz w:val="21"/>
          <w:szCs w:val="21"/>
          <w:bdr w:val="none" w:sz="0" w:space="0" w:color="auto" w:frame="1"/>
          <w:lang w:val="en-IN" w:eastAsia="en-IN"/>
        </w:rPr>
        <w:t>,</w:t>
      </w:r>
    </w:p>
    <w:p w14:paraId="03C5970B"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price</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49.99</w:t>
      </w:r>
      <w:r w:rsidRPr="00461A28">
        <w:rPr>
          <w:rFonts w:ascii="Arial" w:eastAsia="Times New Roman" w:hAnsi="Arial" w:cs="Arial"/>
          <w:color w:val="444746"/>
          <w:sz w:val="21"/>
          <w:szCs w:val="21"/>
          <w:bdr w:val="none" w:sz="0" w:space="0" w:color="auto" w:frame="1"/>
          <w:lang w:val="en-IN" w:eastAsia="en-IN"/>
        </w:rPr>
        <w:t>,</w:t>
      </w:r>
    </w:p>
    <w:p w14:paraId="4E40391E"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B55908"/>
          <w:sz w:val="21"/>
          <w:szCs w:val="21"/>
          <w:bdr w:val="none" w:sz="0" w:space="0" w:color="auto" w:frame="1"/>
          <w:lang w:val="en-IN" w:eastAsia="en-IN"/>
        </w:rPr>
        <w:t>originalPrice</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89.99</w:t>
      </w:r>
      <w:r w:rsidRPr="00461A28">
        <w:rPr>
          <w:rFonts w:ascii="Arial" w:eastAsia="Times New Roman" w:hAnsi="Arial" w:cs="Arial"/>
          <w:color w:val="444746"/>
          <w:sz w:val="21"/>
          <w:szCs w:val="21"/>
          <w:bdr w:val="none" w:sz="0" w:space="0" w:color="auto" w:frame="1"/>
          <w:lang w:val="en-IN" w:eastAsia="en-IN"/>
        </w:rPr>
        <w:t>,</w:t>
      </w:r>
    </w:p>
    <w:p w14:paraId="10DC0F9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inventory</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0</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Out of Stock (Button disabled)</w:t>
      </w:r>
    </w:p>
    <w:p w14:paraId="654FBA1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B55908"/>
          <w:sz w:val="21"/>
          <w:szCs w:val="21"/>
          <w:bdr w:val="none" w:sz="0" w:space="0" w:color="auto" w:frame="1"/>
          <w:lang w:val="en-IN" w:eastAsia="en-IN"/>
        </w:rPr>
        <w:t>description</w:t>
      </w: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88038"/>
          <w:sz w:val="21"/>
          <w:szCs w:val="21"/>
          <w:bdr w:val="none" w:sz="0" w:space="0" w:color="auto" w:frame="1"/>
          <w:lang w:val="en-IN" w:eastAsia="en-IN"/>
        </w:rPr>
        <w:t>'RGB ergonomic gaming mouse.'</w:t>
      </w:r>
    </w:p>
    <w:p w14:paraId="3EA3368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166FFD5D"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6157993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p>
    <w:p w14:paraId="789E01A3"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996900"/>
          <w:sz w:val="21"/>
          <w:szCs w:val="21"/>
          <w:bdr w:val="none" w:sz="0" w:space="0" w:color="auto" w:frame="1"/>
          <w:lang w:val="en-IN" w:eastAsia="en-IN"/>
        </w:rPr>
        <w:t>handleAddToCart</w:t>
      </w:r>
      <w:proofErr w:type="spellEnd"/>
      <w:r w:rsidRPr="00461A28">
        <w:rPr>
          <w:rFonts w:ascii="Arial" w:eastAsia="Times New Roman" w:hAnsi="Arial" w:cs="Arial"/>
          <w:color w:val="444746"/>
          <w:sz w:val="21"/>
          <w:szCs w:val="21"/>
          <w:bdr w:val="none" w:sz="0" w:space="0" w:color="auto" w:frame="1"/>
          <w:lang w:val="en-IN" w:eastAsia="en-IN"/>
        </w:rPr>
        <w:t>(</w:t>
      </w:r>
      <w:proofErr w:type="spellStart"/>
      <w:proofErr w:type="gramEnd"/>
      <w:r w:rsidRPr="00461A28">
        <w:rPr>
          <w:rFonts w:ascii="Arial" w:eastAsia="Times New Roman" w:hAnsi="Arial" w:cs="Arial"/>
          <w:color w:val="444746"/>
          <w:sz w:val="21"/>
          <w:szCs w:val="21"/>
          <w:bdr w:val="none" w:sz="0" w:space="0" w:color="auto" w:frame="1"/>
          <w:lang w:val="en-IN" w:eastAsia="en-IN"/>
        </w:rPr>
        <w:t>productId</w:t>
      </w:r>
      <w:proofErr w:type="spellEnd"/>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1967D2"/>
          <w:sz w:val="21"/>
          <w:szCs w:val="21"/>
          <w:bdr w:val="none" w:sz="0" w:space="0" w:color="auto" w:frame="1"/>
          <w:lang w:val="en-IN" w:eastAsia="en-IN"/>
        </w:rPr>
        <w:t>number</w:t>
      </w:r>
      <w:r w:rsidRPr="00461A28">
        <w:rPr>
          <w:rFonts w:ascii="Arial" w:eastAsia="Times New Roman" w:hAnsi="Arial" w:cs="Arial"/>
          <w:color w:val="444746"/>
          <w:sz w:val="21"/>
          <w:szCs w:val="21"/>
          <w:bdr w:val="none" w:sz="0" w:space="0" w:color="auto" w:frame="1"/>
          <w:lang w:val="en-IN" w:eastAsia="en-IN"/>
        </w:rPr>
        <w:t>) {</w:t>
      </w:r>
    </w:p>
    <w:p w14:paraId="60B1B39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r w:rsidRPr="00461A28">
        <w:rPr>
          <w:rFonts w:ascii="Arial" w:eastAsia="Times New Roman" w:hAnsi="Arial" w:cs="Arial"/>
          <w:color w:val="8430CE"/>
          <w:sz w:val="21"/>
          <w:szCs w:val="21"/>
          <w:bdr w:val="none" w:sz="0" w:space="0" w:color="auto" w:frame="1"/>
          <w:lang w:val="en-IN" w:eastAsia="en-IN"/>
        </w:rPr>
        <w:t>const</w:t>
      </w:r>
      <w:proofErr w:type="spellEnd"/>
      <w:r w:rsidRPr="00461A28">
        <w:rPr>
          <w:rFonts w:ascii="Arial" w:eastAsia="Times New Roman" w:hAnsi="Arial" w:cs="Arial"/>
          <w:color w:val="444746"/>
          <w:sz w:val="21"/>
          <w:szCs w:val="21"/>
          <w:bdr w:val="none" w:sz="0" w:space="0" w:color="auto" w:frame="1"/>
          <w:lang w:val="en-IN" w:eastAsia="en-IN"/>
        </w:rPr>
        <w:t xml:space="preserve"> product = </w:t>
      </w:r>
      <w:proofErr w:type="spellStart"/>
      <w:proofErr w:type="gramStart"/>
      <w:r w:rsidRPr="00461A28">
        <w:rPr>
          <w:rFonts w:ascii="Arial" w:eastAsia="Times New Roman" w:hAnsi="Arial" w:cs="Arial"/>
          <w:color w:val="1967D2"/>
          <w:sz w:val="21"/>
          <w:szCs w:val="21"/>
          <w:bdr w:val="none" w:sz="0" w:space="0" w:color="auto" w:frame="1"/>
          <w:lang w:val="en-IN" w:eastAsia="en-IN"/>
        </w:rPr>
        <w:t>this</w:t>
      </w:r>
      <w:r w:rsidRPr="00461A28">
        <w:rPr>
          <w:rFonts w:ascii="Arial" w:eastAsia="Times New Roman" w:hAnsi="Arial" w:cs="Arial"/>
          <w:color w:val="444746"/>
          <w:sz w:val="21"/>
          <w:szCs w:val="21"/>
          <w:bdr w:val="none" w:sz="0" w:space="0" w:color="auto" w:frame="1"/>
          <w:lang w:val="en-IN" w:eastAsia="en-IN"/>
        </w:rPr>
        <w:t>.products</w:t>
      </w:r>
      <w:proofErr w:type="gramEnd"/>
      <w:r w:rsidRPr="00461A28">
        <w:rPr>
          <w:rFonts w:ascii="Arial" w:eastAsia="Times New Roman" w:hAnsi="Arial" w:cs="Arial"/>
          <w:color w:val="444746"/>
          <w:sz w:val="21"/>
          <w:szCs w:val="21"/>
          <w:bdr w:val="none" w:sz="0" w:space="0" w:color="auto" w:frame="1"/>
          <w:lang w:val="en-IN" w:eastAsia="en-IN"/>
        </w:rPr>
        <w:t>.</w:t>
      </w:r>
      <w:proofErr w:type="gramStart"/>
      <w:r w:rsidRPr="00461A28">
        <w:rPr>
          <w:rFonts w:ascii="Arial" w:eastAsia="Times New Roman" w:hAnsi="Arial" w:cs="Arial"/>
          <w:color w:val="444746"/>
          <w:sz w:val="21"/>
          <w:szCs w:val="21"/>
          <w:bdr w:val="none" w:sz="0" w:space="0" w:color="auto" w:frame="1"/>
          <w:lang w:val="en-IN" w:eastAsia="en-IN"/>
        </w:rPr>
        <w:t>find</w:t>
      </w:r>
      <w:proofErr w:type="spellEnd"/>
      <w:r w:rsidRPr="00461A28">
        <w:rPr>
          <w:rFonts w:ascii="Arial" w:eastAsia="Times New Roman" w:hAnsi="Arial" w:cs="Arial"/>
          <w:color w:val="444746"/>
          <w:sz w:val="21"/>
          <w:szCs w:val="21"/>
          <w:bdr w:val="none" w:sz="0" w:space="0" w:color="auto" w:frame="1"/>
          <w:lang w:val="en-IN" w:eastAsia="en-IN"/>
        </w:rPr>
        <w:t>(</w:t>
      </w:r>
      <w:proofErr w:type="gramEnd"/>
      <w:r w:rsidRPr="00461A28">
        <w:rPr>
          <w:rFonts w:ascii="Arial" w:eastAsia="Times New Roman" w:hAnsi="Arial" w:cs="Arial"/>
          <w:color w:val="444746"/>
          <w:sz w:val="21"/>
          <w:szCs w:val="21"/>
          <w:bdr w:val="none" w:sz="0" w:space="0" w:color="auto" w:frame="1"/>
          <w:lang w:val="en-IN" w:eastAsia="en-IN"/>
        </w:rPr>
        <w:t xml:space="preserve">p =&gt; p.id === </w:t>
      </w:r>
      <w:proofErr w:type="spellStart"/>
      <w:r w:rsidRPr="00461A28">
        <w:rPr>
          <w:rFonts w:ascii="Arial" w:eastAsia="Times New Roman" w:hAnsi="Arial" w:cs="Arial"/>
          <w:color w:val="444746"/>
          <w:sz w:val="21"/>
          <w:szCs w:val="21"/>
          <w:bdr w:val="none" w:sz="0" w:space="0" w:color="auto" w:frame="1"/>
          <w:lang w:val="en-IN" w:eastAsia="en-IN"/>
        </w:rPr>
        <w:t>productId</w:t>
      </w:r>
      <w:proofErr w:type="spellEnd"/>
      <w:r w:rsidRPr="00461A28">
        <w:rPr>
          <w:rFonts w:ascii="Arial" w:eastAsia="Times New Roman" w:hAnsi="Arial" w:cs="Arial"/>
          <w:color w:val="444746"/>
          <w:sz w:val="21"/>
          <w:szCs w:val="21"/>
          <w:bdr w:val="none" w:sz="0" w:space="0" w:color="auto" w:frame="1"/>
          <w:lang w:val="en-IN" w:eastAsia="en-IN"/>
        </w:rPr>
        <w:t>);</w:t>
      </w:r>
    </w:p>
    <w:p w14:paraId="1C428424"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8430CE"/>
          <w:sz w:val="21"/>
          <w:szCs w:val="21"/>
          <w:bdr w:val="none" w:sz="0" w:space="0" w:color="auto" w:frame="1"/>
          <w:lang w:val="en-IN" w:eastAsia="en-IN"/>
        </w:rPr>
        <w:t>if</w:t>
      </w:r>
      <w:r w:rsidRPr="00461A28">
        <w:rPr>
          <w:rFonts w:ascii="Arial" w:eastAsia="Times New Roman" w:hAnsi="Arial" w:cs="Arial"/>
          <w:color w:val="444746"/>
          <w:sz w:val="21"/>
          <w:szCs w:val="21"/>
          <w:bdr w:val="none" w:sz="0" w:space="0" w:color="auto" w:frame="1"/>
          <w:lang w:val="en-IN" w:eastAsia="en-IN"/>
        </w:rPr>
        <w:t xml:space="preserve"> (product) {</w:t>
      </w:r>
    </w:p>
    <w:p w14:paraId="3ED410F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gramStart"/>
      <w:r w:rsidRPr="00461A28">
        <w:rPr>
          <w:rFonts w:ascii="Arial" w:eastAsia="Times New Roman" w:hAnsi="Arial" w:cs="Arial"/>
          <w:color w:val="444746"/>
          <w:sz w:val="21"/>
          <w:szCs w:val="21"/>
          <w:bdr w:val="none" w:sz="0" w:space="0" w:color="auto" w:frame="1"/>
          <w:lang w:val="en-IN" w:eastAsia="en-IN"/>
        </w:rPr>
        <w:t>alert(</w:t>
      </w:r>
      <w:proofErr w:type="gramEnd"/>
      <w:r w:rsidRPr="00461A28">
        <w:rPr>
          <w:rFonts w:ascii="Arial" w:eastAsia="Times New Roman" w:hAnsi="Arial" w:cs="Arial"/>
          <w:color w:val="188038"/>
          <w:sz w:val="21"/>
          <w:szCs w:val="21"/>
          <w:bdr w:val="none" w:sz="0" w:space="0" w:color="auto" w:frame="1"/>
          <w:lang w:val="en-IN" w:eastAsia="en-IN"/>
        </w:rPr>
        <w:t>`Added "</w:t>
      </w:r>
      <w:r w:rsidRPr="00461A28">
        <w:rPr>
          <w:rFonts w:ascii="Arial" w:eastAsia="Times New Roman" w:hAnsi="Arial" w:cs="Arial"/>
          <w:color w:val="1F1F1F"/>
          <w:sz w:val="21"/>
          <w:szCs w:val="21"/>
          <w:bdr w:val="none" w:sz="0" w:space="0" w:color="auto" w:frame="1"/>
          <w:lang w:val="en-IN" w:eastAsia="en-IN"/>
        </w:rPr>
        <w:t>${product.name}</w:t>
      </w:r>
      <w:r w:rsidRPr="00461A28">
        <w:rPr>
          <w:rFonts w:ascii="Arial" w:eastAsia="Times New Roman" w:hAnsi="Arial" w:cs="Arial"/>
          <w:color w:val="188038"/>
          <w:sz w:val="21"/>
          <w:szCs w:val="21"/>
          <w:bdr w:val="none" w:sz="0" w:space="0" w:color="auto" w:frame="1"/>
          <w:lang w:val="en-IN" w:eastAsia="en-IN"/>
        </w:rPr>
        <w:t xml:space="preserve">" to </w:t>
      </w:r>
      <w:proofErr w:type="gramStart"/>
      <w:r w:rsidRPr="00461A28">
        <w:rPr>
          <w:rFonts w:ascii="Arial" w:eastAsia="Times New Roman" w:hAnsi="Arial" w:cs="Arial"/>
          <w:color w:val="188038"/>
          <w:sz w:val="21"/>
          <w:szCs w:val="21"/>
          <w:bdr w:val="none" w:sz="0" w:space="0" w:color="auto" w:frame="1"/>
          <w:lang w:val="en-IN" w:eastAsia="en-IN"/>
        </w:rPr>
        <w:t>cart!`</w:t>
      </w:r>
      <w:proofErr w:type="gramEnd"/>
      <w:r w:rsidRPr="00461A28">
        <w:rPr>
          <w:rFonts w:ascii="Arial" w:eastAsia="Times New Roman" w:hAnsi="Arial" w:cs="Arial"/>
          <w:color w:val="444746"/>
          <w:sz w:val="21"/>
          <w:szCs w:val="21"/>
          <w:bdr w:val="none" w:sz="0" w:space="0" w:color="auto" w:frame="1"/>
          <w:lang w:val="en-IN" w:eastAsia="en-IN"/>
        </w:rPr>
        <w:t>);</w:t>
      </w:r>
    </w:p>
    <w:p w14:paraId="689C0DA0"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r w:rsidRPr="00461A28">
        <w:rPr>
          <w:rFonts w:ascii="Arial" w:eastAsia="Times New Roman" w:hAnsi="Arial" w:cs="Arial"/>
          <w:color w:val="5F6368"/>
          <w:sz w:val="21"/>
          <w:szCs w:val="21"/>
          <w:bdr w:val="none" w:sz="0" w:space="0" w:color="auto" w:frame="1"/>
          <w:lang w:val="en-IN" w:eastAsia="en-IN"/>
        </w:rPr>
        <w:t>// Optional: Decrease inventory logic here</w:t>
      </w:r>
    </w:p>
    <w:p w14:paraId="45C3A5EA"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roofErr w:type="spellStart"/>
      <w:proofErr w:type="gramStart"/>
      <w:r w:rsidRPr="00461A28">
        <w:rPr>
          <w:rFonts w:ascii="Arial" w:eastAsia="Times New Roman" w:hAnsi="Arial" w:cs="Arial"/>
          <w:color w:val="444746"/>
          <w:sz w:val="21"/>
          <w:szCs w:val="21"/>
          <w:bdr w:val="none" w:sz="0" w:space="0" w:color="auto" w:frame="1"/>
          <w:lang w:val="en-IN" w:eastAsia="en-IN"/>
        </w:rPr>
        <w:t>product.inventory</w:t>
      </w:r>
      <w:proofErr w:type="spellEnd"/>
      <w:proofErr w:type="gramEnd"/>
      <w:r w:rsidRPr="00461A28">
        <w:rPr>
          <w:rFonts w:ascii="Arial" w:eastAsia="Times New Roman" w:hAnsi="Arial" w:cs="Arial"/>
          <w:color w:val="444746"/>
          <w:sz w:val="21"/>
          <w:szCs w:val="21"/>
          <w:bdr w:val="none" w:sz="0" w:space="0" w:color="auto" w:frame="1"/>
          <w:lang w:val="en-IN" w:eastAsia="en-IN"/>
        </w:rPr>
        <w:t>--;</w:t>
      </w:r>
    </w:p>
    <w:p w14:paraId="7DC0E65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6C515365"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 xml:space="preserve">  }</w:t>
      </w:r>
    </w:p>
    <w:p w14:paraId="06F94819" w14:textId="77777777" w:rsidR="00461A28" w:rsidRPr="00461A28" w:rsidRDefault="00461A28" w:rsidP="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IN" w:eastAsia="en-IN"/>
        </w:rPr>
      </w:pPr>
      <w:r w:rsidRPr="00461A28">
        <w:rPr>
          <w:rFonts w:ascii="Arial" w:eastAsia="Times New Roman" w:hAnsi="Arial" w:cs="Arial"/>
          <w:color w:val="444746"/>
          <w:sz w:val="21"/>
          <w:szCs w:val="21"/>
          <w:bdr w:val="none" w:sz="0" w:space="0" w:color="auto" w:frame="1"/>
          <w:lang w:val="en-IN" w:eastAsia="en-IN"/>
        </w:rPr>
        <w:t>}</w:t>
      </w:r>
    </w:p>
    <w:p w14:paraId="244FAB0B" w14:textId="77777777" w:rsidR="00461A28" w:rsidRPr="00461A28" w:rsidRDefault="00461A28" w:rsidP="00461A28">
      <w:pPr>
        <w:spacing w:after="120" w:line="240" w:lineRule="auto"/>
        <w:outlineLvl w:val="2"/>
        <w:rPr>
          <w:rFonts w:ascii="Arial" w:eastAsia="Times New Roman" w:hAnsi="Arial" w:cs="Arial"/>
          <w:b/>
          <w:bCs/>
          <w:color w:val="1F1F1F"/>
          <w:sz w:val="27"/>
          <w:szCs w:val="27"/>
          <w:lang w:val="en-IN" w:eastAsia="en-IN"/>
        </w:rPr>
      </w:pPr>
      <w:r w:rsidRPr="00461A28">
        <w:rPr>
          <w:rFonts w:ascii="Arial" w:eastAsia="Times New Roman" w:hAnsi="Arial" w:cs="Arial"/>
          <w:b/>
          <w:bCs/>
          <w:color w:val="1F1F1F"/>
          <w:sz w:val="27"/>
          <w:szCs w:val="27"/>
          <w:lang w:val="en-IN" w:eastAsia="en-IN"/>
        </w:rPr>
        <w:t>4. Key Concepts Applied</w:t>
      </w:r>
    </w:p>
    <w:p w14:paraId="1F61952C" w14:textId="77777777" w:rsidR="00461A28" w:rsidRPr="00461A28" w:rsidRDefault="00461A28" w:rsidP="00461A28">
      <w:pPr>
        <w:numPr>
          <w:ilvl w:val="0"/>
          <w:numId w:val="21"/>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lastRenderedPageBreak/>
        <w:t>Reusability:</w:t>
      </w:r>
      <w:r w:rsidRPr="00461A28">
        <w:rPr>
          <w:rFonts w:ascii="Arial" w:eastAsia="Times New Roman" w:hAnsi="Arial" w:cs="Arial"/>
          <w:color w:val="1F1F1F"/>
          <w:sz w:val="24"/>
          <w:szCs w:val="24"/>
          <w:lang w:val="en-IN" w:eastAsia="en-IN"/>
        </w:rPr>
        <w:t xml:space="preserve"> The logic for "Sale" badges and stock checking is encapsulated in the child </w:t>
      </w:r>
      <w:proofErr w:type="spellStart"/>
      <w:r w:rsidRPr="00461A28">
        <w:rPr>
          <w:rFonts w:ascii="Arial" w:eastAsia="Times New Roman" w:hAnsi="Arial" w:cs="Arial"/>
          <w:color w:val="444746"/>
          <w:sz w:val="20"/>
          <w:szCs w:val="20"/>
          <w:bdr w:val="none" w:sz="0" w:space="0" w:color="auto" w:frame="1"/>
          <w:lang w:val="en-IN" w:eastAsia="en-IN"/>
        </w:rPr>
        <w:t>ProductCardComponent</w:t>
      </w:r>
      <w:proofErr w:type="spellEnd"/>
      <w:r w:rsidRPr="00461A28">
        <w:rPr>
          <w:rFonts w:ascii="Arial" w:eastAsia="Times New Roman" w:hAnsi="Arial" w:cs="Arial"/>
          <w:color w:val="1F1F1F"/>
          <w:sz w:val="24"/>
          <w:szCs w:val="24"/>
          <w:lang w:val="en-IN" w:eastAsia="en-IN"/>
        </w:rPr>
        <w:t>. The Parent only cares about the list of data.</w:t>
      </w:r>
    </w:p>
    <w:p w14:paraId="7DA47A18" w14:textId="77777777" w:rsidR="00461A28" w:rsidRPr="00461A28" w:rsidRDefault="00461A28" w:rsidP="00461A28">
      <w:pPr>
        <w:numPr>
          <w:ilvl w:val="0"/>
          <w:numId w:val="21"/>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t>Input/Output:</w:t>
      </w:r>
      <w:r w:rsidRPr="00461A28">
        <w:rPr>
          <w:rFonts w:ascii="Arial" w:eastAsia="Times New Roman" w:hAnsi="Arial" w:cs="Arial"/>
          <w:color w:val="1F1F1F"/>
          <w:sz w:val="24"/>
          <w:szCs w:val="24"/>
          <w:lang w:val="en-IN" w:eastAsia="en-IN"/>
        </w:rPr>
        <w:t xml:space="preserve"> Data flows down (</w:t>
      </w:r>
      <w:r w:rsidRPr="00461A28">
        <w:rPr>
          <w:rFonts w:ascii="Arial" w:eastAsia="Times New Roman" w:hAnsi="Arial" w:cs="Arial"/>
          <w:color w:val="444746"/>
          <w:sz w:val="20"/>
          <w:szCs w:val="20"/>
          <w:bdr w:val="none" w:sz="0" w:space="0" w:color="auto" w:frame="1"/>
          <w:lang w:val="en-IN" w:eastAsia="en-IN"/>
        </w:rPr>
        <w:t>[product]</w:t>
      </w:r>
      <w:r w:rsidRPr="00461A28">
        <w:rPr>
          <w:rFonts w:ascii="Arial" w:eastAsia="Times New Roman" w:hAnsi="Arial" w:cs="Arial"/>
          <w:color w:val="1F1F1F"/>
          <w:sz w:val="24"/>
          <w:szCs w:val="24"/>
          <w:lang w:val="en-IN" w:eastAsia="en-IN"/>
        </w:rPr>
        <w:t>), events flow up (</w:t>
      </w:r>
      <w:r w:rsidRPr="00461A28">
        <w:rPr>
          <w:rFonts w:ascii="Arial" w:eastAsia="Times New Roman" w:hAnsi="Arial" w:cs="Arial"/>
          <w:color w:val="444746"/>
          <w:sz w:val="20"/>
          <w:szCs w:val="20"/>
          <w:bdr w:val="none" w:sz="0" w:space="0" w:color="auto" w:frame="1"/>
          <w:lang w:val="en-IN" w:eastAsia="en-IN"/>
        </w:rPr>
        <w:t>(</w:t>
      </w:r>
      <w:proofErr w:type="spellStart"/>
      <w:r w:rsidRPr="00461A28">
        <w:rPr>
          <w:rFonts w:ascii="Arial" w:eastAsia="Times New Roman" w:hAnsi="Arial" w:cs="Arial"/>
          <w:color w:val="444746"/>
          <w:sz w:val="20"/>
          <w:szCs w:val="20"/>
          <w:bdr w:val="none" w:sz="0" w:space="0" w:color="auto" w:frame="1"/>
          <w:lang w:val="en-IN" w:eastAsia="en-IN"/>
        </w:rPr>
        <w:t>addToCart</w:t>
      </w:r>
      <w:proofErr w:type="spellEnd"/>
      <w:r w:rsidRPr="00461A28">
        <w:rPr>
          <w:rFonts w:ascii="Arial" w:eastAsia="Times New Roman" w:hAnsi="Arial" w:cs="Arial"/>
          <w:color w:val="444746"/>
          <w:sz w:val="20"/>
          <w:szCs w:val="20"/>
          <w:bdr w:val="none" w:sz="0" w:space="0" w:color="auto" w:frame="1"/>
          <w:lang w:val="en-IN" w:eastAsia="en-IN"/>
        </w:rPr>
        <w:t>)</w:t>
      </w:r>
      <w:r w:rsidRPr="00461A28">
        <w:rPr>
          <w:rFonts w:ascii="Arial" w:eastAsia="Times New Roman" w:hAnsi="Arial" w:cs="Arial"/>
          <w:color w:val="1F1F1F"/>
          <w:sz w:val="24"/>
          <w:szCs w:val="24"/>
          <w:lang w:val="en-IN" w:eastAsia="en-IN"/>
        </w:rPr>
        <w:t>).</w:t>
      </w:r>
    </w:p>
    <w:p w14:paraId="29ECE501" w14:textId="77777777" w:rsidR="00461A28" w:rsidRPr="00461A28" w:rsidRDefault="00461A28" w:rsidP="00461A28">
      <w:pPr>
        <w:numPr>
          <w:ilvl w:val="0"/>
          <w:numId w:val="21"/>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t>Pipes:</w:t>
      </w:r>
      <w:r w:rsidRPr="00461A28">
        <w:rPr>
          <w:rFonts w:ascii="Arial" w:eastAsia="Times New Roman" w:hAnsi="Arial" w:cs="Arial"/>
          <w:color w:val="1F1F1F"/>
          <w:sz w:val="24"/>
          <w:szCs w:val="24"/>
          <w:lang w:val="en-IN" w:eastAsia="en-IN"/>
        </w:rPr>
        <w:t xml:space="preserve"> Used </w:t>
      </w:r>
      <w:r w:rsidRPr="00461A28">
        <w:rPr>
          <w:rFonts w:ascii="Arial" w:eastAsia="Times New Roman" w:hAnsi="Arial" w:cs="Arial"/>
          <w:color w:val="444746"/>
          <w:sz w:val="20"/>
          <w:szCs w:val="20"/>
          <w:bdr w:val="none" w:sz="0" w:space="0" w:color="auto" w:frame="1"/>
          <w:lang w:val="en-IN" w:eastAsia="en-IN"/>
        </w:rPr>
        <w:t>| currency</w:t>
      </w:r>
      <w:r w:rsidRPr="00461A28">
        <w:rPr>
          <w:rFonts w:ascii="Arial" w:eastAsia="Times New Roman" w:hAnsi="Arial" w:cs="Arial"/>
          <w:color w:val="1F1F1F"/>
          <w:sz w:val="24"/>
          <w:szCs w:val="24"/>
          <w:lang w:val="en-IN" w:eastAsia="en-IN"/>
        </w:rPr>
        <w:t xml:space="preserve"> to automatically format numbers as money (e.g., $199.99).</w:t>
      </w:r>
    </w:p>
    <w:p w14:paraId="001A1BA1" w14:textId="77777777" w:rsidR="00461A28" w:rsidRPr="00461A28" w:rsidRDefault="00461A28" w:rsidP="00461A28">
      <w:pPr>
        <w:numPr>
          <w:ilvl w:val="0"/>
          <w:numId w:val="21"/>
        </w:numPr>
        <w:spacing w:after="0" w:line="240" w:lineRule="auto"/>
        <w:rPr>
          <w:rFonts w:ascii="Arial" w:eastAsia="Times New Roman" w:hAnsi="Arial" w:cs="Arial"/>
          <w:color w:val="1F1F1F"/>
          <w:sz w:val="24"/>
          <w:szCs w:val="24"/>
          <w:lang w:val="en-IN" w:eastAsia="en-IN"/>
        </w:rPr>
      </w:pPr>
      <w:r w:rsidRPr="00461A28">
        <w:rPr>
          <w:rFonts w:ascii="Arial" w:eastAsia="Times New Roman" w:hAnsi="Arial" w:cs="Arial"/>
          <w:b/>
          <w:bCs/>
          <w:color w:val="1F1F1F"/>
          <w:sz w:val="24"/>
          <w:szCs w:val="24"/>
          <w:bdr w:val="none" w:sz="0" w:space="0" w:color="auto" w:frame="1"/>
          <w:lang w:val="en-IN" w:eastAsia="en-IN"/>
        </w:rPr>
        <w:t>Safe Navigation:</w:t>
      </w:r>
      <w:r w:rsidRPr="00461A28">
        <w:rPr>
          <w:rFonts w:ascii="Arial" w:eastAsia="Times New Roman" w:hAnsi="Arial" w:cs="Arial"/>
          <w:color w:val="1F1F1F"/>
          <w:sz w:val="24"/>
          <w:szCs w:val="24"/>
          <w:lang w:val="en-IN" w:eastAsia="en-IN"/>
        </w:rPr>
        <w:t xml:space="preserve"> In the discount calculation, we guarded against </w:t>
      </w:r>
      <w:r w:rsidRPr="00461A28">
        <w:rPr>
          <w:rFonts w:ascii="Arial" w:eastAsia="Times New Roman" w:hAnsi="Arial" w:cs="Arial"/>
          <w:color w:val="444746"/>
          <w:sz w:val="20"/>
          <w:szCs w:val="20"/>
          <w:bdr w:val="none" w:sz="0" w:space="0" w:color="auto" w:frame="1"/>
          <w:lang w:val="en-IN" w:eastAsia="en-IN"/>
        </w:rPr>
        <w:t>null</w:t>
      </w:r>
      <w:r w:rsidRPr="00461A28">
        <w:rPr>
          <w:rFonts w:ascii="Arial" w:eastAsia="Times New Roman" w:hAnsi="Arial" w:cs="Arial"/>
          <w:color w:val="1F1F1F"/>
          <w:sz w:val="24"/>
          <w:szCs w:val="24"/>
          <w:lang w:val="en-IN" w:eastAsia="en-IN"/>
        </w:rPr>
        <w:t xml:space="preserve"> products.</w:t>
      </w:r>
    </w:p>
    <w:p w14:paraId="13CA6AA6" w14:textId="77777777" w:rsidR="00461A28" w:rsidRDefault="00461A28"/>
    <w:p w14:paraId="362BD34C" w14:textId="77777777" w:rsidR="00A523A2" w:rsidRDefault="00A523A2"/>
    <w:p w14:paraId="102E6D37" w14:textId="77777777" w:rsidR="00A523A2" w:rsidRDefault="00A523A2"/>
    <w:p w14:paraId="7695280C" w14:textId="77777777" w:rsidR="00A523A2" w:rsidRPr="00A523A2" w:rsidRDefault="00A523A2" w:rsidP="00A523A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523A2">
        <w:rPr>
          <w:rFonts w:ascii="Times New Roman" w:eastAsia="Times New Roman" w:hAnsi="Times New Roman" w:cs="Times New Roman"/>
          <w:b/>
          <w:bCs/>
          <w:kern w:val="36"/>
          <w:sz w:val="48"/>
          <w:szCs w:val="48"/>
          <w:lang w:val="en-IN" w:eastAsia="en-IN"/>
        </w:rPr>
        <w:t>Angular Components &amp; Templates - Complete Study Guide</w:t>
      </w:r>
    </w:p>
    <w:p w14:paraId="532E4C3E" w14:textId="77777777" w:rsidR="00A523A2" w:rsidRPr="00A523A2" w:rsidRDefault="00A523A2" w:rsidP="00A523A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523A2">
        <w:rPr>
          <w:rFonts w:ascii="Times New Roman" w:eastAsia="Times New Roman" w:hAnsi="Times New Roman" w:cs="Times New Roman"/>
          <w:b/>
          <w:bCs/>
          <w:sz w:val="36"/>
          <w:szCs w:val="36"/>
          <w:lang w:val="en-IN" w:eastAsia="en-IN"/>
        </w:rPr>
        <w:t>Table of Contents</w:t>
      </w:r>
    </w:p>
    <w:p w14:paraId="322FD857" w14:textId="77777777" w:rsidR="00A523A2" w:rsidRPr="00A523A2" w:rsidRDefault="00A523A2" w:rsidP="00A523A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hyperlink r:id="rId6" w:anchor="introduction" w:history="1">
        <w:r w:rsidRPr="00A523A2">
          <w:rPr>
            <w:rFonts w:ascii="Times New Roman" w:eastAsia="Times New Roman" w:hAnsi="Times New Roman" w:cs="Times New Roman"/>
            <w:color w:val="0000FF"/>
            <w:sz w:val="24"/>
            <w:szCs w:val="24"/>
            <w:u w:val="single"/>
            <w:lang w:val="en-IN" w:eastAsia="en-IN"/>
          </w:rPr>
          <w:t>Introduction to Angular Components</w:t>
        </w:r>
      </w:hyperlink>
    </w:p>
    <w:p w14:paraId="708B5812" w14:textId="77777777" w:rsidR="00A523A2" w:rsidRPr="00A523A2" w:rsidRDefault="00A523A2" w:rsidP="00A523A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hyperlink r:id="rId7" w:anchor="creating-components" w:history="1">
        <w:r w:rsidRPr="00A523A2">
          <w:rPr>
            <w:rFonts w:ascii="Times New Roman" w:eastAsia="Times New Roman" w:hAnsi="Times New Roman" w:cs="Times New Roman"/>
            <w:color w:val="0000FF"/>
            <w:sz w:val="24"/>
            <w:szCs w:val="24"/>
            <w:u w:val="single"/>
            <w:lang w:val="en-IN" w:eastAsia="en-IN"/>
          </w:rPr>
          <w:t>Creating Components - Different Methods</w:t>
        </w:r>
      </w:hyperlink>
    </w:p>
    <w:p w14:paraId="2CBE9BE8" w14:textId="77777777" w:rsidR="00A523A2" w:rsidRPr="00A523A2" w:rsidRDefault="00A523A2" w:rsidP="00A523A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hyperlink r:id="rId8" w:anchor="metadata-decorators" w:history="1">
        <w:r w:rsidRPr="00A523A2">
          <w:rPr>
            <w:rFonts w:ascii="Times New Roman" w:eastAsia="Times New Roman" w:hAnsi="Times New Roman" w:cs="Times New Roman"/>
            <w:color w:val="0000FF"/>
            <w:sz w:val="24"/>
            <w:szCs w:val="24"/>
            <w:u w:val="single"/>
            <w:lang w:val="en-IN" w:eastAsia="en-IN"/>
          </w:rPr>
          <w:t>Component Metadata &amp; Decorators</w:t>
        </w:r>
      </w:hyperlink>
    </w:p>
    <w:p w14:paraId="276FE661" w14:textId="77777777" w:rsidR="00A523A2" w:rsidRPr="00A523A2" w:rsidRDefault="00A523A2" w:rsidP="00A523A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hyperlink r:id="rId9" w:anchor="data-binding" w:history="1">
        <w:r w:rsidRPr="00A523A2">
          <w:rPr>
            <w:rFonts w:ascii="Times New Roman" w:eastAsia="Times New Roman" w:hAnsi="Times New Roman" w:cs="Times New Roman"/>
            <w:color w:val="0000FF"/>
            <w:sz w:val="24"/>
            <w:szCs w:val="24"/>
            <w:u w:val="single"/>
            <w:lang w:val="en-IN" w:eastAsia="en-IN"/>
          </w:rPr>
          <w:t>Data Binding &amp; Templates</w:t>
        </w:r>
      </w:hyperlink>
    </w:p>
    <w:p w14:paraId="0AE5DB94" w14:textId="77777777" w:rsidR="00A523A2" w:rsidRPr="00A523A2" w:rsidRDefault="00A523A2" w:rsidP="00A523A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hyperlink r:id="rId10" w:anchor="reusable-header" w:history="1">
        <w:r w:rsidRPr="00A523A2">
          <w:rPr>
            <w:rFonts w:ascii="Times New Roman" w:eastAsia="Times New Roman" w:hAnsi="Times New Roman" w:cs="Times New Roman"/>
            <w:color w:val="0000FF"/>
            <w:sz w:val="24"/>
            <w:szCs w:val="24"/>
            <w:u w:val="single"/>
            <w:lang w:val="en-IN" w:eastAsia="en-IN"/>
          </w:rPr>
          <w:t>Example: Reusable Header Component</w:t>
        </w:r>
      </w:hyperlink>
    </w:p>
    <w:p w14:paraId="2F25630E" w14:textId="77777777" w:rsidR="00A523A2" w:rsidRPr="00A523A2" w:rsidRDefault="00A523A2" w:rsidP="00A523A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hyperlink r:id="rId11" w:anchor="lifecycle" w:history="1">
        <w:r w:rsidRPr="00A523A2">
          <w:rPr>
            <w:rFonts w:ascii="Times New Roman" w:eastAsia="Times New Roman" w:hAnsi="Times New Roman" w:cs="Times New Roman"/>
            <w:color w:val="0000FF"/>
            <w:sz w:val="24"/>
            <w:szCs w:val="24"/>
            <w:u w:val="single"/>
            <w:lang w:val="en-IN" w:eastAsia="en-IN"/>
          </w:rPr>
          <w:t>Animated Image Placeholder: Component Lifecycle</w:t>
        </w:r>
      </w:hyperlink>
    </w:p>
    <w:p w14:paraId="4855E2F5"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609D95F7">
          <v:rect id="_x0000_i1031" style="width:0;height:1.5pt" o:hralign="center" o:hrstd="t" o:hr="t" fillcolor="#a0a0a0" stroked="f"/>
        </w:pict>
      </w:r>
    </w:p>
    <w:p w14:paraId="21F0A6CD" w14:textId="77777777" w:rsidR="00A523A2" w:rsidRPr="00A523A2" w:rsidRDefault="00A523A2" w:rsidP="00A523A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523A2">
        <w:rPr>
          <w:rFonts w:ascii="Times New Roman" w:eastAsia="Times New Roman" w:hAnsi="Times New Roman" w:cs="Times New Roman"/>
          <w:b/>
          <w:bCs/>
          <w:sz w:val="36"/>
          <w:szCs w:val="36"/>
          <w:lang w:val="en-IN" w:eastAsia="en-IN"/>
        </w:rPr>
        <w:t>1. Introduction to Angular Components {#introduction}</w:t>
      </w:r>
    </w:p>
    <w:p w14:paraId="283BB920"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What are Components?</w:t>
      </w:r>
    </w:p>
    <w:p w14:paraId="1639D260"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Components are the fundamental building blocks of Angular applications. A component controls a patch of screen called a view through its associated template. Each component consists of:</w:t>
      </w:r>
    </w:p>
    <w:p w14:paraId="434866DF" w14:textId="77777777" w:rsidR="00A523A2" w:rsidRPr="00A523A2" w:rsidRDefault="00A523A2" w:rsidP="00A523A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TypeScript Class</w:t>
      </w:r>
      <w:r w:rsidRPr="00A523A2">
        <w:rPr>
          <w:rFonts w:ascii="Times New Roman" w:eastAsia="Times New Roman" w:hAnsi="Times New Roman" w:cs="Times New Roman"/>
          <w:sz w:val="24"/>
          <w:szCs w:val="24"/>
          <w:lang w:val="en-IN" w:eastAsia="en-IN"/>
        </w:rPr>
        <w:t>: Contains the application logic and data</w:t>
      </w:r>
    </w:p>
    <w:p w14:paraId="4B9F431E" w14:textId="77777777" w:rsidR="00A523A2" w:rsidRPr="00A523A2" w:rsidRDefault="00A523A2" w:rsidP="00A523A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HTML Template</w:t>
      </w:r>
      <w:r w:rsidRPr="00A523A2">
        <w:rPr>
          <w:rFonts w:ascii="Times New Roman" w:eastAsia="Times New Roman" w:hAnsi="Times New Roman" w:cs="Times New Roman"/>
          <w:sz w:val="24"/>
          <w:szCs w:val="24"/>
          <w:lang w:val="en-IN" w:eastAsia="en-IN"/>
        </w:rPr>
        <w:t>: Defines the view structure</w:t>
      </w:r>
    </w:p>
    <w:p w14:paraId="37DEA207" w14:textId="77777777" w:rsidR="00A523A2" w:rsidRPr="00A523A2" w:rsidRDefault="00A523A2" w:rsidP="00A523A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CSS Styles</w:t>
      </w:r>
      <w:r w:rsidRPr="00A523A2">
        <w:rPr>
          <w:rFonts w:ascii="Times New Roman" w:eastAsia="Times New Roman" w:hAnsi="Times New Roman" w:cs="Times New Roman"/>
          <w:sz w:val="24"/>
          <w:szCs w:val="24"/>
          <w:lang w:val="en-IN" w:eastAsia="en-IN"/>
        </w:rPr>
        <w:t>: Defines the presentation</w:t>
      </w:r>
    </w:p>
    <w:p w14:paraId="72FAAEFF"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Component Architecture</w:t>
      </w:r>
    </w:p>
    <w:p w14:paraId="16185F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00BFD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Component               │</w:t>
      </w:r>
    </w:p>
    <w:p w14:paraId="27029E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w:t>
      </w:r>
    </w:p>
    <w:p w14:paraId="2A7C72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   │</w:t>
      </w:r>
    </w:p>
    <w:p w14:paraId="035005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Template </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Styles  │</w:t>
      </w:r>
      <w:proofErr w:type="gramEnd"/>
      <w:r w:rsidRPr="00A523A2">
        <w:rPr>
          <w:rFonts w:ascii="Courier New" w:eastAsia="Times New Roman" w:hAnsi="Courier New" w:cs="Courier New"/>
          <w:sz w:val="20"/>
          <w:szCs w:val="20"/>
          <w:lang w:val="en-IN" w:eastAsia="en-IN"/>
        </w:rPr>
        <w:t xml:space="preserve">   │</w:t>
      </w:r>
    </w:p>
    <w:p w14:paraId="2FFCFC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HTML)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ml:space="preserve">   (CSS)  │</w:t>
      </w:r>
      <w:proofErr w:type="gramEnd"/>
      <w:r w:rsidRPr="00A523A2">
        <w:rPr>
          <w:rFonts w:ascii="Courier New" w:eastAsia="Times New Roman" w:hAnsi="Courier New" w:cs="Courier New"/>
          <w:sz w:val="20"/>
          <w:szCs w:val="20"/>
          <w:lang w:val="en-IN" w:eastAsia="en-IN"/>
        </w:rPr>
        <w:t xml:space="preserve">   │</w:t>
      </w:r>
    </w:p>
    <w:p w14:paraId="177803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   │</w:t>
      </w:r>
    </w:p>
    <w:p w14:paraId="721BC8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        │</w:t>
      </w:r>
    </w:p>
    <w:p w14:paraId="2EDEF8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        │</w:t>
      </w:r>
    </w:p>
    <w:p w14:paraId="3AEB57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7190BC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58AEB7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41B663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Class Logic     │     │</w:t>
      </w:r>
    </w:p>
    <w:p w14:paraId="0D0E9F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roofErr w:type="gramStart"/>
      <w:r w:rsidRPr="00A523A2">
        <w:rPr>
          <w:rFonts w:ascii="Courier New" w:eastAsia="Times New Roman" w:hAnsi="Courier New" w:cs="Courier New"/>
          <w:sz w:val="20"/>
          <w:szCs w:val="20"/>
          <w:lang w:val="en-IN" w:eastAsia="en-IN"/>
        </w:rPr>
        <w:t xml:space="preserve">   (TypeScript)   </w:t>
      </w:r>
      <w:proofErr w:type="gramEnd"/>
      <w:r w:rsidRPr="00A523A2">
        <w:rPr>
          <w:rFonts w:ascii="Courier New" w:eastAsia="Times New Roman" w:hAnsi="Courier New" w:cs="Courier New"/>
          <w:sz w:val="20"/>
          <w:szCs w:val="20"/>
          <w:lang w:val="en-IN" w:eastAsia="en-IN"/>
        </w:rPr>
        <w:t xml:space="preserve"> │     │</w:t>
      </w:r>
    </w:p>
    <w:p w14:paraId="0512A4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374054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9F675B6"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Key Characteristics</w:t>
      </w:r>
    </w:p>
    <w:p w14:paraId="3F0E9E56" w14:textId="77777777" w:rsidR="00A523A2" w:rsidRPr="00A523A2" w:rsidRDefault="00A523A2" w:rsidP="00A523A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Encapsulation</w:t>
      </w:r>
      <w:r w:rsidRPr="00A523A2">
        <w:rPr>
          <w:rFonts w:ascii="Times New Roman" w:eastAsia="Times New Roman" w:hAnsi="Times New Roman" w:cs="Times New Roman"/>
          <w:sz w:val="24"/>
          <w:szCs w:val="24"/>
          <w:lang w:val="en-IN" w:eastAsia="en-IN"/>
        </w:rPr>
        <w:t>: Each component has its own HTML, CSS, and TypeScript code</w:t>
      </w:r>
    </w:p>
    <w:p w14:paraId="2EDD0D34" w14:textId="77777777" w:rsidR="00A523A2" w:rsidRPr="00A523A2" w:rsidRDefault="00A523A2" w:rsidP="00A523A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Reusability</w:t>
      </w:r>
      <w:r w:rsidRPr="00A523A2">
        <w:rPr>
          <w:rFonts w:ascii="Times New Roman" w:eastAsia="Times New Roman" w:hAnsi="Times New Roman" w:cs="Times New Roman"/>
          <w:sz w:val="24"/>
          <w:szCs w:val="24"/>
          <w:lang w:val="en-IN" w:eastAsia="en-IN"/>
        </w:rPr>
        <w:t>: Components can be reused throughout the application</w:t>
      </w:r>
    </w:p>
    <w:p w14:paraId="71505410" w14:textId="77777777" w:rsidR="00A523A2" w:rsidRPr="00A523A2" w:rsidRDefault="00A523A2" w:rsidP="00A523A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Modularity</w:t>
      </w:r>
      <w:r w:rsidRPr="00A523A2">
        <w:rPr>
          <w:rFonts w:ascii="Times New Roman" w:eastAsia="Times New Roman" w:hAnsi="Times New Roman" w:cs="Times New Roman"/>
          <w:sz w:val="24"/>
          <w:szCs w:val="24"/>
          <w:lang w:val="en-IN" w:eastAsia="en-IN"/>
        </w:rPr>
        <w:t>: Break complex UIs into smaller, manageable pieces</w:t>
      </w:r>
    </w:p>
    <w:p w14:paraId="31B5D14A" w14:textId="77777777" w:rsidR="00A523A2" w:rsidRPr="00A523A2" w:rsidRDefault="00A523A2" w:rsidP="00A523A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Maintainability</w:t>
      </w:r>
      <w:r w:rsidRPr="00A523A2">
        <w:rPr>
          <w:rFonts w:ascii="Times New Roman" w:eastAsia="Times New Roman" w:hAnsi="Times New Roman" w:cs="Times New Roman"/>
          <w:sz w:val="24"/>
          <w:szCs w:val="24"/>
          <w:lang w:val="en-IN" w:eastAsia="en-IN"/>
        </w:rPr>
        <w:t>: Easier to test and maintain isolated components</w:t>
      </w:r>
    </w:p>
    <w:p w14:paraId="272AD7E1"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188F0D8F">
          <v:rect id="_x0000_i1032" style="width:0;height:1.5pt" o:hralign="center" o:hrstd="t" o:hr="t" fillcolor="#a0a0a0" stroked="f"/>
        </w:pict>
      </w:r>
    </w:p>
    <w:p w14:paraId="31A89DF8" w14:textId="77777777" w:rsidR="00A523A2" w:rsidRPr="00A523A2" w:rsidRDefault="00A523A2" w:rsidP="00A523A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523A2">
        <w:rPr>
          <w:rFonts w:ascii="Times New Roman" w:eastAsia="Times New Roman" w:hAnsi="Times New Roman" w:cs="Times New Roman"/>
          <w:b/>
          <w:bCs/>
          <w:sz w:val="36"/>
          <w:szCs w:val="36"/>
          <w:lang w:val="en-IN" w:eastAsia="en-IN"/>
        </w:rPr>
        <w:t>2. Creating Components - Different Methods {#creating-components}</w:t>
      </w:r>
    </w:p>
    <w:p w14:paraId="2CC0F4A8"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Method 1: Using Angular CLI (Recommended)</w:t>
      </w:r>
    </w:p>
    <w:p w14:paraId="0176A867"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The Angular CLI is the fastest and most standard way to generate components.</w:t>
      </w:r>
    </w:p>
    <w:p w14:paraId="402722F4" w14:textId="77777777" w:rsidR="00A523A2" w:rsidRPr="00A523A2" w:rsidRDefault="00A523A2" w:rsidP="00A523A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A523A2">
        <w:rPr>
          <w:rFonts w:ascii="Times New Roman" w:eastAsia="Times New Roman" w:hAnsi="Times New Roman" w:cs="Times New Roman"/>
          <w:b/>
          <w:bCs/>
          <w:sz w:val="24"/>
          <w:szCs w:val="24"/>
          <w:lang w:val="en-IN" w:eastAsia="en-IN"/>
        </w:rPr>
        <w:t>Basic Commands</w:t>
      </w:r>
    </w:p>
    <w:p w14:paraId="3874B2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Full command</w:t>
      </w:r>
    </w:p>
    <w:p w14:paraId="6FF37E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ng </w:t>
      </w:r>
      <w:proofErr w:type="gramStart"/>
      <w:r w:rsidRPr="00A523A2">
        <w:rPr>
          <w:rFonts w:ascii="Courier New" w:eastAsia="Times New Roman" w:hAnsi="Courier New" w:cs="Courier New"/>
          <w:sz w:val="20"/>
          <w:szCs w:val="20"/>
          <w:lang w:val="en-IN" w:eastAsia="en-IN"/>
        </w:rPr>
        <w:t>generate</w:t>
      </w:r>
      <w:proofErr w:type="gramEnd"/>
      <w:r w:rsidRPr="00A523A2">
        <w:rPr>
          <w:rFonts w:ascii="Courier New" w:eastAsia="Times New Roman" w:hAnsi="Courier New" w:cs="Courier New"/>
          <w:sz w:val="20"/>
          <w:szCs w:val="20"/>
          <w:lang w:val="en-IN" w:eastAsia="en-IN"/>
        </w:rPr>
        <w:t xml:space="preserve"> component user-profile</w:t>
      </w:r>
    </w:p>
    <w:p w14:paraId="6B5190C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32C92E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Short form</w:t>
      </w:r>
    </w:p>
    <w:p w14:paraId="500BF1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ng g c user-profile</w:t>
      </w:r>
    </w:p>
    <w:p w14:paraId="754BB9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5167A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Generate without test file</w:t>
      </w:r>
    </w:p>
    <w:p w14:paraId="7A57CF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ng g c user-profile --skip-tests</w:t>
      </w:r>
    </w:p>
    <w:p w14:paraId="15B2E7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B6A0B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Generate with inline template and styles</w:t>
      </w:r>
    </w:p>
    <w:p w14:paraId="7E37C5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ng g c user-profile --inline-template --inline-style</w:t>
      </w:r>
    </w:p>
    <w:p w14:paraId="3CA455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76DFE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Generate in specific folder</w:t>
      </w:r>
    </w:p>
    <w:p w14:paraId="21BC09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ng g c components/user-profile</w:t>
      </w:r>
    </w:p>
    <w:p w14:paraId="45D537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FBE9C5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Generate with custom prefix</w:t>
      </w:r>
    </w:p>
    <w:p w14:paraId="6E7F84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ng g c user-profile --prefix custom</w:t>
      </w:r>
    </w:p>
    <w:p w14:paraId="2CFBA7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D567D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Generate as standalone component (Angular 14+)</w:t>
      </w:r>
    </w:p>
    <w:p w14:paraId="0A1F05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ng g c user-profile --standalone</w:t>
      </w:r>
    </w:p>
    <w:p w14:paraId="631367F9" w14:textId="77777777" w:rsidR="00A523A2" w:rsidRPr="00A523A2" w:rsidRDefault="00A523A2" w:rsidP="00A523A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A523A2">
        <w:rPr>
          <w:rFonts w:ascii="Times New Roman" w:eastAsia="Times New Roman" w:hAnsi="Times New Roman" w:cs="Times New Roman"/>
          <w:b/>
          <w:bCs/>
          <w:sz w:val="24"/>
          <w:szCs w:val="24"/>
          <w:lang w:val="en-IN" w:eastAsia="en-IN"/>
        </w:rPr>
        <w:t>What CLI Creates</w:t>
      </w:r>
    </w:p>
    <w:p w14:paraId="7A8897C4"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 xml:space="preserve">When you run </w:t>
      </w:r>
      <w:r w:rsidRPr="00A523A2">
        <w:rPr>
          <w:rFonts w:ascii="Courier New" w:eastAsia="Times New Roman" w:hAnsi="Courier New" w:cs="Courier New"/>
          <w:sz w:val="20"/>
          <w:szCs w:val="20"/>
          <w:lang w:val="en-IN" w:eastAsia="en-IN"/>
        </w:rPr>
        <w:t>ng g c user-profile</w:t>
      </w:r>
      <w:r w:rsidRPr="00A523A2">
        <w:rPr>
          <w:rFonts w:ascii="Times New Roman" w:eastAsia="Times New Roman" w:hAnsi="Times New Roman" w:cs="Times New Roman"/>
          <w:sz w:val="24"/>
          <w:szCs w:val="24"/>
          <w:lang w:val="en-IN" w:eastAsia="en-IN"/>
        </w:rPr>
        <w:t>, Angular CLI creates:</w:t>
      </w:r>
    </w:p>
    <w:p w14:paraId="653332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src/app/user-profile/</w:t>
      </w:r>
    </w:p>
    <w:p w14:paraId="781288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user-</w:t>
      </w:r>
      <w:proofErr w:type="spellStart"/>
      <w:proofErr w:type="gramStart"/>
      <w:r w:rsidRPr="00A523A2">
        <w:rPr>
          <w:rFonts w:ascii="Courier New" w:eastAsia="Times New Roman" w:hAnsi="Courier New" w:cs="Courier New"/>
          <w:sz w:val="20"/>
          <w:szCs w:val="20"/>
          <w:lang w:val="en-IN" w:eastAsia="en-IN"/>
        </w:rPr>
        <w:t>profile.component</w:t>
      </w:r>
      <w:proofErr w:type="gramEnd"/>
      <w:r w:rsidRPr="00A523A2">
        <w:rPr>
          <w:rFonts w:ascii="Courier New" w:eastAsia="Times New Roman" w:hAnsi="Courier New" w:cs="Courier New"/>
          <w:sz w:val="20"/>
          <w:szCs w:val="20"/>
          <w:lang w:val="en-IN" w:eastAsia="en-IN"/>
        </w:rPr>
        <w:t>.ts</w:t>
      </w:r>
      <w:proofErr w:type="spellEnd"/>
      <w:r w:rsidRPr="00A523A2">
        <w:rPr>
          <w:rFonts w:ascii="Courier New" w:eastAsia="Times New Roman" w:hAnsi="Courier New" w:cs="Courier New"/>
          <w:sz w:val="20"/>
          <w:szCs w:val="20"/>
          <w:lang w:val="en-IN" w:eastAsia="en-IN"/>
        </w:rPr>
        <w:t xml:space="preserve">       # Component class</w:t>
      </w:r>
    </w:p>
    <w:p w14:paraId="79F8BC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user-profile.component.html     # Template</w:t>
      </w:r>
    </w:p>
    <w:p w14:paraId="5669F2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user-profile.component.css      # Styles</w:t>
      </w:r>
    </w:p>
    <w:p w14:paraId="399AAC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user-</w:t>
      </w:r>
      <w:proofErr w:type="spellStart"/>
      <w:proofErr w:type="gramStart"/>
      <w:r w:rsidRPr="00A523A2">
        <w:rPr>
          <w:rFonts w:ascii="Courier New" w:eastAsia="Times New Roman" w:hAnsi="Courier New" w:cs="Courier New"/>
          <w:sz w:val="20"/>
          <w:szCs w:val="20"/>
          <w:lang w:val="en-IN" w:eastAsia="en-IN"/>
        </w:rPr>
        <w:t>profile.component</w:t>
      </w:r>
      <w:proofErr w:type="gramEnd"/>
      <w:r w:rsidRPr="00A523A2">
        <w:rPr>
          <w:rFonts w:ascii="Courier New" w:eastAsia="Times New Roman" w:hAnsi="Courier New" w:cs="Courier New"/>
          <w:sz w:val="20"/>
          <w:szCs w:val="20"/>
          <w:lang w:val="en-IN" w:eastAsia="en-IN"/>
        </w:rPr>
        <w:t>.spec.</w:t>
      </w:r>
      <w:proofErr w:type="gramStart"/>
      <w:r w:rsidRPr="00A523A2">
        <w:rPr>
          <w:rFonts w:ascii="Courier New" w:eastAsia="Times New Roman" w:hAnsi="Courier New" w:cs="Courier New"/>
          <w:sz w:val="20"/>
          <w:szCs w:val="20"/>
          <w:lang w:val="en-IN" w:eastAsia="en-IN"/>
        </w:rPr>
        <w:t>ts</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xml:space="preserve"> Unit tests</w:t>
      </w:r>
    </w:p>
    <w:p w14:paraId="7DD0ACC8"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307DED9">
          <v:rect id="_x0000_i1033" style="width:0;height:1.5pt" o:hralign="center" o:hrstd="t" o:hr="t" fillcolor="#a0a0a0" stroked="f"/>
        </w:pict>
      </w:r>
    </w:p>
    <w:p w14:paraId="4981784E"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Method 2: Manual Component Creation</w:t>
      </w:r>
    </w:p>
    <w:p w14:paraId="06F127B9"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Creating components manually provides full control over structure.</w:t>
      </w:r>
    </w:p>
    <w:p w14:paraId="6C8DA072" w14:textId="77777777" w:rsidR="00A523A2" w:rsidRPr="00A523A2" w:rsidRDefault="00A523A2" w:rsidP="00A523A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A523A2">
        <w:rPr>
          <w:rFonts w:ascii="Times New Roman" w:eastAsia="Times New Roman" w:hAnsi="Times New Roman" w:cs="Times New Roman"/>
          <w:b/>
          <w:bCs/>
          <w:sz w:val="24"/>
          <w:szCs w:val="24"/>
          <w:lang w:val="en-IN" w:eastAsia="en-IN"/>
        </w:rPr>
        <w:t>Step 1: Create Component Class</w:t>
      </w:r>
    </w:p>
    <w:p w14:paraId="1051371E"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user-profile/user-</w:t>
      </w:r>
      <w:proofErr w:type="spellStart"/>
      <w:r w:rsidRPr="00A523A2">
        <w:rPr>
          <w:rFonts w:ascii="Courier New" w:eastAsia="Times New Roman" w:hAnsi="Courier New" w:cs="Courier New"/>
          <w:b/>
          <w:bCs/>
          <w:sz w:val="20"/>
          <w:szCs w:val="20"/>
          <w:lang w:val="en-IN" w:eastAsia="en-IN"/>
        </w:rPr>
        <w:t>profile.component.ts</w:t>
      </w:r>
      <w:proofErr w:type="spellEnd"/>
    </w:p>
    <w:p w14:paraId="16BC3D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OnInit</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xml:space="preserve"> from '@angular/core';</w:t>
      </w:r>
    </w:p>
    <w:p w14:paraId="4E9271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31D65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79D0CA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'app-user-profile',</w:t>
      </w:r>
    </w:p>
    <w:p w14:paraId="59ECB1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templateUrl</w:t>
      </w:r>
      <w:proofErr w:type="spellEnd"/>
      <w:r w:rsidRPr="00A523A2">
        <w:rPr>
          <w:rFonts w:ascii="Courier New" w:eastAsia="Times New Roman" w:hAnsi="Courier New" w:cs="Courier New"/>
          <w:sz w:val="20"/>
          <w:szCs w:val="20"/>
          <w:lang w:val="en-IN" w:eastAsia="en-IN"/>
        </w:rPr>
        <w:t>: './user-profile.component.html',</w:t>
      </w:r>
    </w:p>
    <w:p w14:paraId="686CEA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styleUrls</w:t>
      </w:r>
      <w:proofErr w:type="spellEnd"/>
      <w:r w:rsidRPr="00A523A2">
        <w:rPr>
          <w:rFonts w:ascii="Courier New" w:eastAsia="Times New Roman" w:hAnsi="Courier New" w:cs="Courier New"/>
          <w:sz w:val="20"/>
          <w:szCs w:val="20"/>
          <w:lang w:val="en-IN" w:eastAsia="en-IN"/>
        </w:rPr>
        <w:t>: ['./user-profile.component.css']</w:t>
      </w:r>
    </w:p>
    <w:p w14:paraId="357677D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CE0D7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UserProfileComponent</w:t>
      </w:r>
      <w:proofErr w:type="spellEnd"/>
      <w:r w:rsidRPr="00A523A2">
        <w:rPr>
          <w:rFonts w:ascii="Courier New" w:eastAsia="Times New Roman" w:hAnsi="Courier New" w:cs="Courier New"/>
          <w:sz w:val="20"/>
          <w:szCs w:val="20"/>
          <w:lang w:val="en-IN" w:eastAsia="en-IN"/>
        </w:rPr>
        <w:t xml:space="preserve"> implements </w:t>
      </w:r>
      <w:proofErr w:type="spellStart"/>
      <w:r w:rsidRPr="00A523A2">
        <w:rPr>
          <w:rFonts w:ascii="Courier New" w:eastAsia="Times New Roman" w:hAnsi="Courier New" w:cs="Courier New"/>
          <w:sz w:val="20"/>
          <w:szCs w:val="20"/>
          <w:lang w:val="en-IN" w:eastAsia="en-IN"/>
        </w:rPr>
        <w:t>OnInit</w:t>
      </w:r>
      <w:proofErr w:type="spellEnd"/>
      <w:r w:rsidRPr="00A523A2">
        <w:rPr>
          <w:rFonts w:ascii="Courier New" w:eastAsia="Times New Roman" w:hAnsi="Courier New" w:cs="Courier New"/>
          <w:sz w:val="20"/>
          <w:szCs w:val="20"/>
          <w:lang w:val="en-IN" w:eastAsia="en-IN"/>
        </w:rPr>
        <w:t xml:space="preserve"> {</w:t>
      </w:r>
    </w:p>
    <w:p w14:paraId="78BA82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Properties</w:t>
      </w:r>
    </w:p>
    <w:p w14:paraId="2626DA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userName</w:t>
      </w:r>
      <w:proofErr w:type="spellEnd"/>
      <w:r w:rsidRPr="00A523A2">
        <w:rPr>
          <w:rFonts w:ascii="Courier New" w:eastAsia="Times New Roman" w:hAnsi="Courier New" w:cs="Courier New"/>
          <w:sz w:val="20"/>
          <w:szCs w:val="20"/>
          <w:lang w:val="en-IN" w:eastAsia="en-IN"/>
        </w:rPr>
        <w:t>: string = 'John Doe';</w:t>
      </w:r>
    </w:p>
    <w:p w14:paraId="3B9D63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userEmail</w:t>
      </w:r>
      <w:proofErr w:type="spellEnd"/>
      <w:r w:rsidRPr="00A523A2">
        <w:rPr>
          <w:rFonts w:ascii="Courier New" w:eastAsia="Times New Roman" w:hAnsi="Courier New" w:cs="Courier New"/>
          <w:sz w:val="20"/>
          <w:szCs w:val="20"/>
          <w:lang w:val="en-IN" w:eastAsia="en-IN"/>
        </w:rPr>
        <w:t>: string = 'john@example.com';</w:t>
      </w:r>
    </w:p>
    <w:p w14:paraId="1FFFBE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userAge</w:t>
      </w:r>
      <w:proofErr w:type="spellEnd"/>
      <w:r w:rsidRPr="00A523A2">
        <w:rPr>
          <w:rFonts w:ascii="Courier New" w:eastAsia="Times New Roman" w:hAnsi="Courier New" w:cs="Courier New"/>
          <w:sz w:val="20"/>
          <w:szCs w:val="20"/>
          <w:lang w:val="en-IN" w:eastAsia="en-IN"/>
        </w:rPr>
        <w:t>: number = 28;</w:t>
      </w:r>
    </w:p>
    <w:p w14:paraId="3146D3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true;</w:t>
      </w:r>
    </w:p>
    <w:p w14:paraId="053A19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profileImage</w:t>
      </w:r>
      <w:proofErr w:type="spellEnd"/>
      <w:r w:rsidRPr="00A523A2">
        <w:rPr>
          <w:rFonts w:ascii="Courier New" w:eastAsia="Times New Roman" w:hAnsi="Courier New" w:cs="Courier New"/>
          <w:sz w:val="20"/>
          <w:szCs w:val="20"/>
          <w:lang w:val="en-IN" w:eastAsia="en-IN"/>
        </w:rPr>
        <w:t>: string = 'assets/images/default-avatar.png';</w:t>
      </w:r>
    </w:p>
    <w:p w14:paraId="20FDA6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DE441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Computed property</w:t>
      </w:r>
    </w:p>
    <w:p w14:paraId="78B1FE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get </w:t>
      </w:r>
      <w:proofErr w:type="spellStart"/>
      <w:proofErr w:type="gramStart"/>
      <w:r w:rsidRPr="00A523A2">
        <w:rPr>
          <w:rFonts w:ascii="Courier New" w:eastAsia="Times New Roman" w:hAnsi="Courier New" w:cs="Courier New"/>
          <w:sz w:val="20"/>
          <w:szCs w:val="20"/>
          <w:lang w:val="en-IN" w:eastAsia="en-IN"/>
        </w:rPr>
        <w:t>statusText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string {</w:t>
      </w:r>
    </w:p>
    <w:p w14:paraId="5F7D72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w:t>
      </w:r>
      <w:proofErr w:type="spellStart"/>
      <w:proofErr w:type="gramStart"/>
      <w:r w:rsidRPr="00A523A2">
        <w:rPr>
          <w:rFonts w:ascii="Courier New" w:eastAsia="Times New Roman" w:hAnsi="Courier New" w:cs="Courier New"/>
          <w:sz w:val="20"/>
          <w:szCs w:val="20"/>
          <w:lang w:val="en-IN" w:eastAsia="en-IN"/>
        </w:rPr>
        <w:t>this.isActive</w:t>
      </w:r>
      <w:proofErr w:type="spellEnd"/>
      <w:proofErr w:type="gramEnd"/>
      <w:r w:rsidRPr="00A523A2">
        <w:rPr>
          <w:rFonts w:ascii="Courier New" w:eastAsia="Times New Roman" w:hAnsi="Courier New" w:cs="Courier New"/>
          <w:sz w:val="20"/>
          <w:szCs w:val="20"/>
          <w:lang w:val="en-IN" w:eastAsia="en-IN"/>
        </w:rPr>
        <w:t xml:space="preserve"> ? 'Active</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'Inactive';</w:t>
      </w:r>
    </w:p>
    <w:p w14:paraId="6A99D3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A433F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0EB6C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Array</w:t>
      </w:r>
    </w:p>
    <w:p w14:paraId="12BAED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skills: </w:t>
      </w:r>
      <w:proofErr w:type="gramStart"/>
      <w:r w:rsidRPr="00A523A2">
        <w:rPr>
          <w:rFonts w:ascii="Courier New" w:eastAsia="Times New Roman" w:hAnsi="Courier New" w:cs="Courier New"/>
          <w:sz w:val="20"/>
          <w:szCs w:val="20"/>
          <w:lang w:val="en-IN" w:eastAsia="en-IN"/>
        </w:rPr>
        <w:t>string[</w:t>
      </w:r>
      <w:proofErr w:type="gramEnd"/>
      <w:r w:rsidRPr="00A523A2">
        <w:rPr>
          <w:rFonts w:ascii="Courier New" w:eastAsia="Times New Roman" w:hAnsi="Courier New" w:cs="Courier New"/>
          <w:sz w:val="20"/>
          <w:szCs w:val="20"/>
          <w:lang w:val="en-IN" w:eastAsia="en-IN"/>
        </w:rPr>
        <w:t>] = ['Angular', 'TypeScript', '</w:t>
      </w:r>
      <w:proofErr w:type="spellStart"/>
      <w:r w:rsidRPr="00A523A2">
        <w:rPr>
          <w:rFonts w:ascii="Courier New" w:eastAsia="Times New Roman" w:hAnsi="Courier New" w:cs="Courier New"/>
          <w:sz w:val="20"/>
          <w:szCs w:val="20"/>
          <w:lang w:val="en-IN" w:eastAsia="en-IN"/>
        </w:rPr>
        <w:t>RxJS</w:t>
      </w:r>
      <w:proofErr w:type="spellEnd"/>
      <w:r w:rsidRPr="00A523A2">
        <w:rPr>
          <w:rFonts w:ascii="Courier New" w:eastAsia="Times New Roman" w:hAnsi="Courier New" w:cs="Courier New"/>
          <w:sz w:val="20"/>
          <w:szCs w:val="20"/>
          <w:lang w:val="en-IN" w:eastAsia="en-IN"/>
        </w:rPr>
        <w:t>'];</w:t>
      </w:r>
    </w:p>
    <w:p w14:paraId="282B15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7E669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Object</w:t>
      </w:r>
    </w:p>
    <w:p w14:paraId="7D585B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address = {</w:t>
      </w:r>
    </w:p>
    <w:p w14:paraId="41BD35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street: '123 Main St',</w:t>
      </w:r>
    </w:p>
    <w:p w14:paraId="12C96D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city: 'New York',</w:t>
      </w:r>
    </w:p>
    <w:p w14:paraId="54873D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country: 'USA'</w:t>
      </w:r>
    </w:p>
    <w:p w14:paraId="634E34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A421C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550EA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constructor(</w:t>
      </w:r>
      <w:proofErr w:type="gramEnd"/>
      <w:r w:rsidRPr="00A523A2">
        <w:rPr>
          <w:rFonts w:ascii="Courier New" w:eastAsia="Times New Roman" w:hAnsi="Courier New" w:cs="Courier New"/>
          <w:sz w:val="20"/>
          <w:szCs w:val="20"/>
          <w:lang w:val="en-IN" w:eastAsia="en-IN"/>
        </w:rPr>
        <w:t>) {</w:t>
      </w:r>
    </w:p>
    <w:p w14:paraId="6C311E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UserProfileComponent</w:t>
      </w:r>
      <w:proofErr w:type="spellEnd"/>
      <w:r w:rsidRPr="00A523A2">
        <w:rPr>
          <w:rFonts w:ascii="Courier New" w:eastAsia="Times New Roman" w:hAnsi="Courier New" w:cs="Courier New"/>
          <w:sz w:val="20"/>
          <w:szCs w:val="20"/>
          <w:lang w:val="en-IN" w:eastAsia="en-IN"/>
        </w:rPr>
        <w:t xml:space="preserve"> constructor called');</w:t>
      </w:r>
    </w:p>
    <w:p w14:paraId="335F18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244B8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15EE0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ngOnInit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2FD669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UserProfileComponent</w:t>
      </w:r>
      <w:proofErr w:type="spellEnd"/>
      <w:r w:rsidRPr="00A523A2">
        <w:rPr>
          <w:rFonts w:ascii="Courier New" w:eastAsia="Times New Roman" w:hAnsi="Courier New" w:cs="Courier New"/>
          <w:sz w:val="20"/>
          <w:szCs w:val="20"/>
          <w:lang w:val="en-IN" w:eastAsia="en-IN"/>
        </w:rPr>
        <w:t xml:space="preserve"> initialized');</w:t>
      </w:r>
    </w:p>
    <w:p w14:paraId="4FA8DA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this.loadUserData</w:t>
      </w:r>
      <w:proofErr w:type="spellEnd"/>
      <w:proofErr w:type="gramEnd"/>
      <w:r w:rsidRPr="00A523A2">
        <w:rPr>
          <w:rFonts w:ascii="Courier New" w:eastAsia="Times New Roman" w:hAnsi="Courier New" w:cs="Courier New"/>
          <w:sz w:val="20"/>
          <w:szCs w:val="20"/>
          <w:lang w:val="en-IN" w:eastAsia="en-IN"/>
        </w:rPr>
        <w:t>();</w:t>
      </w:r>
    </w:p>
    <w:p w14:paraId="1BD20A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3FC88E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A1C6B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Methods</w:t>
      </w:r>
    </w:p>
    <w:p w14:paraId="5F5F2F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loadUserData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61A827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Simulate loading data</w:t>
      </w:r>
    </w:p>
    <w:p w14:paraId="0AFE30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'Loading user data...');</w:t>
      </w:r>
    </w:p>
    <w:p w14:paraId="5497BA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BE900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4C293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updateProfile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0791C1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 xml:space="preserve">'Profile updated for:', </w:t>
      </w:r>
      <w:proofErr w:type="spellStart"/>
      <w:proofErr w:type="gramStart"/>
      <w:r w:rsidRPr="00A523A2">
        <w:rPr>
          <w:rFonts w:ascii="Courier New" w:eastAsia="Times New Roman" w:hAnsi="Courier New" w:cs="Courier New"/>
          <w:sz w:val="20"/>
          <w:szCs w:val="20"/>
          <w:lang w:val="en-IN" w:eastAsia="en-IN"/>
        </w:rPr>
        <w:t>this.userName</w:t>
      </w:r>
      <w:proofErr w:type="spellEnd"/>
      <w:proofErr w:type="gramEnd"/>
      <w:r w:rsidRPr="00A523A2">
        <w:rPr>
          <w:rFonts w:ascii="Courier New" w:eastAsia="Times New Roman" w:hAnsi="Courier New" w:cs="Courier New"/>
          <w:sz w:val="20"/>
          <w:szCs w:val="20"/>
          <w:lang w:val="en-IN" w:eastAsia="en-IN"/>
        </w:rPr>
        <w:t>);</w:t>
      </w:r>
    </w:p>
    <w:p w14:paraId="7DB39E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alert(</w:t>
      </w:r>
      <w:proofErr w:type="gramEnd"/>
      <w:r w:rsidRPr="00A523A2">
        <w:rPr>
          <w:rFonts w:ascii="Courier New" w:eastAsia="Times New Roman" w:hAnsi="Courier New" w:cs="Courier New"/>
          <w:sz w:val="20"/>
          <w:szCs w:val="20"/>
          <w:lang w:val="en-IN" w:eastAsia="en-IN"/>
        </w:rPr>
        <w:t>`Profile updated for ${</w:t>
      </w:r>
      <w:proofErr w:type="spellStart"/>
      <w:proofErr w:type="gramStart"/>
      <w:r w:rsidRPr="00A523A2">
        <w:rPr>
          <w:rFonts w:ascii="Courier New" w:eastAsia="Times New Roman" w:hAnsi="Courier New" w:cs="Courier New"/>
          <w:sz w:val="20"/>
          <w:szCs w:val="20"/>
          <w:lang w:val="en-IN" w:eastAsia="en-IN"/>
        </w:rPr>
        <w:t>this.userName</w:t>
      </w:r>
      <w:proofErr w:type="spellEnd"/>
      <w:proofErr w:type="gramEnd"/>
      <w:r w:rsidRPr="00A523A2">
        <w:rPr>
          <w:rFonts w:ascii="Courier New" w:eastAsia="Times New Roman" w:hAnsi="Courier New" w:cs="Courier New"/>
          <w:sz w:val="20"/>
          <w:szCs w:val="20"/>
          <w:lang w:val="en-IN" w:eastAsia="en-IN"/>
        </w:rPr>
        <w:t>}`);</w:t>
      </w:r>
    </w:p>
    <w:p w14:paraId="6ED056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992020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16579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toggleStatus</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2CE2AB4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this.isActive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w:t>
      </w:r>
    </w:p>
    <w:p w14:paraId="0ED10F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55103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FFCE7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addSkill</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skill: string): void {</w:t>
      </w:r>
    </w:p>
    <w:p w14:paraId="745CBB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if (skill &amp;</w:t>
      </w:r>
      <w:proofErr w:type="gramStart"/>
      <w:r w:rsidRPr="00A523A2">
        <w:rPr>
          <w:rFonts w:ascii="Courier New" w:eastAsia="Times New Roman" w:hAnsi="Courier New" w:cs="Courier New"/>
          <w:sz w:val="20"/>
          <w:szCs w:val="20"/>
          <w:lang w:val="en-IN" w:eastAsia="en-IN"/>
        </w:rPr>
        <w:t>&amp;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skills.includes</w:t>
      </w:r>
      <w:proofErr w:type="spellEnd"/>
      <w:proofErr w:type="gramEnd"/>
      <w:r w:rsidRPr="00A523A2">
        <w:rPr>
          <w:rFonts w:ascii="Courier New" w:eastAsia="Times New Roman" w:hAnsi="Courier New" w:cs="Courier New"/>
          <w:sz w:val="20"/>
          <w:szCs w:val="20"/>
          <w:lang w:val="en-IN" w:eastAsia="en-IN"/>
        </w:rPr>
        <w:t>(skill)) {</w:t>
      </w:r>
    </w:p>
    <w:p w14:paraId="248D27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this.skills</w:t>
      </w:r>
      <w:proofErr w:type="gramEnd"/>
      <w:r w:rsidRPr="00A523A2">
        <w:rPr>
          <w:rFonts w:ascii="Courier New" w:eastAsia="Times New Roman" w:hAnsi="Courier New" w:cs="Courier New"/>
          <w:sz w:val="20"/>
          <w:szCs w:val="20"/>
          <w:lang w:val="en-IN" w:eastAsia="en-IN"/>
        </w:rPr>
        <w:t>.push</w:t>
      </w:r>
      <w:proofErr w:type="spellEnd"/>
      <w:r w:rsidRPr="00A523A2">
        <w:rPr>
          <w:rFonts w:ascii="Courier New" w:eastAsia="Times New Roman" w:hAnsi="Courier New" w:cs="Courier New"/>
          <w:sz w:val="20"/>
          <w:szCs w:val="20"/>
          <w:lang w:val="en-IN" w:eastAsia="en-IN"/>
        </w:rPr>
        <w:t>(skill);</w:t>
      </w:r>
    </w:p>
    <w:p w14:paraId="563634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881BF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49599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A403EDF" w14:textId="77777777" w:rsidR="00A523A2" w:rsidRPr="00A523A2" w:rsidRDefault="00A523A2" w:rsidP="00A523A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A523A2">
        <w:rPr>
          <w:rFonts w:ascii="Times New Roman" w:eastAsia="Times New Roman" w:hAnsi="Times New Roman" w:cs="Times New Roman"/>
          <w:b/>
          <w:bCs/>
          <w:sz w:val="24"/>
          <w:szCs w:val="24"/>
          <w:lang w:val="en-IN" w:eastAsia="en-IN"/>
        </w:rPr>
        <w:t>Step 2: Create Template</w:t>
      </w:r>
    </w:p>
    <w:p w14:paraId="2DB8B5F2"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user-profile/user-profile.component.html</w:t>
      </w:r>
    </w:p>
    <w:p w14:paraId="2228E2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 class="user-profile-container"&gt;</w:t>
      </w:r>
    </w:p>
    <w:p w14:paraId="15975C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class="profile-header"&gt;</w:t>
      </w:r>
    </w:p>
    <w:p w14:paraId="6AC619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w:t>
      </w:r>
      <w:proofErr w:type="spellStart"/>
      <w:r w:rsidRPr="00A523A2">
        <w:rPr>
          <w:rFonts w:ascii="Courier New" w:eastAsia="Times New Roman" w:hAnsi="Courier New" w:cs="Courier New"/>
          <w:sz w:val="20"/>
          <w:szCs w:val="20"/>
          <w:lang w:val="en-IN" w:eastAsia="en-IN"/>
        </w:rPr>
        <w:t>img</w:t>
      </w:r>
      <w:proofErr w:type="spellEnd"/>
      <w:r w:rsidRPr="00A523A2">
        <w:rPr>
          <w:rFonts w:ascii="Courier New" w:eastAsia="Times New Roman" w:hAnsi="Courier New" w:cs="Courier New"/>
          <w:sz w:val="20"/>
          <w:szCs w:val="20"/>
          <w:lang w:val="en-IN" w:eastAsia="en-IN"/>
        </w:rPr>
        <w:t xml:space="preserve"> [src]="</w:t>
      </w:r>
      <w:proofErr w:type="spellStart"/>
      <w:r w:rsidRPr="00A523A2">
        <w:rPr>
          <w:rFonts w:ascii="Courier New" w:eastAsia="Times New Roman" w:hAnsi="Courier New" w:cs="Courier New"/>
          <w:sz w:val="20"/>
          <w:szCs w:val="20"/>
          <w:lang w:val="en-IN" w:eastAsia="en-IN"/>
        </w:rPr>
        <w:t>profileImage</w:t>
      </w:r>
      <w:proofErr w:type="spellEnd"/>
      <w:r w:rsidRPr="00A523A2">
        <w:rPr>
          <w:rFonts w:ascii="Courier New" w:eastAsia="Times New Roman" w:hAnsi="Courier New" w:cs="Courier New"/>
          <w:sz w:val="20"/>
          <w:szCs w:val="20"/>
          <w:lang w:val="en-IN" w:eastAsia="en-IN"/>
        </w:rPr>
        <w:t>" [alt]="</w:t>
      </w:r>
      <w:proofErr w:type="spellStart"/>
      <w:r w:rsidRPr="00A523A2">
        <w:rPr>
          <w:rFonts w:ascii="Courier New" w:eastAsia="Times New Roman" w:hAnsi="Courier New" w:cs="Courier New"/>
          <w:sz w:val="20"/>
          <w:szCs w:val="20"/>
          <w:lang w:val="en-IN" w:eastAsia="en-IN"/>
        </w:rPr>
        <w:t>userName</w:t>
      </w:r>
      <w:proofErr w:type="spellEnd"/>
      <w:r w:rsidRPr="00A523A2">
        <w:rPr>
          <w:rFonts w:ascii="Courier New" w:eastAsia="Times New Roman" w:hAnsi="Courier New" w:cs="Courier New"/>
          <w:sz w:val="20"/>
          <w:szCs w:val="20"/>
          <w:lang w:val="en-IN" w:eastAsia="en-IN"/>
        </w:rPr>
        <w:t>" class="profile-image"&gt;</w:t>
      </w:r>
    </w:p>
    <w:p w14:paraId="4CC4E8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userName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/h2&gt;</w:t>
      </w:r>
    </w:p>
    <w:p w14:paraId="3920ED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 class="status-badge" [</w:t>
      </w:r>
      <w:proofErr w:type="spellStart"/>
      <w:proofErr w:type="gramStart"/>
      <w:r w:rsidRPr="00A523A2">
        <w:rPr>
          <w:rFonts w:ascii="Courier New" w:eastAsia="Times New Roman" w:hAnsi="Courier New" w:cs="Courier New"/>
          <w:sz w:val="20"/>
          <w:szCs w:val="20"/>
          <w:lang w:val="en-IN" w:eastAsia="en-IN"/>
        </w:rPr>
        <w:t>class.active</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"&gt;</w:t>
      </w:r>
    </w:p>
    <w:p w14:paraId="3F548C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statusText</w:t>
      </w:r>
      <w:proofErr w:type="spellEnd"/>
      <w:proofErr w:type="gramEnd"/>
      <w:r w:rsidRPr="00A523A2">
        <w:rPr>
          <w:rFonts w:ascii="Courier New" w:eastAsia="Times New Roman" w:hAnsi="Courier New" w:cs="Courier New"/>
          <w:sz w:val="20"/>
          <w:szCs w:val="20"/>
          <w:lang w:val="en-IN" w:eastAsia="en-IN"/>
        </w:rPr>
        <w:t xml:space="preserve"> }}</w:t>
      </w:r>
    </w:p>
    <w:p w14:paraId="299CA1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w:t>
      </w:r>
    </w:p>
    <w:p w14:paraId="78F5D5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A1CF8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4756B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class="profile-details"&gt;</w:t>
      </w:r>
    </w:p>
    <w:p w14:paraId="77AE33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class="detail-item"&gt;</w:t>
      </w:r>
    </w:p>
    <w:p w14:paraId="70EF7BE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&lt;label&gt;Email:&lt;/label&gt;</w:t>
      </w:r>
    </w:p>
    <w:p w14:paraId="2E712C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userEmail</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/span&gt;</w:t>
      </w:r>
    </w:p>
    <w:p w14:paraId="46BD68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B64B0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0E626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class="detail-item"&gt;</w:t>
      </w:r>
    </w:p>
    <w:p w14:paraId="685792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&lt;label&gt;Age:&lt;/label&gt;</w:t>
      </w:r>
    </w:p>
    <w:p w14:paraId="02A25C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userAge</w:t>
      </w:r>
      <w:proofErr w:type="spellEnd"/>
      <w:proofErr w:type="gramEnd"/>
      <w:r w:rsidRPr="00A523A2">
        <w:rPr>
          <w:rFonts w:ascii="Courier New" w:eastAsia="Times New Roman" w:hAnsi="Courier New" w:cs="Courier New"/>
          <w:sz w:val="20"/>
          <w:szCs w:val="20"/>
          <w:lang w:val="en-IN" w:eastAsia="en-IN"/>
        </w:rPr>
        <w:t xml:space="preserve"> }} years&lt;/span&gt;</w:t>
      </w:r>
    </w:p>
    <w:p w14:paraId="29D3A9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81745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FE4DC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class="detail-item"&gt;</w:t>
      </w:r>
    </w:p>
    <w:p w14:paraId="39F62D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&lt;label&gt;Location:&lt;/label&gt;</w:t>
      </w:r>
    </w:p>
    <w:p w14:paraId="343F9A0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&lt;span</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address</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city</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address</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country</w:t>
      </w:r>
      <w:proofErr w:type="spellEnd"/>
      <w:r w:rsidRPr="00A523A2">
        <w:rPr>
          <w:rFonts w:ascii="Courier New" w:eastAsia="Times New Roman" w:hAnsi="Courier New" w:cs="Courier New"/>
          <w:sz w:val="20"/>
          <w:szCs w:val="20"/>
          <w:lang w:val="en-IN" w:eastAsia="en-IN"/>
        </w:rPr>
        <w:t xml:space="preserve"> }}&lt;</w:t>
      </w:r>
      <w:proofErr w:type="gramEnd"/>
      <w:r w:rsidRPr="00A523A2">
        <w:rPr>
          <w:rFonts w:ascii="Courier New" w:eastAsia="Times New Roman" w:hAnsi="Courier New" w:cs="Courier New"/>
          <w:sz w:val="20"/>
          <w:szCs w:val="20"/>
          <w:lang w:val="en-IN" w:eastAsia="en-IN"/>
        </w:rPr>
        <w:t>/span&gt;</w:t>
      </w:r>
    </w:p>
    <w:p w14:paraId="0703C8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73FAD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0FC31F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class="detail-item"&gt;</w:t>
      </w:r>
    </w:p>
    <w:p w14:paraId="0614F6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&lt;label&gt;Skills:&lt;/label&gt;</w:t>
      </w:r>
    </w:p>
    <w:p w14:paraId="6D506A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class="skills-list"&gt;</w:t>
      </w:r>
    </w:p>
    <w:p w14:paraId="411F5D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 class="skill-tag" *</w:t>
      </w:r>
      <w:proofErr w:type="spellStart"/>
      <w:r w:rsidRPr="00A523A2">
        <w:rPr>
          <w:rFonts w:ascii="Courier New" w:eastAsia="Times New Roman" w:hAnsi="Courier New" w:cs="Courier New"/>
          <w:sz w:val="20"/>
          <w:szCs w:val="20"/>
          <w:lang w:val="en-IN" w:eastAsia="en-IN"/>
        </w:rPr>
        <w:t>ngFor</w:t>
      </w:r>
      <w:proofErr w:type="spellEnd"/>
      <w:r w:rsidRPr="00A523A2">
        <w:rPr>
          <w:rFonts w:ascii="Courier New" w:eastAsia="Times New Roman" w:hAnsi="Courier New" w:cs="Courier New"/>
          <w:sz w:val="20"/>
          <w:szCs w:val="20"/>
          <w:lang w:val="en-IN" w:eastAsia="en-IN"/>
        </w:rPr>
        <w:t>="let skill of skills"&gt;</w:t>
      </w:r>
    </w:p>
    <w:p w14:paraId="6B5A5A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skill</w:t>
      </w:r>
      <w:proofErr w:type="gramEnd"/>
      <w:r w:rsidRPr="00A523A2">
        <w:rPr>
          <w:rFonts w:ascii="Courier New" w:eastAsia="Times New Roman" w:hAnsi="Courier New" w:cs="Courier New"/>
          <w:sz w:val="20"/>
          <w:szCs w:val="20"/>
          <w:lang w:val="en-IN" w:eastAsia="en-IN"/>
        </w:rPr>
        <w:t xml:space="preserve"> }}</w:t>
      </w:r>
    </w:p>
    <w:p w14:paraId="0446C6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w:t>
      </w:r>
    </w:p>
    <w:p w14:paraId="2A49C69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B536E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AB216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D268E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B3340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class="profile-actions"&gt;</w:t>
      </w:r>
    </w:p>
    <w:p w14:paraId="284896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class="</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-primary" (click)="</w:t>
      </w:r>
      <w:proofErr w:type="spellStart"/>
      <w:proofErr w:type="gramStart"/>
      <w:r w:rsidRPr="00A523A2">
        <w:rPr>
          <w:rFonts w:ascii="Courier New" w:eastAsia="Times New Roman" w:hAnsi="Courier New" w:cs="Courier New"/>
          <w:sz w:val="20"/>
          <w:szCs w:val="20"/>
          <w:lang w:val="en-IN" w:eastAsia="en-IN"/>
        </w:rPr>
        <w:t>updateProfile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)"&gt;</w:t>
      </w:r>
    </w:p>
    <w:p w14:paraId="03C219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Update Profile</w:t>
      </w:r>
    </w:p>
    <w:p w14:paraId="486644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166050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class="</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-secondary" (click)="</w:t>
      </w:r>
      <w:proofErr w:type="spellStart"/>
      <w:proofErr w:type="gramStart"/>
      <w:r w:rsidRPr="00A523A2">
        <w:rPr>
          <w:rFonts w:ascii="Courier New" w:eastAsia="Times New Roman" w:hAnsi="Courier New" w:cs="Courier New"/>
          <w:sz w:val="20"/>
          <w:szCs w:val="20"/>
          <w:lang w:val="en-IN" w:eastAsia="en-IN"/>
        </w:rPr>
        <w:t>toggleStatus</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)"&gt;</w:t>
      </w:r>
    </w:p>
    <w:p w14:paraId="07FD2D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Toggle Status</w:t>
      </w:r>
    </w:p>
    <w:p w14:paraId="16CECE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16D1C7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8CCF7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&lt;/div&gt;</w:t>
      </w:r>
    </w:p>
    <w:p w14:paraId="3A2FF2E4" w14:textId="77777777" w:rsidR="00A523A2" w:rsidRPr="00A523A2" w:rsidRDefault="00A523A2" w:rsidP="00A523A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A523A2">
        <w:rPr>
          <w:rFonts w:ascii="Times New Roman" w:eastAsia="Times New Roman" w:hAnsi="Times New Roman" w:cs="Times New Roman"/>
          <w:b/>
          <w:bCs/>
          <w:sz w:val="24"/>
          <w:szCs w:val="24"/>
          <w:lang w:val="en-IN" w:eastAsia="en-IN"/>
        </w:rPr>
        <w:t>Step 3: Create Styles</w:t>
      </w:r>
    </w:p>
    <w:p w14:paraId="5C85DDE2"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user-profile/user-profile.component.css</w:t>
      </w:r>
    </w:p>
    <w:p w14:paraId="169E04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.user-profile-container {</w:t>
      </w:r>
    </w:p>
    <w:p w14:paraId="472988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max-width: 600px;</w:t>
      </w:r>
    </w:p>
    <w:p w14:paraId="1F6B4F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auto;</w:t>
      </w:r>
    </w:p>
    <w:p w14:paraId="72D682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2A5EF2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#ffffff;</w:t>
      </w:r>
    </w:p>
    <w:p w14:paraId="178124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12px;</w:t>
      </w:r>
    </w:p>
    <w:p w14:paraId="5061F7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2px 10px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0.1);</w:t>
      </w:r>
    </w:p>
    <w:p w14:paraId="595CE7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'Segoe UI', Tahoma, Geneva, Verdana, sans-serif;</w:t>
      </w:r>
    </w:p>
    <w:p w14:paraId="5C181C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3FA4D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475B1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.profile</w:t>
      </w:r>
      <w:proofErr w:type="gramEnd"/>
      <w:r w:rsidRPr="00A523A2">
        <w:rPr>
          <w:rFonts w:ascii="Courier New" w:eastAsia="Times New Roman" w:hAnsi="Courier New" w:cs="Courier New"/>
          <w:sz w:val="20"/>
          <w:szCs w:val="20"/>
          <w:lang w:val="en-IN" w:eastAsia="en-IN"/>
        </w:rPr>
        <w:t>-header {</w:t>
      </w:r>
    </w:p>
    <w:p w14:paraId="42333C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42AB70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30px;</w:t>
      </w:r>
    </w:p>
    <w:p w14:paraId="460B56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padding-bottom: 20px;</w:t>
      </w:r>
    </w:p>
    <w:p w14:paraId="3C0074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 2px solid #f0f0f0;</w:t>
      </w:r>
    </w:p>
    <w:p w14:paraId="788E0C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C8D17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BCB17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.profile</w:t>
      </w:r>
      <w:proofErr w:type="gramEnd"/>
      <w:r w:rsidRPr="00A523A2">
        <w:rPr>
          <w:rFonts w:ascii="Courier New" w:eastAsia="Times New Roman" w:hAnsi="Courier New" w:cs="Courier New"/>
          <w:sz w:val="20"/>
          <w:szCs w:val="20"/>
          <w:lang w:val="en-IN" w:eastAsia="en-IN"/>
        </w:rPr>
        <w:t>-image {</w:t>
      </w:r>
    </w:p>
    <w:p w14:paraId="4951D5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120px;</w:t>
      </w:r>
    </w:p>
    <w:p w14:paraId="636E0D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 120px;</w:t>
      </w:r>
    </w:p>
    <w:p w14:paraId="101080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50%;</w:t>
      </w:r>
    </w:p>
    <w:p w14:paraId="643158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object-fit: cover;</w:t>
      </w:r>
    </w:p>
    <w:p w14:paraId="541D2A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4px solid #007bff;</w:t>
      </w:r>
    </w:p>
    <w:p w14:paraId="7DF812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15px;</w:t>
      </w:r>
    </w:p>
    <w:p w14:paraId="30E456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2D7E7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FE1F2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.profile</w:t>
      </w:r>
      <w:proofErr w:type="gramEnd"/>
      <w:r w:rsidRPr="00A523A2">
        <w:rPr>
          <w:rFonts w:ascii="Courier New" w:eastAsia="Times New Roman" w:hAnsi="Courier New" w:cs="Courier New"/>
          <w:sz w:val="20"/>
          <w:szCs w:val="20"/>
          <w:lang w:val="en-IN" w:eastAsia="en-IN"/>
        </w:rPr>
        <w:t>-header h2 {</w:t>
      </w:r>
    </w:p>
    <w:p w14:paraId="4A28FA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10px 0;</w:t>
      </w:r>
    </w:p>
    <w:p w14:paraId="212568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#333;</w:t>
      </w:r>
    </w:p>
    <w:p w14:paraId="3318BD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font-size: 28px;</w:t>
      </w:r>
    </w:p>
    <w:p w14:paraId="572755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B17B3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7539F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.status</w:t>
      </w:r>
      <w:proofErr w:type="gramEnd"/>
      <w:r w:rsidRPr="00A523A2">
        <w:rPr>
          <w:rFonts w:ascii="Courier New" w:eastAsia="Times New Roman" w:hAnsi="Courier New" w:cs="Courier New"/>
          <w:sz w:val="20"/>
          <w:szCs w:val="20"/>
          <w:lang w:val="en-IN" w:eastAsia="en-IN"/>
        </w:rPr>
        <w:t>-badge {</w:t>
      </w:r>
    </w:p>
    <w:p w14:paraId="5E12349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inline-block;</w:t>
      </w:r>
    </w:p>
    <w:p w14:paraId="7B778D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6px 16px;</w:t>
      </w:r>
    </w:p>
    <w:p w14:paraId="347C0D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20px;</w:t>
      </w:r>
    </w:p>
    <w:p w14:paraId="161B72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14px;</w:t>
      </w:r>
    </w:p>
    <w:p w14:paraId="35F32E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4D5331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#dc3545;</w:t>
      </w:r>
    </w:p>
    <w:p w14:paraId="0BA145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44F0E71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8DF74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F85C7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.status</w:t>
      </w:r>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badge.active</w:t>
      </w:r>
      <w:proofErr w:type="spellEnd"/>
      <w:proofErr w:type="gramEnd"/>
      <w:r w:rsidRPr="00A523A2">
        <w:rPr>
          <w:rFonts w:ascii="Courier New" w:eastAsia="Times New Roman" w:hAnsi="Courier New" w:cs="Courier New"/>
          <w:sz w:val="20"/>
          <w:szCs w:val="20"/>
          <w:lang w:val="en-IN" w:eastAsia="en-IN"/>
        </w:rPr>
        <w:t xml:space="preserve"> {</w:t>
      </w:r>
    </w:p>
    <w:p w14:paraId="2A358C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#28a745;</w:t>
      </w:r>
    </w:p>
    <w:p w14:paraId="634C2A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BFF543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D4E9B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.profile</w:t>
      </w:r>
      <w:proofErr w:type="gramEnd"/>
      <w:r w:rsidRPr="00A523A2">
        <w:rPr>
          <w:rFonts w:ascii="Courier New" w:eastAsia="Times New Roman" w:hAnsi="Courier New" w:cs="Courier New"/>
          <w:sz w:val="20"/>
          <w:szCs w:val="20"/>
          <w:lang w:val="en-IN" w:eastAsia="en-IN"/>
        </w:rPr>
        <w:t>-details {</w:t>
      </w:r>
    </w:p>
    <w:p w14:paraId="1B9FDA5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30px;</w:t>
      </w:r>
    </w:p>
    <w:p w14:paraId="5E87ABB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5D39E9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276E9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.detail</w:t>
      </w:r>
      <w:proofErr w:type="gramEnd"/>
      <w:r w:rsidRPr="00A523A2">
        <w:rPr>
          <w:rFonts w:ascii="Courier New" w:eastAsia="Times New Roman" w:hAnsi="Courier New" w:cs="Courier New"/>
          <w:sz w:val="20"/>
          <w:szCs w:val="20"/>
          <w:lang w:val="en-IN" w:eastAsia="en-IN"/>
        </w:rPr>
        <w:t>-item {</w:t>
      </w:r>
    </w:p>
    <w:p w14:paraId="56EEA8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1CCBA1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 0;</w:t>
      </w:r>
    </w:p>
    <w:p w14:paraId="4AF3A2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 1px solid #f0f0f0;</w:t>
      </w:r>
    </w:p>
    <w:p w14:paraId="7FAB10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09E53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4F4B3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detail</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item:last</w:t>
      </w:r>
      <w:proofErr w:type="gramEnd"/>
      <w:r w:rsidRPr="00A523A2">
        <w:rPr>
          <w:rFonts w:ascii="Courier New" w:eastAsia="Times New Roman" w:hAnsi="Courier New" w:cs="Courier New"/>
          <w:sz w:val="20"/>
          <w:szCs w:val="20"/>
          <w:lang w:val="en-IN" w:eastAsia="en-IN"/>
        </w:rPr>
        <w:t>-child</w:t>
      </w:r>
      <w:proofErr w:type="spellEnd"/>
      <w:r w:rsidRPr="00A523A2">
        <w:rPr>
          <w:rFonts w:ascii="Courier New" w:eastAsia="Times New Roman" w:hAnsi="Courier New" w:cs="Courier New"/>
          <w:sz w:val="20"/>
          <w:szCs w:val="20"/>
          <w:lang w:val="en-IN" w:eastAsia="en-IN"/>
        </w:rPr>
        <w:t xml:space="preserve"> {</w:t>
      </w:r>
    </w:p>
    <w:p w14:paraId="2AA67D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 none;</w:t>
      </w:r>
    </w:p>
    <w:p w14:paraId="501D4C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F1A9D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B18B1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.detail</w:t>
      </w:r>
      <w:proofErr w:type="gramEnd"/>
      <w:r w:rsidRPr="00A523A2">
        <w:rPr>
          <w:rFonts w:ascii="Courier New" w:eastAsia="Times New Roman" w:hAnsi="Courier New" w:cs="Courier New"/>
          <w:sz w:val="20"/>
          <w:szCs w:val="20"/>
          <w:lang w:val="en-IN" w:eastAsia="en-IN"/>
        </w:rPr>
        <w:t>-item label {</w:t>
      </w:r>
    </w:p>
    <w:p w14:paraId="4D502E5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180E49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#555;</w:t>
      </w:r>
    </w:p>
    <w:p w14:paraId="772945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min-width: 120px;</w:t>
      </w:r>
    </w:p>
    <w:p w14:paraId="056D41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B8752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17E83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.detail</w:t>
      </w:r>
      <w:proofErr w:type="gramEnd"/>
      <w:r w:rsidRPr="00A523A2">
        <w:rPr>
          <w:rFonts w:ascii="Courier New" w:eastAsia="Times New Roman" w:hAnsi="Courier New" w:cs="Courier New"/>
          <w:sz w:val="20"/>
          <w:szCs w:val="20"/>
          <w:lang w:val="en-IN" w:eastAsia="en-IN"/>
        </w:rPr>
        <w:t>-item span {</w:t>
      </w:r>
    </w:p>
    <w:p w14:paraId="0D7F8B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#333;</w:t>
      </w:r>
    </w:p>
    <w:p w14:paraId="710ACF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6D7B9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CE4D3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.skills</w:t>
      </w:r>
      <w:proofErr w:type="gramEnd"/>
      <w:r w:rsidRPr="00A523A2">
        <w:rPr>
          <w:rFonts w:ascii="Courier New" w:eastAsia="Times New Roman" w:hAnsi="Courier New" w:cs="Courier New"/>
          <w:sz w:val="20"/>
          <w:szCs w:val="20"/>
          <w:lang w:val="en-IN" w:eastAsia="en-IN"/>
        </w:rPr>
        <w:t>-list {</w:t>
      </w:r>
    </w:p>
    <w:p w14:paraId="51971E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2D7CE6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flex-wrap: wrap;</w:t>
      </w:r>
    </w:p>
    <w:p w14:paraId="2BB170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gap: 8px;</w:t>
      </w:r>
    </w:p>
    <w:p w14:paraId="513A50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52BC5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B3FF0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.skill</w:t>
      </w:r>
      <w:proofErr w:type="gramEnd"/>
      <w:r w:rsidRPr="00A523A2">
        <w:rPr>
          <w:rFonts w:ascii="Courier New" w:eastAsia="Times New Roman" w:hAnsi="Courier New" w:cs="Courier New"/>
          <w:sz w:val="20"/>
          <w:szCs w:val="20"/>
          <w:lang w:val="en-IN" w:eastAsia="en-IN"/>
        </w:rPr>
        <w:t>-tag {</w:t>
      </w:r>
    </w:p>
    <w:p w14:paraId="1EE83B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#e7f3ff;</w:t>
      </w:r>
    </w:p>
    <w:p w14:paraId="4E4F9E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#007bff;</w:t>
      </w:r>
    </w:p>
    <w:p w14:paraId="5F7FB5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6px 14px;</w:t>
      </w:r>
    </w:p>
    <w:p w14:paraId="415131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16px;</w:t>
      </w:r>
    </w:p>
    <w:p w14:paraId="62D57E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13px;</w:t>
      </w:r>
    </w:p>
    <w:p w14:paraId="336595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500;</w:t>
      </w:r>
    </w:p>
    <w:p w14:paraId="5B32E5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A8FAB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4C340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.profile</w:t>
      </w:r>
      <w:proofErr w:type="gramEnd"/>
      <w:r w:rsidRPr="00A523A2">
        <w:rPr>
          <w:rFonts w:ascii="Courier New" w:eastAsia="Times New Roman" w:hAnsi="Courier New" w:cs="Courier New"/>
          <w:sz w:val="20"/>
          <w:szCs w:val="20"/>
          <w:lang w:val="en-IN" w:eastAsia="en-IN"/>
        </w:rPr>
        <w:t>-actions {</w:t>
      </w:r>
    </w:p>
    <w:p w14:paraId="51989C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display: flex;</w:t>
      </w:r>
    </w:p>
    <w:p w14:paraId="66C0AF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gap: 12px;</w:t>
      </w:r>
    </w:p>
    <w:p w14:paraId="090A99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justify-content: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76AE51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87301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F067FB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proofErr w:type="gramEnd"/>
      <w:r w:rsidRPr="00A523A2">
        <w:rPr>
          <w:rFonts w:ascii="Courier New" w:eastAsia="Times New Roman" w:hAnsi="Courier New" w:cs="Courier New"/>
          <w:sz w:val="20"/>
          <w:szCs w:val="20"/>
          <w:lang w:val="en-IN" w:eastAsia="en-IN"/>
        </w:rPr>
        <w:t xml:space="preserve"> {</w:t>
      </w:r>
    </w:p>
    <w:p w14:paraId="075EF3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 24px;</w:t>
      </w:r>
    </w:p>
    <w:p w14:paraId="60B871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none;</w:t>
      </w:r>
    </w:p>
    <w:p w14:paraId="1EEAC4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2F7A00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767A23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46A466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2BEE4E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704A9B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94E8F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5E304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proofErr w:type="gramEnd"/>
      <w:r w:rsidRPr="00A523A2">
        <w:rPr>
          <w:rFonts w:ascii="Courier New" w:eastAsia="Times New Roman" w:hAnsi="Courier New" w:cs="Courier New"/>
          <w:sz w:val="20"/>
          <w:szCs w:val="20"/>
          <w:lang w:val="en-IN" w:eastAsia="en-IN"/>
        </w:rPr>
        <w:t>-primary {</w:t>
      </w:r>
    </w:p>
    <w:p w14:paraId="012035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#007bff;</w:t>
      </w:r>
    </w:p>
    <w:p w14:paraId="4BA2FF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473EA9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9E89F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C43B4D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primary:hover</w:t>
      </w:r>
      <w:proofErr w:type="spellEnd"/>
      <w:proofErr w:type="gramEnd"/>
      <w:r w:rsidRPr="00A523A2">
        <w:rPr>
          <w:rFonts w:ascii="Courier New" w:eastAsia="Times New Roman" w:hAnsi="Courier New" w:cs="Courier New"/>
          <w:sz w:val="20"/>
          <w:szCs w:val="20"/>
          <w:lang w:val="en-IN" w:eastAsia="en-IN"/>
        </w:rPr>
        <w:t xml:space="preserve"> {</w:t>
      </w:r>
    </w:p>
    <w:p w14:paraId="4C7ED23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#0056b3;</w:t>
      </w:r>
    </w:p>
    <w:p w14:paraId="38533D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6C6D45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4px 8px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123, 255, 0.3);</w:t>
      </w:r>
    </w:p>
    <w:p w14:paraId="371231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00892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3EE5A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proofErr w:type="gramEnd"/>
      <w:r w:rsidRPr="00A523A2">
        <w:rPr>
          <w:rFonts w:ascii="Courier New" w:eastAsia="Times New Roman" w:hAnsi="Courier New" w:cs="Courier New"/>
          <w:sz w:val="20"/>
          <w:szCs w:val="20"/>
          <w:lang w:val="en-IN" w:eastAsia="en-IN"/>
        </w:rPr>
        <w:t>-secondary {</w:t>
      </w:r>
    </w:p>
    <w:p w14:paraId="1A0FA7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#6c757d;</w:t>
      </w:r>
    </w:p>
    <w:p w14:paraId="659D3B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5BF7CA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C10B0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74242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secondary:hover</w:t>
      </w:r>
      <w:proofErr w:type="spellEnd"/>
      <w:proofErr w:type="gramEnd"/>
      <w:r w:rsidRPr="00A523A2">
        <w:rPr>
          <w:rFonts w:ascii="Courier New" w:eastAsia="Times New Roman" w:hAnsi="Courier New" w:cs="Courier New"/>
          <w:sz w:val="20"/>
          <w:szCs w:val="20"/>
          <w:lang w:val="en-IN" w:eastAsia="en-IN"/>
        </w:rPr>
        <w:t xml:space="preserve"> {</w:t>
      </w:r>
    </w:p>
    <w:p w14:paraId="03FCFD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#545b62;</w:t>
      </w:r>
    </w:p>
    <w:p w14:paraId="1B8DD7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2B9E83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4px 8px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108, 117, 125, 0.3);</w:t>
      </w:r>
    </w:p>
    <w:p w14:paraId="7B18BC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F122F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7A775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gramEnd"/>
      <w:r w:rsidRPr="00A523A2">
        <w:rPr>
          <w:rFonts w:ascii="Courier New" w:eastAsia="Times New Roman" w:hAnsi="Courier New" w:cs="Courier New"/>
          <w:sz w:val="20"/>
          <w:szCs w:val="20"/>
          <w:lang w:val="en-IN" w:eastAsia="en-IN"/>
        </w:rPr>
        <w:t>:active</w:t>
      </w:r>
      <w:proofErr w:type="spellEnd"/>
      <w:r w:rsidRPr="00A523A2">
        <w:rPr>
          <w:rFonts w:ascii="Courier New" w:eastAsia="Times New Roman" w:hAnsi="Courier New" w:cs="Courier New"/>
          <w:sz w:val="20"/>
          <w:szCs w:val="20"/>
          <w:lang w:val="en-IN" w:eastAsia="en-IN"/>
        </w:rPr>
        <w:t xml:space="preserve"> {</w:t>
      </w:r>
    </w:p>
    <w:p w14:paraId="6E56B8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proofErr w:type="gram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w:t>
      </w:r>
    </w:p>
    <w:p w14:paraId="0FF321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D50D78A" w14:textId="77777777" w:rsidR="00A523A2" w:rsidRPr="00A523A2" w:rsidRDefault="00A523A2" w:rsidP="00A523A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A523A2">
        <w:rPr>
          <w:rFonts w:ascii="Times New Roman" w:eastAsia="Times New Roman" w:hAnsi="Times New Roman" w:cs="Times New Roman"/>
          <w:b/>
          <w:bCs/>
          <w:sz w:val="24"/>
          <w:szCs w:val="24"/>
          <w:lang w:val="en-IN" w:eastAsia="en-IN"/>
        </w:rPr>
        <w:t>Step 4: Register in Module</w:t>
      </w:r>
    </w:p>
    <w:p w14:paraId="2169CA29"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proofErr w:type="spellStart"/>
      <w:proofErr w:type="gramStart"/>
      <w:r w:rsidRPr="00A523A2">
        <w:rPr>
          <w:rFonts w:ascii="Courier New" w:eastAsia="Times New Roman" w:hAnsi="Courier New" w:cs="Courier New"/>
          <w:b/>
          <w:bCs/>
          <w:sz w:val="20"/>
          <w:szCs w:val="20"/>
          <w:lang w:val="en-IN" w:eastAsia="en-IN"/>
        </w:rPr>
        <w:t>app.module</w:t>
      </w:r>
      <w:proofErr w:type="gramEnd"/>
      <w:r w:rsidRPr="00A523A2">
        <w:rPr>
          <w:rFonts w:ascii="Courier New" w:eastAsia="Times New Roman" w:hAnsi="Courier New" w:cs="Courier New"/>
          <w:b/>
          <w:bCs/>
          <w:sz w:val="20"/>
          <w:szCs w:val="20"/>
          <w:lang w:val="en-IN" w:eastAsia="en-IN"/>
        </w:rPr>
        <w:t>.ts</w:t>
      </w:r>
      <w:proofErr w:type="spellEnd"/>
    </w:p>
    <w:p w14:paraId="727D58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NgModule</w:t>
      </w:r>
      <w:proofErr w:type="spellEnd"/>
      <w:proofErr w:type="gramEnd"/>
      <w:r w:rsidRPr="00A523A2">
        <w:rPr>
          <w:rFonts w:ascii="Courier New" w:eastAsia="Times New Roman" w:hAnsi="Courier New" w:cs="Courier New"/>
          <w:sz w:val="20"/>
          <w:szCs w:val="20"/>
          <w:lang w:val="en-IN" w:eastAsia="en-IN"/>
        </w:rPr>
        <w:t xml:space="preserve"> } from '@angular/core';</w:t>
      </w:r>
    </w:p>
    <w:p w14:paraId="4DBE6B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BrowserModule</w:t>
      </w:r>
      <w:proofErr w:type="spellEnd"/>
      <w:proofErr w:type="gramEnd"/>
      <w:r w:rsidRPr="00A523A2">
        <w:rPr>
          <w:rFonts w:ascii="Courier New" w:eastAsia="Times New Roman" w:hAnsi="Courier New" w:cs="Courier New"/>
          <w:sz w:val="20"/>
          <w:szCs w:val="20"/>
          <w:lang w:val="en-IN" w:eastAsia="en-IN"/>
        </w:rPr>
        <w:t xml:space="preserve"> } from '@angular/platform-browser';</w:t>
      </w:r>
    </w:p>
    <w:p w14:paraId="1D3FA0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FormsModule</w:t>
      </w:r>
      <w:proofErr w:type="spellEnd"/>
      <w:proofErr w:type="gramEnd"/>
      <w:r w:rsidRPr="00A523A2">
        <w:rPr>
          <w:rFonts w:ascii="Courier New" w:eastAsia="Times New Roman" w:hAnsi="Courier New" w:cs="Courier New"/>
          <w:sz w:val="20"/>
          <w:szCs w:val="20"/>
          <w:lang w:val="en-IN" w:eastAsia="en-IN"/>
        </w:rPr>
        <w:t xml:space="preserve"> } from '@angular/forms';</w:t>
      </w:r>
    </w:p>
    <w:p w14:paraId="2CFAE9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0CDE4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AppComponent</w:t>
      </w:r>
      <w:proofErr w:type="spellEnd"/>
      <w:proofErr w:type="gramEnd"/>
      <w:r w:rsidRPr="00A523A2">
        <w:rPr>
          <w:rFonts w:ascii="Courier New" w:eastAsia="Times New Roman" w:hAnsi="Courier New" w:cs="Courier New"/>
          <w:sz w:val="20"/>
          <w:szCs w:val="20"/>
          <w:lang w:val="en-IN" w:eastAsia="en-IN"/>
        </w:rPr>
        <w:t xml:space="preserve"> } from './</w:t>
      </w:r>
      <w:proofErr w:type="spellStart"/>
      <w:r w:rsidRPr="00A523A2">
        <w:rPr>
          <w:rFonts w:ascii="Courier New" w:eastAsia="Times New Roman" w:hAnsi="Courier New" w:cs="Courier New"/>
          <w:sz w:val="20"/>
          <w:szCs w:val="20"/>
          <w:lang w:val="en-IN" w:eastAsia="en-IN"/>
        </w:rPr>
        <w:t>app.component</w:t>
      </w:r>
      <w:proofErr w:type="spellEnd"/>
      <w:r w:rsidRPr="00A523A2">
        <w:rPr>
          <w:rFonts w:ascii="Courier New" w:eastAsia="Times New Roman" w:hAnsi="Courier New" w:cs="Courier New"/>
          <w:sz w:val="20"/>
          <w:szCs w:val="20"/>
          <w:lang w:val="en-IN" w:eastAsia="en-IN"/>
        </w:rPr>
        <w:t>';</w:t>
      </w:r>
    </w:p>
    <w:p w14:paraId="65B4F9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UserProfileComponent</w:t>
      </w:r>
      <w:proofErr w:type="spellEnd"/>
      <w:proofErr w:type="gramEnd"/>
      <w:r w:rsidRPr="00A523A2">
        <w:rPr>
          <w:rFonts w:ascii="Courier New" w:eastAsia="Times New Roman" w:hAnsi="Courier New" w:cs="Courier New"/>
          <w:sz w:val="20"/>
          <w:szCs w:val="20"/>
          <w:lang w:val="en-IN" w:eastAsia="en-IN"/>
        </w:rPr>
        <w:t xml:space="preserve"> } from './user-profile/user-</w:t>
      </w:r>
      <w:proofErr w:type="spellStart"/>
      <w:r w:rsidRPr="00A523A2">
        <w:rPr>
          <w:rFonts w:ascii="Courier New" w:eastAsia="Times New Roman" w:hAnsi="Courier New" w:cs="Courier New"/>
          <w:sz w:val="20"/>
          <w:szCs w:val="20"/>
          <w:lang w:val="en-IN" w:eastAsia="en-IN"/>
        </w:rPr>
        <w:t>profile.component</w:t>
      </w:r>
      <w:proofErr w:type="spellEnd"/>
      <w:r w:rsidRPr="00A523A2">
        <w:rPr>
          <w:rFonts w:ascii="Courier New" w:eastAsia="Times New Roman" w:hAnsi="Courier New" w:cs="Courier New"/>
          <w:sz w:val="20"/>
          <w:szCs w:val="20"/>
          <w:lang w:val="en-IN" w:eastAsia="en-IN"/>
        </w:rPr>
        <w:t>';</w:t>
      </w:r>
    </w:p>
    <w:p w14:paraId="6AD6D8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F42B2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NgModule(</w:t>
      </w:r>
      <w:proofErr w:type="gramEnd"/>
      <w:r w:rsidRPr="00A523A2">
        <w:rPr>
          <w:rFonts w:ascii="Courier New" w:eastAsia="Times New Roman" w:hAnsi="Courier New" w:cs="Courier New"/>
          <w:sz w:val="20"/>
          <w:szCs w:val="20"/>
          <w:lang w:val="en-IN" w:eastAsia="en-IN"/>
        </w:rPr>
        <w:t>{</w:t>
      </w:r>
    </w:p>
    <w:p w14:paraId="4CD7C8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declarations: [</w:t>
      </w:r>
    </w:p>
    <w:p w14:paraId="0D4506B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AppComponent</w:t>
      </w:r>
      <w:proofErr w:type="spellEnd"/>
      <w:r w:rsidRPr="00A523A2">
        <w:rPr>
          <w:rFonts w:ascii="Courier New" w:eastAsia="Times New Roman" w:hAnsi="Courier New" w:cs="Courier New"/>
          <w:sz w:val="20"/>
          <w:szCs w:val="20"/>
          <w:lang w:val="en-IN" w:eastAsia="en-IN"/>
        </w:rPr>
        <w:t>,</w:t>
      </w:r>
    </w:p>
    <w:p w14:paraId="2C1F7E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roofErr w:type="spellStart"/>
      <w:proofErr w:type="gramStart"/>
      <w:r w:rsidRPr="00A523A2">
        <w:rPr>
          <w:rFonts w:ascii="Courier New" w:eastAsia="Times New Roman" w:hAnsi="Courier New" w:cs="Courier New"/>
          <w:sz w:val="20"/>
          <w:szCs w:val="20"/>
          <w:lang w:val="en-IN" w:eastAsia="en-IN"/>
        </w:rPr>
        <w:t>UserProfileComponent</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Register your component here</w:t>
      </w:r>
    </w:p>
    <w:p w14:paraId="4F4AED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88A80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imports: [</w:t>
      </w:r>
    </w:p>
    <w:p w14:paraId="4463CD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BrowserModule</w:t>
      </w:r>
      <w:proofErr w:type="spellEnd"/>
      <w:r w:rsidRPr="00A523A2">
        <w:rPr>
          <w:rFonts w:ascii="Courier New" w:eastAsia="Times New Roman" w:hAnsi="Courier New" w:cs="Courier New"/>
          <w:sz w:val="20"/>
          <w:szCs w:val="20"/>
          <w:lang w:val="en-IN" w:eastAsia="en-IN"/>
        </w:rPr>
        <w:t>,</w:t>
      </w:r>
    </w:p>
    <w:p w14:paraId="43C35C9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FormsModule</w:t>
      </w:r>
      <w:proofErr w:type="spellEnd"/>
    </w:p>
    <w:p w14:paraId="38C2EE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93199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providers: [],</w:t>
      </w:r>
    </w:p>
    <w:p w14:paraId="6EDD3D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bootstrap: [</w:t>
      </w:r>
      <w:proofErr w:type="spellStart"/>
      <w:r w:rsidRPr="00A523A2">
        <w:rPr>
          <w:rFonts w:ascii="Courier New" w:eastAsia="Times New Roman" w:hAnsi="Courier New" w:cs="Courier New"/>
          <w:sz w:val="20"/>
          <w:szCs w:val="20"/>
          <w:lang w:val="en-IN" w:eastAsia="en-IN"/>
        </w:rPr>
        <w:t>AppComponent</w:t>
      </w:r>
      <w:proofErr w:type="spellEnd"/>
      <w:r w:rsidRPr="00A523A2">
        <w:rPr>
          <w:rFonts w:ascii="Courier New" w:eastAsia="Times New Roman" w:hAnsi="Courier New" w:cs="Courier New"/>
          <w:sz w:val="20"/>
          <w:szCs w:val="20"/>
          <w:lang w:val="en-IN" w:eastAsia="en-IN"/>
        </w:rPr>
        <w:t>]</w:t>
      </w:r>
    </w:p>
    <w:p w14:paraId="388DFC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A0D0A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AppModule</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2154B131" w14:textId="77777777" w:rsidR="00A523A2" w:rsidRPr="00A523A2" w:rsidRDefault="00A523A2" w:rsidP="00A523A2">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A523A2">
        <w:rPr>
          <w:rFonts w:ascii="Times New Roman" w:eastAsia="Times New Roman" w:hAnsi="Times New Roman" w:cs="Times New Roman"/>
          <w:b/>
          <w:bCs/>
          <w:sz w:val="24"/>
          <w:szCs w:val="24"/>
          <w:lang w:val="en-IN" w:eastAsia="en-IN"/>
        </w:rPr>
        <w:t>Step 5: Use the Component</w:t>
      </w:r>
    </w:p>
    <w:p w14:paraId="491E58E0"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app.component.html</w:t>
      </w:r>
    </w:p>
    <w:p w14:paraId="2C446C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 class="app-container"&gt;</w:t>
      </w:r>
    </w:p>
    <w:p w14:paraId="580096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&lt;h1&gt;My Angular Application&lt;/h1&gt;</w:t>
      </w:r>
    </w:p>
    <w:p w14:paraId="29A3EE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105AC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Use the component with its selector --&gt;</w:t>
      </w:r>
    </w:p>
    <w:p w14:paraId="21BBE9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&lt;app-user-profile&gt;&lt;/app-user-profile&gt;</w:t>
      </w:r>
    </w:p>
    <w:p w14:paraId="410C58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&lt;/div&gt;</w:t>
      </w:r>
    </w:p>
    <w:p w14:paraId="11A8BB9E"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1FFCF1A4">
          <v:rect id="_x0000_i1034" style="width:0;height:1.5pt" o:hralign="center" o:hrstd="t" o:hr="t" fillcolor="#a0a0a0" stroked="f"/>
        </w:pict>
      </w:r>
    </w:p>
    <w:p w14:paraId="11325F76"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Method 3: Inline Component</w:t>
      </w:r>
    </w:p>
    <w:p w14:paraId="5484FB25"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For simple components, you can define template and styles inline within the TypeScript file.</w:t>
      </w:r>
    </w:p>
    <w:p w14:paraId="0CA3AD03"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inline-</w:t>
      </w:r>
      <w:proofErr w:type="spellStart"/>
      <w:proofErr w:type="gramStart"/>
      <w:r w:rsidRPr="00A523A2">
        <w:rPr>
          <w:rFonts w:ascii="Courier New" w:eastAsia="Times New Roman" w:hAnsi="Courier New" w:cs="Courier New"/>
          <w:b/>
          <w:bCs/>
          <w:sz w:val="20"/>
          <w:szCs w:val="20"/>
          <w:lang w:val="en-IN" w:eastAsia="en-IN"/>
        </w:rPr>
        <w:t>greeting.component</w:t>
      </w:r>
      <w:proofErr w:type="gramEnd"/>
      <w:r w:rsidRPr="00A523A2">
        <w:rPr>
          <w:rFonts w:ascii="Courier New" w:eastAsia="Times New Roman" w:hAnsi="Courier New" w:cs="Courier New"/>
          <w:b/>
          <w:bCs/>
          <w:sz w:val="20"/>
          <w:szCs w:val="20"/>
          <w:lang w:val="en-IN" w:eastAsia="en-IN"/>
        </w:rPr>
        <w:t>.ts</w:t>
      </w:r>
      <w:proofErr w:type="spellEnd"/>
    </w:p>
    <w:p w14:paraId="7E30F5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OnInit</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xml:space="preserve"> from '@angular/core';</w:t>
      </w:r>
    </w:p>
    <w:p w14:paraId="3739A1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8EEC3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3AE1D5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'app-inline-greeting',</w:t>
      </w:r>
    </w:p>
    <w:p w14:paraId="04B9C4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template: `</w:t>
      </w:r>
    </w:p>
    <w:p w14:paraId="65BB06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class="greeting-card"&gt;</w:t>
      </w:r>
    </w:p>
    <w:p w14:paraId="52F34F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class="greeting-header"&gt;</w:t>
      </w:r>
    </w:p>
    <w:p w14:paraId="5B3641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w:t>
      </w:r>
      <w:proofErr w:type="gramStart"/>
      <w:r w:rsidRPr="00A523A2">
        <w:rPr>
          <w:rFonts w:ascii="Courier New" w:eastAsia="Times New Roman" w:hAnsi="Courier New" w:cs="Courier New"/>
          <w:sz w:val="20"/>
          <w:szCs w:val="20"/>
          <w:lang w:val="en-IN" w:eastAsia="en-IN"/>
        </w:rPr>
        <w:t>&gt;{{ title</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/h2&gt;</w:t>
      </w:r>
    </w:p>
    <w:p w14:paraId="4B8AD0D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 class="emoji"</w:t>
      </w:r>
      <w:proofErr w:type="gramStart"/>
      <w:r w:rsidRPr="00A523A2">
        <w:rPr>
          <w:rFonts w:ascii="Courier New" w:eastAsia="Times New Roman" w:hAnsi="Courier New" w:cs="Courier New"/>
          <w:sz w:val="20"/>
          <w:szCs w:val="20"/>
          <w:lang w:val="en-IN" w:eastAsia="en-IN"/>
        </w:rPr>
        <w:t>&gt;{{ emoji</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/span&gt;</w:t>
      </w:r>
    </w:p>
    <w:p w14:paraId="277BDD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5E652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FEE5B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 class="greeting-message"</w:t>
      </w:r>
      <w:proofErr w:type="gramStart"/>
      <w:r w:rsidRPr="00A523A2">
        <w:rPr>
          <w:rFonts w:ascii="Courier New" w:eastAsia="Times New Roman" w:hAnsi="Courier New" w:cs="Courier New"/>
          <w:sz w:val="20"/>
          <w:szCs w:val="20"/>
          <w:lang w:val="en-IN" w:eastAsia="en-IN"/>
        </w:rPr>
        <w:t>&gt;{{ message</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76401A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44FDB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class="greeting-info"&gt;</w:t>
      </w:r>
    </w:p>
    <w:p w14:paraId="56A283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&lt;p&gt;&lt;strong&gt;Date:&lt;/strong&gt;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currentDate</w:t>
      </w:r>
      <w:proofErr w:type="spellEnd"/>
      <w:proofErr w:type="gramEnd"/>
      <w:r w:rsidRPr="00A523A2">
        <w:rPr>
          <w:rFonts w:ascii="Courier New" w:eastAsia="Times New Roman" w:hAnsi="Courier New" w:cs="Courier New"/>
          <w:sz w:val="20"/>
          <w:szCs w:val="20"/>
          <w:lang w:val="en-IN" w:eastAsia="en-IN"/>
        </w:rPr>
        <w:t xml:space="preserve"> | date:'</w:t>
      </w:r>
      <w:proofErr w:type="spellStart"/>
      <w:r w:rsidRPr="00A523A2">
        <w:rPr>
          <w:rFonts w:ascii="Courier New" w:eastAsia="Times New Roman" w:hAnsi="Courier New" w:cs="Courier New"/>
          <w:sz w:val="20"/>
          <w:szCs w:val="20"/>
          <w:lang w:val="en-IN" w:eastAsia="en-IN"/>
        </w:rPr>
        <w:t>fullDate</w:t>
      </w:r>
      <w:proofErr w:type="spellEnd"/>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33900C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&lt;p&gt;&lt;strong&gt;Time:&lt;/strong&gt;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currentDate</w:t>
      </w:r>
      <w:proofErr w:type="spellEnd"/>
      <w:proofErr w:type="gramEnd"/>
      <w:r w:rsidRPr="00A523A2">
        <w:rPr>
          <w:rFonts w:ascii="Courier New" w:eastAsia="Times New Roman" w:hAnsi="Courier New" w:cs="Courier New"/>
          <w:sz w:val="20"/>
          <w:szCs w:val="20"/>
          <w:lang w:val="en-IN" w:eastAsia="en-IN"/>
        </w:rPr>
        <w:t xml:space="preserve"> | date:'</w:t>
      </w:r>
      <w:proofErr w:type="spellStart"/>
      <w:r w:rsidRPr="00A523A2">
        <w:rPr>
          <w:rFonts w:ascii="Courier New" w:eastAsia="Times New Roman" w:hAnsi="Courier New" w:cs="Courier New"/>
          <w:sz w:val="20"/>
          <w:szCs w:val="20"/>
          <w:lang w:val="en-IN" w:eastAsia="en-IN"/>
        </w:rPr>
        <w:t>shortTime</w:t>
      </w:r>
      <w:proofErr w:type="spellEnd"/>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3845F7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F3C284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1E10F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class="greeting-actions"&gt;</w:t>
      </w:r>
    </w:p>
    <w:p w14:paraId="620DD3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changeGreeting</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-change"&gt;</w:t>
      </w:r>
    </w:p>
    <w:p w14:paraId="476796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Change Greeting</w:t>
      </w:r>
    </w:p>
    <w:p w14:paraId="6C0E76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&lt;/button&gt;</w:t>
      </w:r>
    </w:p>
    <w:p w14:paraId="01E1FC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showAlert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-alert"&gt;</w:t>
      </w:r>
    </w:p>
    <w:p w14:paraId="558F71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Show Alert</w:t>
      </w:r>
    </w:p>
    <w:p w14:paraId="7AFFB30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3E84D0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844F2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805D7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31DA5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styles: [`</w:t>
      </w:r>
    </w:p>
    <w:p w14:paraId="536327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-card {</w:t>
      </w:r>
    </w:p>
    <w:p w14:paraId="1DFD5F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max-width: 400px;</w:t>
      </w:r>
    </w:p>
    <w:p w14:paraId="1C576B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auto;</w:t>
      </w:r>
    </w:p>
    <w:p w14:paraId="60BBA0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25px;</w:t>
      </w:r>
    </w:p>
    <w:p w14:paraId="18FE4F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linear-</w:t>
      </w:r>
      <w:proofErr w:type="gramStart"/>
      <w:r w:rsidRPr="00A523A2">
        <w:rPr>
          <w:rFonts w:ascii="Courier New" w:eastAsia="Times New Roman" w:hAnsi="Courier New" w:cs="Courier New"/>
          <w:sz w:val="20"/>
          <w:szCs w:val="20"/>
          <w:lang w:val="en-IN" w:eastAsia="en-IN"/>
        </w:rPr>
        <w:t>gradient(</w:t>
      </w:r>
      <w:proofErr w:type="gramEnd"/>
      <w:r w:rsidRPr="00A523A2">
        <w:rPr>
          <w:rFonts w:ascii="Courier New" w:eastAsia="Times New Roman" w:hAnsi="Courier New" w:cs="Courier New"/>
          <w:sz w:val="20"/>
          <w:szCs w:val="20"/>
          <w:lang w:val="en-IN" w:eastAsia="en-IN"/>
        </w:rPr>
        <w:t>135deg, #667eea 0%, #764ba2 100%);</w:t>
      </w:r>
    </w:p>
    <w:p w14:paraId="6F4AFB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15px;</w:t>
      </w:r>
    </w:p>
    <w:p w14:paraId="2A9D31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10px 30px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0.3);</w:t>
      </w:r>
    </w:p>
    <w:p w14:paraId="6B86F3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33492C5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'Arial', sans-serif;</w:t>
      </w:r>
    </w:p>
    <w:p w14:paraId="193693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DBE6D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D7AE6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-header {</w:t>
      </w:r>
    </w:p>
    <w:p w14:paraId="1EE85A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52F0D9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justify-content: space-between;</w:t>
      </w:r>
    </w:p>
    <w:p w14:paraId="7CE300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align-items: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2B9ADD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6F2E65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20A58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1EE06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-header h2 {</w:t>
      </w:r>
    </w:p>
    <w:p w14:paraId="637138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0;</w:t>
      </w:r>
    </w:p>
    <w:p w14:paraId="099391D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28px;</w:t>
      </w:r>
    </w:p>
    <w:p w14:paraId="7D4F32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700;</w:t>
      </w:r>
    </w:p>
    <w:p w14:paraId="624234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0F0E4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48A6D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.emoji</w:t>
      </w:r>
      <w:proofErr w:type="gramEnd"/>
      <w:r w:rsidRPr="00A523A2">
        <w:rPr>
          <w:rFonts w:ascii="Courier New" w:eastAsia="Times New Roman" w:hAnsi="Courier New" w:cs="Courier New"/>
          <w:sz w:val="20"/>
          <w:szCs w:val="20"/>
          <w:lang w:val="en-IN" w:eastAsia="en-IN"/>
        </w:rPr>
        <w:t xml:space="preserve"> {</w:t>
      </w:r>
    </w:p>
    <w:p w14:paraId="5DA508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40px;</w:t>
      </w:r>
    </w:p>
    <w:p w14:paraId="1F3C76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D98D2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AD5FE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-message {</w:t>
      </w:r>
    </w:p>
    <w:p w14:paraId="1EA37A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18px;</w:t>
      </w:r>
    </w:p>
    <w:p w14:paraId="009354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line-height: 1.6;</w:t>
      </w:r>
    </w:p>
    <w:p w14:paraId="2F126E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711727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opacity: 0.95;</w:t>
      </w:r>
    </w:p>
    <w:p w14:paraId="2060A8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73E77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272A2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-info {</w:t>
      </w:r>
    </w:p>
    <w:p w14:paraId="32C0B7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255, 255, 255, 0.1);</w:t>
      </w:r>
    </w:p>
    <w:p w14:paraId="264A9D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w:t>
      </w:r>
    </w:p>
    <w:p w14:paraId="1777F9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70AF68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145380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26F99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E5101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-info p {</w:t>
      </w:r>
    </w:p>
    <w:p w14:paraId="34B2F5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8px 0;</w:t>
      </w:r>
    </w:p>
    <w:p w14:paraId="50718E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14px;</w:t>
      </w:r>
    </w:p>
    <w:p w14:paraId="2F6498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14848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D101D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-actions {</w:t>
      </w:r>
    </w:p>
    <w:p w14:paraId="3E3C00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1EDB79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gap: 10px;</w:t>
      </w:r>
    </w:p>
    <w:p w14:paraId="64C837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014E7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D11DD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.greeting</w:t>
      </w:r>
      <w:proofErr w:type="gramEnd"/>
      <w:r w:rsidRPr="00A523A2">
        <w:rPr>
          <w:rFonts w:ascii="Courier New" w:eastAsia="Times New Roman" w:hAnsi="Courier New" w:cs="Courier New"/>
          <w:sz w:val="20"/>
          <w:szCs w:val="20"/>
          <w:lang w:val="en-IN" w:eastAsia="en-IN"/>
        </w:rPr>
        <w:t>-actions button {</w:t>
      </w:r>
    </w:p>
    <w:p w14:paraId="617669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flex: 1;</w:t>
      </w:r>
    </w:p>
    <w:p w14:paraId="16C861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w:t>
      </w:r>
    </w:p>
    <w:p w14:paraId="205570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white;</w:t>
      </w:r>
    </w:p>
    <w:p w14:paraId="08BA1B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66AD26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14px;</w:t>
      </w:r>
    </w:p>
    <w:p w14:paraId="1BACE5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52DD4C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0EBDED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274ED4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64488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E3F97D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proofErr w:type="gramEnd"/>
      <w:r w:rsidRPr="00A523A2">
        <w:rPr>
          <w:rFonts w:ascii="Courier New" w:eastAsia="Times New Roman" w:hAnsi="Courier New" w:cs="Courier New"/>
          <w:sz w:val="20"/>
          <w:szCs w:val="20"/>
          <w:lang w:val="en-IN" w:eastAsia="en-IN"/>
        </w:rPr>
        <w:t>-change {</w:t>
      </w:r>
    </w:p>
    <w:p w14:paraId="48B064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320F3C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#667eea;</w:t>
      </w:r>
    </w:p>
    <w:p w14:paraId="0DA26F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BAABB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FDFFA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change:hover</w:t>
      </w:r>
      <w:proofErr w:type="spellEnd"/>
      <w:proofErr w:type="gramEnd"/>
      <w:r w:rsidRPr="00A523A2">
        <w:rPr>
          <w:rFonts w:ascii="Courier New" w:eastAsia="Times New Roman" w:hAnsi="Courier New" w:cs="Courier New"/>
          <w:sz w:val="20"/>
          <w:szCs w:val="20"/>
          <w:lang w:val="en-IN" w:eastAsia="en-IN"/>
        </w:rPr>
        <w:t xml:space="preserve"> {</w:t>
      </w:r>
    </w:p>
    <w:p w14:paraId="5EA15F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#f0f0f0;</w:t>
      </w:r>
    </w:p>
    <w:p w14:paraId="6FD2B2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0120EB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6EC40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07605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proofErr w:type="gramEnd"/>
      <w:r w:rsidRPr="00A523A2">
        <w:rPr>
          <w:rFonts w:ascii="Courier New" w:eastAsia="Times New Roman" w:hAnsi="Courier New" w:cs="Courier New"/>
          <w:sz w:val="20"/>
          <w:szCs w:val="20"/>
          <w:lang w:val="en-IN" w:eastAsia="en-IN"/>
        </w:rPr>
        <w:t>-alert {</w:t>
      </w:r>
    </w:p>
    <w:p w14:paraId="1AC174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transparent;</w:t>
      </w:r>
    </w:p>
    <w:p w14:paraId="0A9A97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67A400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9AAE4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C008A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alert:hover</w:t>
      </w:r>
      <w:proofErr w:type="spellEnd"/>
      <w:proofErr w:type="gramEnd"/>
      <w:r w:rsidRPr="00A523A2">
        <w:rPr>
          <w:rFonts w:ascii="Courier New" w:eastAsia="Times New Roman" w:hAnsi="Courier New" w:cs="Courier New"/>
          <w:sz w:val="20"/>
          <w:szCs w:val="20"/>
          <w:lang w:val="en-IN" w:eastAsia="en-IN"/>
        </w:rPr>
        <w:t xml:space="preserve"> {</w:t>
      </w:r>
    </w:p>
    <w:p w14:paraId="4BC9AA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255, 255, 255, 0.2);</w:t>
      </w:r>
    </w:p>
    <w:p w14:paraId="12B1A0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43671A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566FB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ACEB0B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65F17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InlineGreetingComponent</w:t>
      </w:r>
      <w:proofErr w:type="spellEnd"/>
      <w:r w:rsidRPr="00A523A2">
        <w:rPr>
          <w:rFonts w:ascii="Courier New" w:eastAsia="Times New Roman" w:hAnsi="Courier New" w:cs="Courier New"/>
          <w:sz w:val="20"/>
          <w:szCs w:val="20"/>
          <w:lang w:val="en-IN" w:eastAsia="en-IN"/>
        </w:rPr>
        <w:t xml:space="preserve"> implements </w:t>
      </w:r>
      <w:proofErr w:type="spellStart"/>
      <w:r w:rsidRPr="00A523A2">
        <w:rPr>
          <w:rFonts w:ascii="Courier New" w:eastAsia="Times New Roman" w:hAnsi="Courier New" w:cs="Courier New"/>
          <w:sz w:val="20"/>
          <w:szCs w:val="20"/>
          <w:lang w:val="en-IN" w:eastAsia="en-IN"/>
        </w:rPr>
        <w:t>OnInit</w:t>
      </w:r>
      <w:proofErr w:type="spellEnd"/>
      <w:r w:rsidRPr="00A523A2">
        <w:rPr>
          <w:rFonts w:ascii="Courier New" w:eastAsia="Times New Roman" w:hAnsi="Courier New" w:cs="Courier New"/>
          <w:sz w:val="20"/>
          <w:szCs w:val="20"/>
          <w:lang w:val="en-IN" w:eastAsia="en-IN"/>
        </w:rPr>
        <w:t xml:space="preserve"> {</w:t>
      </w:r>
    </w:p>
    <w:p w14:paraId="2909155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title: string = 'Welcome!';</w:t>
      </w:r>
    </w:p>
    <w:p w14:paraId="5C850F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message: string = 'This is an inline component with embedded template and styles.';</w:t>
      </w:r>
    </w:p>
    <w:p w14:paraId="77A28B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emoji: string = '</w:t>
      </w:r>
      <w:r w:rsidRPr="00A523A2">
        <w:rPr>
          <w:rFonts w:ascii="Segoe UI Emoji" w:eastAsia="Times New Roman" w:hAnsi="Segoe UI Emoji" w:cs="Segoe UI Emoji"/>
          <w:sz w:val="20"/>
          <w:szCs w:val="20"/>
          <w:lang w:val="en-IN" w:eastAsia="en-IN"/>
        </w:rPr>
        <w:t>👋</w:t>
      </w:r>
      <w:r w:rsidRPr="00A523A2">
        <w:rPr>
          <w:rFonts w:ascii="Courier New" w:eastAsia="Times New Roman" w:hAnsi="Courier New" w:cs="Courier New"/>
          <w:sz w:val="20"/>
          <w:szCs w:val="20"/>
          <w:lang w:val="en-IN" w:eastAsia="en-IN"/>
        </w:rPr>
        <w:t>';</w:t>
      </w:r>
    </w:p>
    <w:p w14:paraId="31D6580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currentDate</w:t>
      </w:r>
      <w:proofErr w:type="spellEnd"/>
      <w:r w:rsidRPr="00A523A2">
        <w:rPr>
          <w:rFonts w:ascii="Courier New" w:eastAsia="Times New Roman" w:hAnsi="Courier New" w:cs="Courier New"/>
          <w:sz w:val="20"/>
          <w:szCs w:val="20"/>
          <w:lang w:val="en-IN" w:eastAsia="en-IN"/>
        </w:rPr>
        <w:t xml:space="preserve">: Date = new </w:t>
      </w:r>
      <w:proofErr w:type="gramStart"/>
      <w:r w:rsidRPr="00A523A2">
        <w:rPr>
          <w:rFonts w:ascii="Courier New" w:eastAsia="Times New Roman" w:hAnsi="Courier New" w:cs="Courier New"/>
          <w:sz w:val="20"/>
          <w:szCs w:val="20"/>
          <w:lang w:val="en-IN" w:eastAsia="en-IN"/>
        </w:rPr>
        <w:t>Date(</w:t>
      </w:r>
      <w:proofErr w:type="gramEnd"/>
      <w:r w:rsidRPr="00A523A2">
        <w:rPr>
          <w:rFonts w:ascii="Courier New" w:eastAsia="Times New Roman" w:hAnsi="Courier New" w:cs="Courier New"/>
          <w:sz w:val="20"/>
          <w:szCs w:val="20"/>
          <w:lang w:val="en-IN" w:eastAsia="en-IN"/>
        </w:rPr>
        <w:t>);</w:t>
      </w:r>
    </w:p>
    <w:p w14:paraId="06FAC9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E0385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greetings = [</w:t>
      </w:r>
    </w:p>
    <w:p w14:paraId="48300E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title</w:t>
      </w:r>
      <w:proofErr w:type="gramEnd"/>
      <w:r w:rsidRPr="00A523A2">
        <w:rPr>
          <w:rFonts w:ascii="Courier New" w:eastAsia="Times New Roman" w:hAnsi="Courier New" w:cs="Courier New"/>
          <w:sz w:val="20"/>
          <w:szCs w:val="20"/>
          <w:lang w:val="en-IN" w:eastAsia="en-IN"/>
        </w:rPr>
        <w:t>: 'Hello!', message: 'Have a wonderful day ahead!', emoji: '</w:t>
      </w:r>
      <w:r w:rsidRPr="00A523A2">
        <w:rPr>
          <w:rFonts w:ascii="Segoe UI Emoji" w:eastAsia="Times New Roman" w:hAnsi="Segoe UI Emoji" w:cs="Segoe UI Emoji"/>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76A3F5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title</w:t>
      </w:r>
      <w:proofErr w:type="gramEnd"/>
      <w:r w:rsidRPr="00A523A2">
        <w:rPr>
          <w:rFonts w:ascii="Courier New" w:eastAsia="Times New Roman" w:hAnsi="Courier New" w:cs="Courier New"/>
          <w:sz w:val="20"/>
          <w:szCs w:val="20"/>
          <w:lang w:val="en-IN" w:eastAsia="en-IN"/>
        </w:rPr>
        <w:t>: 'Welcome!', message: 'This is an inline component with embedded template and styles.', emoji: '</w:t>
      </w:r>
      <w:r w:rsidRPr="00A523A2">
        <w:rPr>
          <w:rFonts w:ascii="Segoe UI Emoji" w:eastAsia="Times New Roman" w:hAnsi="Segoe UI Emoji" w:cs="Segoe UI Emoji"/>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0B0589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title</w:t>
      </w:r>
      <w:proofErr w:type="gramEnd"/>
      <w:r w:rsidRPr="00A523A2">
        <w:rPr>
          <w:rFonts w:ascii="Courier New" w:eastAsia="Times New Roman" w:hAnsi="Courier New" w:cs="Courier New"/>
          <w:sz w:val="20"/>
          <w:szCs w:val="20"/>
          <w:lang w:val="en-IN" w:eastAsia="en-IN"/>
        </w:rPr>
        <w:t>: 'Greetings!', message: 'Thanks for exploring Angular components!', emoji: '</w:t>
      </w:r>
      <w:r w:rsidRPr="00A523A2">
        <w:rPr>
          <w:rFonts w:ascii="Segoe UI Emoji" w:eastAsia="Times New Roman" w:hAnsi="Segoe UI Emoji" w:cs="Segoe UI Emoji"/>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6E75CB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title</w:t>
      </w:r>
      <w:proofErr w:type="gramEnd"/>
      <w:r w:rsidRPr="00A523A2">
        <w:rPr>
          <w:rFonts w:ascii="Courier New" w:eastAsia="Times New Roman" w:hAnsi="Courier New" w:cs="Courier New"/>
          <w:sz w:val="20"/>
          <w:szCs w:val="20"/>
          <w:lang w:val="en-IN" w:eastAsia="en-IN"/>
        </w:rPr>
        <w:t>: 'Hi There!', message: 'Inline components are great for simple use cases!', emoji: '</w:t>
      </w:r>
      <w:r w:rsidRPr="00A523A2">
        <w:rPr>
          <w:rFonts w:ascii="Segoe UI Emoji" w:eastAsia="Times New Roman" w:hAnsi="Segoe UI Emoji" w:cs="Segoe UI Emoji"/>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p>
    <w:p w14:paraId="381F043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8F0CC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8CF14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currentGreetingIndex</w:t>
      </w:r>
      <w:proofErr w:type="spellEnd"/>
      <w:r w:rsidRPr="00A523A2">
        <w:rPr>
          <w:rFonts w:ascii="Courier New" w:eastAsia="Times New Roman" w:hAnsi="Courier New" w:cs="Courier New"/>
          <w:sz w:val="20"/>
          <w:szCs w:val="20"/>
          <w:lang w:val="en-IN" w:eastAsia="en-IN"/>
        </w:rPr>
        <w:t>: number = 1;</w:t>
      </w:r>
    </w:p>
    <w:p w14:paraId="6B4076A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314FF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constructor(</w:t>
      </w:r>
      <w:proofErr w:type="gramEnd"/>
      <w:r w:rsidRPr="00A523A2">
        <w:rPr>
          <w:rFonts w:ascii="Courier New" w:eastAsia="Times New Roman" w:hAnsi="Courier New" w:cs="Courier New"/>
          <w:sz w:val="20"/>
          <w:szCs w:val="20"/>
          <w:lang w:val="en-IN" w:eastAsia="en-IN"/>
        </w:rPr>
        <w:t>) {</w:t>
      </w:r>
    </w:p>
    <w:p w14:paraId="779F42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InlineGreetingComponent</w:t>
      </w:r>
      <w:proofErr w:type="spellEnd"/>
      <w:r w:rsidRPr="00A523A2">
        <w:rPr>
          <w:rFonts w:ascii="Courier New" w:eastAsia="Times New Roman" w:hAnsi="Courier New" w:cs="Courier New"/>
          <w:sz w:val="20"/>
          <w:szCs w:val="20"/>
          <w:lang w:val="en-IN" w:eastAsia="en-IN"/>
        </w:rPr>
        <w:t xml:space="preserve"> created');</w:t>
      </w:r>
    </w:p>
    <w:p w14:paraId="33C78D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99CC4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E2AF8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ngOnInit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3181BCD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Update date every second</w:t>
      </w:r>
    </w:p>
    <w:p w14:paraId="593629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setInterval</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=&gt; {</w:t>
      </w:r>
    </w:p>
    <w:p w14:paraId="0DE598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this.currentDate</w:t>
      </w:r>
      <w:proofErr w:type="spellEnd"/>
      <w:proofErr w:type="gramEnd"/>
      <w:r w:rsidRPr="00A523A2">
        <w:rPr>
          <w:rFonts w:ascii="Courier New" w:eastAsia="Times New Roman" w:hAnsi="Courier New" w:cs="Courier New"/>
          <w:sz w:val="20"/>
          <w:szCs w:val="20"/>
          <w:lang w:val="en-IN" w:eastAsia="en-IN"/>
        </w:rPr>
        <w:t xml:space="preserve"> = new </w:t>
      </w:r>
      <w:proofErr w:type="gramStart"/>
      <w:r w:rsidRPr="00A523A2">
        <w:rPr>
          <w:rFonts w:ascii="Courier New" w:eastAsia="Times New Roman" w:hAnsi="Courier New" w:cs="Courier New"/>
          <w:sz w:val="20"/>
          <w:szCs w:val="20"/>
          <w:lang w:val="en-IN" w:eastAsia="en-IN"/>
        </w:rPr>
        <w:t>Date(</w:t>
      </w:r>
      <w:proofErr w:type="gramEnd"/>
      <w:r w:rsidRPr="00A523A2">
        <w:rPr>
          <w:rFonts w:ascii="Courier New" w:eastAsia="Times New Roman" w:hAnsi="Courier New" w:cs="Courier New"/>
          <w:sz w:val="20"/>
          <w:szCs w:val="20"/>
          <w:lang w:val="en-IN" w:eastAsia="en-IN"/>
        </w:rPr>
        <w:t>);</w:t>
      </w:r>
    </w:p>
    <w:p w14:paraId="3C2AD8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1000);</w:t>
      </w:r>
    </w:p>
    <w:p w14:paraId="52B923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39750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EF1F6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changeGreeting</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238828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this.currentGreetingIndex</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this.currentGreetingIndex</w:t>
      </w:r>
      <w:proofErr w:type="spellEnd"/>
      <w:proofErr w:type="gramEnd"/>
      <w:r w:rsidRPr="00A523A2">
        <w:rPr>
          <w:rFonts w:ascii="Courier New" w:eastAsia="Times New Roman" w:hAnsi="Courier New" w:cs="Courier New"/>
          <w:sz w:val="20"/>
          <w:szCs w:val="20"/>
          <w:lang w:val="en-IN" w:eastAsia="en-IN"/>
        </w:rPr>
        <w:t xml:space="preserve"> + 1) % </w:t>
      </w:r>
      <w:proofErr w:type="spellStart"/>
      <w:proofErr w:type="gramStart"/>
      <w:r w:rsidRPr="00A523A2">
        <w:rPr>
          <w:rFonts w:ascii="Courier New" w:eastAsia="Times New Roman" w:hAnsi="Courier New" w:cs="Courier New"/>
          <w:sz w:val="20"/>
          <w:szCs w:val="20"/>
          <w:lang w:val="en-IN" w:eastAsia="en-IN"/>
        </w:rPr>
        <w:t>this.greetings</w:t>
      </w:r>
      <w:proofErr w:type="gramEnd"/>
      <w:r w:rsidRPr="00A523A2">
        <w:rPr>
          <w:rFonts w:ascii="Courier New" w:eastAsia="Times New Roman" w:hAnsi="Courier New" w:cs="Courier New"/>
          <w:sz w:val="20"/>
          <w:szCs w:val="20"/>
          <w:lang w:val="en-IN" w:eastAsia="en-IN"/>
        </w:rPr>
        <w:t>.length</w:t>
      </w:r>
      <w:proofErr w:type="spellEnd"/>
      <w:r w:rsidRPr="00A523A2">
        <w:rPr>
          <w:rFonts w:ascii="Courier New" w:eastAsia="Times New Roman" w:hAnsi="Courier New" w:cs="Courier New"/>
          <w:sz w:val="20"/>
          <w:szCs w:val="20"/>
          <w:lang w:val="en-IN" w:eastAsia="en-IN"/>
        </w:rPr>
        <w:t>;</w:t>
      </w:r>
    </w:p>
    <w:p w14:paraId="3996672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const</w:t>
      </w:r>
      <w:proofErr w:type="spellEnd"/>
      <w:r w:rsidRPr="00A523A2">
        <w:rPr>
          <w:rFonts w:ascii="Courier New" w:eastAsia="Times New Roman" w:hAnsi="Courier New" w:cs="Courier New"/>
          <w:sz w:val="20"/>
          <w:szCs w:val="20"/>
          <w:lang w:val="en-IN" w:eastAsia="en-IN"/>
        </w:rPr>
        <w:t xml:space="preserve"> greeting = </w:t>
      </w:r>
      <w:proofErr w:type="spellStart"/>
      <w:proofErr w:type="gramStart"/>
      <w:r w:rsidRPr="00A523A2">
        <w:rPr>
          <w:rFonts w:ascii="Courier New" w:eastAsia="Times New Roman" w:hAnsi="Courier New" w:cs="Courier New"/>
          <w:sz w:val="20"/>
          <w:szCs w:val="20"/>
          <w:lang w:val="en-IN" w:eastAsia="en-IN"/>
        </w:rPr>
        <w:t>this.greetings</w:t>
      </w:r>
      <w:proofErr w:type="spellEnd"/>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this.currentGreetingIndex</w:t>
      </w:r>
      <w:proofErr w:type="spellEnd"/>
      <w:proofErr w:type="gramEnd"/>
      <w:r w:rsidRPr="00A523A2">
        <w:rPr>
          <w:rFonts w:ascii="Courier New" w:eastAsia="Times New Roman" w:hAnsi="Courier New" w:cs="Courier New"/>
          <w:sz w:val="20"/>
          <w:szCs w:val="20"/>
          <w:lang w:val="en-IN" w:eastAsia="en-IN"/>
        </w:rPr>
        <w:t>];</w:t>
      </w:r>
    </w:p>
    <w:p w14:paraId="5A0054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this.title</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greeting.title</w:t>
      </w:r>
      <w:proofErr w:type="spellEnd"/>
      <w:proofErr w:type="gramEnd"/>
      <w:r w:rsidRPr="00A523A2">
        <w:rPr>
          <w:rFonts w:ascii="Courier New" w:eastAsia="Times New Roman" w:hAnsi="Courier New" w:cs="Courier New"/>
          <w:sz w:val="20"/>
          <w:szCs w:val="20"/>
          <w:lang w:val="en-IN" w:eastAsia="en-IN"/>
        </w:rPr>
        <w:t>;</w:t>
      </w:r>
    </w:p>
    <w:p w14:paraId="59BD67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this.message</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greeting.message</w:t>
      </w:r>
      <w:proofErr w:type="spellEnd"/>
      <w:proofErr w:type="gramEnd"/>
      <w:r w:rsidRPr="00A523A2">
        <w:rPr>
          <w:rFonts w:ascii="Courier New" w:eastAsia="Times New Roman" w:hAnsi="Courier New" w:cs="Courier New"/>
          <w:sz w:val="20"/>
          <w:szCs w:val="20"/>
          <w:lang w:val="en-IN" w:eastAsia="en-IN"/>
        </w:rPr>
        <w:t>;</w:t>
      </w:r>
    </w:p>
    <w:p w14:paraId="523122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this.emoji</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greeting.emoji</w:t>
      </w:r>
      <w:proofErr w:type="spellEnd"/>
      <w:proofErr w:type="gramEnd"/>
      <w:r w:rsidRPr="00A523A2">
        <w:rPr>
          <w:rFonts w:ascii="Courier New" w:eastAsia="Times New Roman" w:hAnsi="Courier New" w:cs="Courier New"/>
          <w:sz w:val="20"/>
          <w:szCs w:val="20"/>
          <w:lang w:val="en-IN" w:eastAsia="en-IN"/>
        </w:rPr>
        <w:t>;</w:t>
      </w:r>
    </w:p>
    <w:p w14:paraId="41FA23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428DE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EEC77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showAlert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70AB30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alert(`${</w:t>
      </w:r>
      <w:proofErr w:type="spellStart"/>
      <w:proofErr w:type="gramStart"/>
      <w:r w:rsidRPr="00A523A2">
        <w:rPr>
          <w:rFonts w:ascii="Courier New" w:eastAsia="Times New Roman" w:hAnsi="Courier New" w:cs="Courier New"/>
          <w:sz w:val="20"/>
          <w:szCs w:val="20"/>
          <w:lang w:val="en-IN" w:eastAsia="en-IN"/>
        </w:rPr>
        <w:t>this.title</w:t>
      </w:r>
      <w:proofErr w:type="spellEnd"/>
      <w:proofErr w:type="gramEnd"/>
      <w:r w:rsidRPr="00A523A2">
        <w:rPr>
          <w:rFonts w:ascii="Courier New" w:eastAsia="Times New Roman" w:hAnsi="Courier New" w:cs="Courier New"/>
          <w:sz w:val="20"/>
          <w:szCs w:val="20"/>
          <w:lang w:val="en-IN" w:eastAsia="en-IN"/>
        </w:rPr>
        <w:t>}\n\n${</w:t>
      </w:r>
      <w:proofErr w:type="spellStart"/>
      <w:proofErr w:type="gramStart"/>
      <w:r w:rsidRPr="00A523A2">
        <w:rPr>
          <w:rFonts w:ascii="Courier New" w:eastAsia="Times New Roman" w:hAnsi="Courier New" w:cs="Courier New"/>
          <w:sz w:val="20"/>
          <w:szCs w:val="20"/>
          <w:lang w:val="en-IN" w:eastAsia="en-IN"/>
        </w:rPr>
        <w:t>this.message</w:t>
      </w:r>
      <w:proofErr w:type="spellEnd"/>
      <w:proofErr w:type="gramEnd"/>
      <w:r w:rsidRPr="00A523A2">
        <w:rPr>
          <w:rFonts w:ascii="Courier New" w:eastAsia="Times New Roman" w:hAnsi="Courier New" w:cs="Courier New"/>
          <w:sz w:val="20"/>
          <w:szCs w:val="20"/>
          <w:lang w:val="en-IN" w:eastAsia="en-IN"/>
        </w:rPr>
        <w:t>}`);</w:t>
      </w:r>
    </w:p>
    <w:p w14:paraId="72650E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9E7A6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6ED03D4"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5CEED01">
          <v:rect id="_x0000_i1035" style="width:0;height:1.5pt" o:hralign="center" o:hrstd="t" o:hr="t" fillcolor="#a0a0a0" stroked="f"/>
        </w:pict>
      </w:r>
    </w:p>
    <w:p w14:paraId="3DB8B3FB" w14:textId="77777777" w:rsidR="00A523A2" w:rsidRPr="00A523A2" w:rsidRDefault="00A523A2" w:rsidP="00A523A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523A2">
        <w:rPr>
          <w:rFonts w:ascii="Times New Roman" w:eastAsia="Times New Roman" w:hAnsi="Times New Roman" w:cs="Times New Roman"/>
          <w:b/>
          <w:bCs/>
          <w:sz w:val="36"/>
          <w:szCs w:val="36"/>
          <w:lang w:val="en-IN" w:eastAsia="en-IN"/>
        </w:rPr>
        <w:t>3. Component Metadata &amp; Decorators {#metadata-decorators}</w:t>
      </w:r>
    </w:p>
    <w:p w14:paraId="71DD8776"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The @Component Decorator</w:t>
      </w:r>
    </w:p>
    <w:p w14:paraId="5AA2AD8E"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 xml:space="preserve">The </w:t>
      </w:r>
      <w:r w:rsidRPr="00A523A2">
        <w:rPr>
          <w:rFonts w:ascii="Courier New" w:eastAsia="Times New Roman" w:hAnsi="Courier New" w:cs="Courier New"/>
          <w:sz w:val="20"/>
          <w:szCs w:val="20"/>
          <w:lang w:val="en-IN" w:eastAsia="en-IN"/>
        </w:rPr>
        <w:t>@Component</w:t>
      </w:r>
      <w:r w:rsidRPr="00A523A2">
        <w:rPr>
          <w:rFonts w:ascii="Times New Roman" w:eastAsia="Times New Roman" w:hAnsi="Times New Roman" w:cs="Times New Roman"/>
          <w:sz w:val="24"/>
          <w:szCs w:val="24"/>
          <w:lang w:val="en-IN" w:eastAsia="en-IN"/>
        </w:rPr>
        <w:t xml:space="preserve"> decorator marks a class as an Angular component and provides configuration metadata.</w:t>
      </w:r>
    </w:p>
    <w:p w14:paraId="2DE90BCF"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Component Metadata Properties</w:t>
      </w:r>
    </w:p>
    <w:p w14:paraId="6076DB4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AC69C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@Component Decorator              │</w:t>
      </w:r>
    </w:p>
    <w:p w14:paraId="405EF6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62DCA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75B67A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selector</w:t>
      </w:r>
      <w:proofErr w:type="gramEnd"/>
      <w:r w:rsidRPr="00A523A2">
        <w:rPr>
          <w:rFonts w:ascii="Courier New" w:eastAsia="Times New Roman" w:hAnsi="Courier New" w:cs="Courier New"/>
          <w:sz w:val="20"/>
          <w:szCs w:val="20"/>
          <w:lang w:val="en-IN" w:eastAsia="en-IN"/>
        </w:rPr>
        <w:t>: 'app-example'               │</w:t>
      </w:r>
    </w:p>
    <w:p w14:paraId="747B30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How to use component in HTML       │</w:t>
      </w:r>
    </w:p>
    <w:p w14:paraId="350911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37F45C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templateUrl</w:t>
      </w:r>
      <w:proofErr w:type="spellEnd"/>
      <w:proofErr w:type="gramEnd"/>
      <w:r w:rsidRPr="00A523A2">
        <w:rPr>
          <w:rFonts w:ascii="Courier New" w:eastAsia="Times New Roman" w:hAnsi="Courier New" w:cs="Courier New"/>
          <w:sz w:val="20"/>
          <w:szCs w:val="20"/>
          <w:lang w:val="en-IN" w:eastAsia="en-IN"/>
        </w:rPr>
        <w:t xml:space="preserve"> / template                 │</w:t>
      </w:r>
    </w:p>
    <w:p w14:paraId="347AEB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View definition (</w:t>
      </w:r>
      <w:proofErr w:type="gramStart"/>
      <w:r w:rsidRPr="00A523A2">
        <w:rPr>
          <w:rFonts w:ascii="Courier New" w:eastAsia="Times New Roman" w:hAnsi="Courier New" w:cs="Courier New"/>
          <w:sz w:val="20"/>
          <w:szCs w:val="20"/>
          <w:lang w:val="en-IN" w:eastAsia="en-IN"/>
        </w:rPr>
        <w:t xml:space="preserve">HTML)   </w:t>
      </w:r>
      <w:proofErr w:type="gramEnd"/>
      <w:r w:rsidRPr="00A523A2">
        <w:rPr>
          <w:rFonts w:ascii="Courier New" w:eastAsia="Times New Roman" w:hAnsi="Courier New" w:cs="Courier New"/>
          <w:sz w:val="20"/>
          <w:szCs w:val="20"/>
          <w:lang w:val="en-IN" w:eastAsia="en-IN"/>
        </w:rPr>
        <w:t xml:space="preserve">          │</w:t>
      </w:r>
    </w:p>
    <w:p w14:paraId="6ABADC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1D9925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styleUrls</w:t>
      </w:r>
      <w:proofErr w:type="spellEnd"/>
      <w:proofErr w:type="gramEnd"/>
      <w:r w:rsidRPr="00A523A2">
        <w:rPr>
          <w:rFonts w:ascii="Courier New" w:eastAsia="Times New Roman" w:hAnsi="Courier New" w:cs="Courier New"/>
          <w:sz w:val="20"/>
          <w:szCs w:val="20"/>
          <w:lang w:val="en-IN" w:eastAsia="en-IN"/>
        </w:rPr>
        <w:t xml:space="preserve"> / styles                     │</w:t>
      </w:r>
    </w:p>
    <w:p w14:paraId="173822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Component styling (</w:t>
      </w:r>
      <w:proofErr w:type="gramStart"/>
      <w:r w:rsidRPr="00A523A2">
        <w:rPr>
          <w:rFonts w:ascii="Courier New" w:eastAsia="Times New Roman" w:hAnsi="Courier New" w:cs="Courier New"/>
          <w:sz w:val="20"/>
          <w:szCs w:val="20"/>
          <w:lang w:val="en-IN" w:eastAsia="en-IN"/>
        </w:rPr>
        <w:t xml:space="preserve">CSS)   </w:t>
      </w:r>
      <w:proofErr w:type="gramEnd"/>
      <w:r w:rsidRPr="00A523A2">
        <w:rPr>
          <w:rFonts w:ascii="Courier New" w:eastAsia="Times New Roman" w:hAnsi="Courier New" w:cs="Courier New"/>
          <w:sz w:val="20"/>
          <w:szCs w:val="20"/>
          <w:lang w:val="en-IN" w:eastAsia="en-IN"/>
        </w:rPr>
        <w:t xml:space="preserve">         │</w:t>
      </w:r>
    </w:p>
    <w:p w14:paraId="5F89F5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4A93EC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providers</w:t>
      </w:r>
      <w:proofErr w:type="gramEnd"/>
      <w:r w:rsidRPr="00A523A2">
        <w:rPr>
          <w:rFonts w:ascii="Courier New" w:eastAsia="Times New Roman" w:hAnsi="Courier New" w:cs="Courier New"/>
          <w:sz w:val="20"/>
          <w:szCs w:val="20"/>
          <w:lang w:val="en-IN" w:eastAsia="en-IN"/>
        </w:rPr>
        <w:t xml:space="preserve">                              │</w:t>
      </w:r>
    </w:p>
    <w:p w14:paraId="27E9A0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Services for this component        │</w:t>
      </w:r>
    </w:p>
    <w:p w14:paraId="48C5CB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671F2E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encapsulation</w:t>
      </w:r>
      <w:proofErr w:type="gramEnd"/>
      <w:r w:rsidRPr="00A523A2">
        <w:rPr>
          <w:rFonts w:ascii="Courier New" w:eastAsia="Times New Roman" w:hAnsi="Courier New" w:cs="Courier New"/>
          <w:sz w:val="20"/>
          <w:szCs w:val="20"/>
          <w:lang w:val="en-IN" w:eastAsia="en-IN"/>
        </w:rPr>
        <w:t xml:space="preserve">                          │</w:t>
      </w:r>
    </w:p>
    <w:p w14:paraId="3244E0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lastRenderedPageBreak/>
        <w:t>│  ├</w:t>
      </w:r>
      <w:proofErr w:type="gramEnd"/>
      <w:r w:rsidRPr="00A523A2">
        <w:rPr>
          <w:rFonts w:ascii="Courier New" w:eastAsia="Times New Roman" w:hAnsi="Courier New" w:cs="Courier New"/>
          <w:sz w:val="20"/>
          <w:szCs w:val="20"/>
          <w:lang w:val="en-IN" w:eastAsia="en-IN"/>
        </w:rPr>
        <w:t>─ View encapsulation strategy        │</w:t>
      </w:r>
    </w:p>
    <w:p w14:paraId="176AD3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7845E8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w:t>
      </w:r>
      <w:proofErr w:type="spellEnd"/>
      <w:proofErr w:type="gramEnd"/>
      <w:r w:rsidRPr="00A523A2">
        <w:rPr>
          <w:rFonts w:ascii="Courier New" w:eastAsia="Times New Roman" w:hAnsi="Courier New" w:cs="Courier New"/>
          <w:sz w:val="20"/>
          <w:szCs w:val="20"/>
          <w:lang w:val="en-IN" w:eastAsia="en-IN"/>
        </w:rPr>
        <w:t xml:space="preserve">                        │</w:t>
      </w:r>
    </w:p>
    <w:p w14:paraId="2D0129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Change detection strategy          │</w:t>
      </w:r>
    </w:p>
    <w:p w14:paraId="20ADD7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4831E3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standalone</w:t>
      </w:r>
      <w:proofErr w:type="gramEnd"/>
      <w:r w:rsidRPr="00A523A2">
        <w:rPr>
          <w:rFonts w:ascii="Courier New" w:eastAsia="Times New Roman" w:hAnsi="Courier New" w:cs="Courier New"/>
          <w:sz w:val="20"/>
          <w:szCs w:val="20"/>
          <w:lang w:val="en-IN" w:eastAsia="en-IN"/>
        </w:rPr>
        <w:t xml:space="preserve">                             │</w:t>
      </w:r>
    </w:p>
    <w:p w14:paraId="3CF866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Standalone component flag          │</w:t>
      </w:r>
    </w:p>
    <w:p w14:paraId="2079548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69AC1C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AD9BDF1"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Complete Metadata Example</w:t>
      </w:r>
    </w:p>
    <w:p w14:paraId="5E587561"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advanced-</w:t>
      </w:r>
      <w:proofErr w:type="spellStart"/>
      <w:proofErr w:type="gramStart"/>
      <w:r w:rsidRPr="00A523A2">
        <w:rPr>
          <w:rFonts w:ascii="Courier New" w:eastAsia="Times New Roman" w:hAnsi="Courier New" w:cs="Courier New"/>
          <w:b/>
          <w:bCs/>
          <w:sz w:val="20"/>
          <w:szCs w:val="20"/>
          <w:lang w:val="en-IN" w:eastAsia="en-IN"/>
        </w:rPr>
        <w:t>component.component</w:t>
      </w:r>
      <w:proofErr w:type="gramEnd"/>
      <w:r w:rsidRPr="00A523A2">
        <w:rPr>
          <w:rFonts w:ascii="Courier New" w:eastAsia="Times New Roman" w:hAnsi="Courier New" w:cs="Courier New"/>
          <w:b/>
          <w:bCs/>
          <w:sz w:val="20"/>
          <w:szCs w:val="20"/>
          <w:lang w:val="en-IN" w:eastAsia="en-IN"/>
        </w:rPr>
        <w:t>.ts</w:t>
      </w:r>
      <w:proofErr w:type="spellEnd"/>
    </w:p>
    <w:p w14:paraId="029BF83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 </w:t>
      </w:r>
    </w:p>
    <w:p w14:paraId="348EE2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Component, </w:t>
      </w:r>
    </w:p>
    <w:p w14:paraId="6886A9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OnInit</w:t>
      </w:r>
      <w:proofErr w:type="spellEnd"/>
      <w:r w:rsidRPr="00A523A2">
        <w:rPr>
          <w:rFonts w:ascii="Courier New" w:eastAsia="Times New Roman" w:hAnsi="Courier New" w:cs="Courier New"/>
          <w:sz w:val="20"/>
          <w:szCs w:val="20"/>
          <w:lang w:val="en-IN" w:eastAsia="en-IN"/>
        </w:rPr>
        <w:t xml:space="preserve">, </w:t>
      </w:r>
    </w:p>
    <w:p w14:paraId="1114AD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ViewEncapsulation</w:t>
      </w:r>
      <w:proofErr w:type="spellEnd"/>
      <w:r w:rsidRPr="00A523A2">
        <w:rPr>
          <w:rFonts w:ascii="Courier New" w:eastAsia="Times New Roman" w:hAnsi="Courier New" w:cs="Courier New"/>
          <w:sz w:val="20"/>
          <w:szCs w:val="20"/>
          <w:lang w:val="en-IN" w:eastAsia="en-IN"/>
        </w:rPr>
        <w:t xml:space="preserve">, </w:t>
      </w:r>
    </w:p>
    <w:p w14:paraId="615255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ChangeDetectionStrategy</w:t>
      </w:r>
      <w:proofErr w:type="spellEnd"/>
      <w:r w:rsidRPr="00A523A2">
        <w:rPr>
          <w:rFonts w:ascii="Courier New" w:eastAsia="Times New Roman" w:hAnsi="Courier New" w:cs="Courier New"/>
          <w:sz w:val="20"/>
          <w:szCs w:val="20"/>
          <w:lang w:val="en-IN" w:eastAsia="en-IN"/>
        </w:rPr>
        <w:t>,</w:t>
      </w:r>
    </w:p>
    <w:p w14:paraId="2EAA15C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Input,</w:t>
      </w:r>
    </w:p>
    <w:p w14:paraId="4E12A5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Output,</w:t>
      </w:r>
    </w:p>
    <w:p w14:paraId="3C7709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EventEmitter</w:t>
      </w:r>
      <w:proofErr w:type="spellEnd"/>
    </w:p>
    <w:p w14:paraId="3DB9C8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from '@angular/core';</w:t>
      </w:r>
    </w:p>
    <w:p w14:paraId="1B5CDD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4B3B9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Service for demonstration</w:t>
      </w:r>
    </w:p>
    <w:p w14:paraId="0DD04C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DataService</w:t>
      </w:r>
      <w:proofErr w:type="spellEnd"/>
      <w:proofErr w:type="gramEnd"/>
      <w:r w:rsidRPr="00A523A2">
        <w:rPr>
          <w:rFonts w:ascii="Courier New" w:eastAsia="Times New Roman" w:hAnsi="Courier New" w:cs="Courier New"/>
          <w:sz w:val="20"/>
          <w:szCs w:val="20"/>
          <w:lang w:val="en-IN" w:eastAsia="en-IN"/>
        </w:rPr>
        <w:t xml:space="preserve"> } from './services/</w:t>
      </w:r>
      <w:proofErr w:type="spellStart"/>
      <w:r w:rsidRPr="00A523A2">
        <w:rPr>
          <w:rFonts w:ascii="Courier New" w:eastAsia="Times New Roman" w:hAnsi="Courier New" w:cs="Courier New"/>
          <w:sz w:val="20"/>
          <w:szCs w:val="20"/>
          <w:lang w:val="en-IN" w:eastAsia="en-IN"/>
        </w:rPr>
        <w:t>data.service</w:t>
      </w:r>
      <w:proofErr w:type="spellEnd"/>
      <w:r w:rsidRPr="00A523A2">
        <w:rPr>
          <w:rFonts w:ascii="Courier New" w:eastAsia="Times New Roman" w:hAnsi="Courier New" w:cs="Courier New"/>
          <w:sz w:val="20"/>
          <w:szCs w:val="20"/>
          <w:lang w:val="en-IN" w:eastAsia="en-IN"/>
        </w:rPr>
        <w:t>';</w:t>
      </w:r>
    </w:p>
    <w:p w14:paraId="0B1467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8DD1D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45D493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Component selector - how to use in templates</w:t>
      </w:r>
    </w:p>
    <w:p w14:paraId="07197A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'app-advanced-component',</w:t>
      </w:r>
    </w:p>
    <w:p w14:paraId="776E8D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72699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External template file</w:t>
      </w:r>
    </w:p>
    <w:p w14:paraId="4EDD57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templateUrl</w:t>
      </w:r>
      <w:proofErr w:type="spellEnd"/>
      <w:r w:rsidRPr="00A523A2">
        <w:rPr>
          <w:rFonts w:ascii="Courier New" w:eastAsia="Times New Roman" w:hAnsi="Courier New" w:cs="Courier New"/>
          <w:sz w:val="20"/>
          <w:szCs w:val="20"/>
          <w:lang w:val="en-IN" w:eastAsia="en-IN"/>
        </w:rPr>
        <w:t>: './advanced-component.component.html',</w:t>
      </w:r>
    </w:p>
    <w:p w14:paraId="1C7AE8B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23F6B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Multiple style files</w:t>
      </w:r>
    </w:p>
    <w:p w14:paraId="4611F3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styleUrls</w:t>
      </w:r>
      <w:proofErr w:type="spellEnd"/>
      <w:r w:rsidRPr="00A523A2">
        <w:rPr>
          <w:rFonts w:ascii="Courier New" w:eastAsia="Times New Roman" w:hAnsi="Courier New" w:cs="Courier New"/>
          <w:sz w:val="20"/>
          <w:szCs w:val="20"/>
          <w:lang w:val="en-IN" w:eastAsia="en-IN"/>
        </w:rPr>
        <w:t>: [</w:t>
      </w:r>
    </w:p>
    <w:p w14:paraId="39B4B6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'./advanced-component.component.css',</w:t>
      </w:r>
    </w:p>
    <w:p w14:paraId="64C18A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'./advanced-component.theme.css'</w:t>
      </w:r>
    </w:p>
    <w:p w14:paraId="6FDEA5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B85F8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D9CD68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Component-level service providers</w:t>
      </w:r>
    </w:p>
    <w:p w14:paraId="34DE86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providers: [</w:t>
      </w:r>
      <w:proofErr w:type="spellStart"/>
      <w:r w:rsidRPr="00A523A2">
        <w:rPr>
          <w:rFonts w:ascii="Courier New" w:eastAsia="Times New Roman" w:hAnsi="Courier New" w:cs="Courier New"/>
          <w:sz w:val="20"/>
          <w:szCs w:val="20"/>
          <w:lang w:val="en-IN" w:eastAsia="en-IN"/>
        </w:rPr>
        <w:t>DataService</w:t>
      </w:r>
      <w:proofErr w:type="spellEnd"/>
      <w:r w:rsidRPr="00A523A2">
        <w:rPr>
          <w:rFonts w:ascii="Courier New" w:eastAsia="Times New Roman" w:hAnsi="Courier New" w:cs="Courier New"/>
          <w:sz w:val="20"/>
          <w:szCs w:val="20"/>
          <w:lang w:val="en-IN" w:eastAsia="en-IN"/>
        </w:rPr>
        <w:t>],</w:t>
      </w:r>
    </w:p>
    <w:p w14:paraId="57ED1C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E7BB6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View encapsulation strategy</w:t>
      </w:r>
    </w:p>
    <w:p w14:paraId="2B2160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encapsulation: </w:t>
      </w:r>
      <w:proofErr w:type="spellStart"/>
      <w:r w:rsidRPr="00A523A2">
        <w:rPr>
          <w:rFonts w:ascii="Courier New" w:eastAsia="Times New Roman" w:hAnsi="Courier New" w:cs="Courier New"/>
          <w:sz w:val="20"/>
          <w:szCs w:val="20"/>
          <w:lang w:val="en-IN" w:eastAsia="en-IN"/>
        </w:rPr>
        <w:t>ViewEncapsulation.Emulated</w:t>
      </w:r>
      <w:proofErr w:type="spellEnd"/>
      <w:r w:rsidRPr="00A523A2">
        <w:rPr>
          <w:rFonts w:ascii="Courier New" w:eastAsia="Times New Roman" w:hAnsi="Courier New" w:cs="Courier New"/>
          <w:sz w:val="20"/>
          <w:szCs w:val="20"/>
          <w:lang w:val="en-IN" w:eastAsia="en-IN"/>
        </w:rPr>
        <w:t>,</w:t>
      </w:r>
    </w:p>
    <w:p w14:paraId="3A7BCE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ABA16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Change detection strategy</w:t>
      </w:r>
    </w:p>
    <w:p w14:paraId="100769A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ChangeDetectionStrategy.OnPush</w:t>
      </w:r>
      <w:proofErr w:type="spellEnd"/>
      <w:r w:rsidRPr="00A523A2">
        <w:rPr>
          <w:rFonts w:ascii="Courier New" w:eastAsia="Times New Roman" w:hAnsi="Courier New" w:cs="Courier New"/>
          <w:sz w:val="20"/>
          <w:szCs w:val="20"/>
          <w:lang w:val="en-IN" w:eastAsia="en-IN"/>
        </w:rPr>
        <w:t>,</w:t>
      </w:r>
    </w:p>
    <w:p w14:paraId="076D75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D341D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Host element bindings</w:t>
      </w:r>
    </w:p>
    <w:p w14:paraId="23512B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host: {</w:t>
      </w:r>
    </w:p>
    <w:p w14:paraId="7BECB5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 'advanced-component',</w:t>
      </w:r>
    </w:p>
    <w:p w14:paraId="42F29F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class.active</w:t>
      </w:r>
      <w:proofErr w:type="spellEnd"/>
      <w:proofErr w:type="gramEnd"/>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w:t>
      </w:r>
    </w:p>
    <w:p w14:paraId="70E2F1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attr.data</w:t>
      </w:r>
      <w:proofErr w:type="spellEnd"/>
      <w:r w:rsidRPr="00A523A2">
        <w:rPr>
          <w:rFonts w:ascii="Courier New" w:eastAsia="Times New Roman" w:hAnsi="Courier New" w:cs="Courier New"/>
          <w:sz w:val="20"/>
          <w:szCs w:val="20"/>
          <w:lang w:val="en-IN" w:eastAsia="en-IN"/>
        </w:rPr>
        <w:t>-id]': '</w:t>
      </w:r>
      <w:proofErr w:type="spellStart"/>
      <w:r w:rsidRPr="00A523A2">
        <w:rPr>
          <w:rFonts w:ascii="Courier New" w:eastAsia="Times New Roman" w:hAnsi="Courier New" w:cs="Courier New"/>
          <w:sz w:val="20"/>
          <w:szCs w:val="20"/>
          <w:lang w:val="en-IN" w:eastAsia="en-IN"/>
        </w:rPr>
        <w:t>componentId</w:t>
      </w:r>
      <w:proofErr w:type="spellEnd"/>
      <w:r w:rsidRPr="00A523A2">
        <w:rPr>
          <w:rFonts w:ascii="Courier New" w:eastAsia="Times New Roman" w:hAnsi="Courier New" w:cs="Courier New"/>
          <w:sz w:val="20"/>
          <w:szCs w:val="20"/>
          <w:lang w:val="en-IN" w:eastAsia="en-IN"/>
        </w:rPr>
        <w:t>',</w:t>
      </w:r>
    </w:p>
    <w:p w14:paraId="4D4577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'(click)': '</w:t>
      </w:r>
      <w:proofErr w:type="spellStart"/>
      <w:proofErr w:type="gramStart"/>
      <w:r w:rsidRPr="00A523A2">
        <w:rPr>
          <w:rFonts w:ascii="Courier New" w:eastAsia="Times New Roman" w:hAnsi="Courier New" w:cs="Courier New"/>
          <w:sz w:val="20"/>
          <w:szCs w:val="20"/>
          <w:lang w:val="en-IN" w:eastAsia="en-IN"/>
        </w:rPr>
        <w:t>onHostClick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7D17A0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
    <w:p w14:paraId="0E70BA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5A229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Animation triggers (if using animations)</w:t>
      </w:r>
    </w:p>
    <w:p w14:paraId="090D00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animations: [</w:t>
      </w:r>
    </w:p>
    <w:p w14:paraId="52EA83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Animation definitions would go here</w:t>
      </w:r>
    </w:p>
    <w:p w14:paraId="09CF56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23BC5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A144C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AdvancedComponentComponent</w:t>
      </w:r>
      <w:proofErr w:type="spellEnd"/>
      <w:r w:rsidRPr="00A523A2">
        <w:rPr>
          <w:rFonts w:ascii="Courier New" w:eastAsia="Times New Roman" w:hAnsi="Courier New" w:cs="Courier New"/>
          <w:sz w:val="20"/>
          <w:szCs w:val="20"/>
          <w:lang w:val="en-IN" w:eastAsia="en-IN"/>
        </w:rPr>
        <w:t xml:space="preserve"> implements </w:t>
      </w:r>
      <w:proofErr w:type="spellStart"/>
      <w:r w:rsidRPr="00A523A2">
        <w:rPr>
          <w:rFonts w:ascii="Courier New" w:eastAsia="Times New Roman" w:hAnsi="Courier New" w:cs="Courier New"/>
          <w:sz w:val="20"/>
          <w:szCs w:val="20"/>
          <w:lang w:val="en-IN" w:eastAsia="en-IN"/>
        </w:rPr>
        <w:t>OnInit</w:t>
      </w:r>
      <w:proofErr w:type="spellEnd"/>
      <w:r w:rsidRPr="00A523A2">
        <w:rPr>
          <w:rFonts w:ascii="Courier New" w:eastAsia="Times New Roman" w:hAnsi="Courier New" w:cs="Courier New"/>
          <w:sz w:val="20"/>
          <w:szCs w:val="20"/>
          <w:lang w:val="en-IN" w:eastAsia="en-IN"/>
        </w:rPr>
        <w:t xml:space="preserve"> {</w:t>
      </w:r>
    </w:p>
    <w:p w14:paraId="77C914F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Input property - receives data from parent</w:t>
      </w:r>
    </w:p>
    <w:p w14:paraId="7836F3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Input(</w:t>
      </w:r>
      <w:proofErr w:type="gramEnd"/>
      <w:r w:rsidRPr="00A523A2">
        <w:rPr>
          <w:rFonts w:ascii="Courier New" w:eastAsia="Times New Roman" w:hAnsi="Courier New" w:cs="Courier New"/>
          <w:sz w:val="20"/>
          <w:szCs w:val="20"/>
          <w:lang w:val="en-IN" w:eastAsia="en-IN"/>
        </w:rPr>
        <w:t>) title: string = 'Advanced Component';</w:t>
      </w:r>
    </w:p>
    <w:p w14:paraId="6F17C6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Input(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7E1B18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Input(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componentId</w:t>
      </w:r>
      <w:proofErr w:type="spellEnd"/>
      <w:r w:rsidRPr="00A523A2">
        <w:rPr>
          <w:rFonts w:ascii="Courier New" w:eastAsia="Times New Roman" w:hAnsi="Courier New" w:cs="Courier New"/>
          <w:sz w:val="20"/>
          <w:szCs w:val="20"/>
          <w:lang w:val="en-IN" w:eastAsia="en-IN"/>
        </w:rPr>
        <w:t>: string = 'comp-1';</w:t>
      </w:r>
    </w:p>
    <w:p w14:paraId="709134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D8D4A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Output property - emits events to parent</w:t>
      </w:r>
    </w:p>
    <w:p w14:paraId="007570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Output(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statusChanged</w:t>
      </w:r>
      <w:proofErr w:type="spellEnd"/>
      <w:r w:rsidRPr="00A523A2">
        <w:rPr>
          <w:rFonts w:ascii="Courier New" w:eastAsia="Times New Roman" w:hAnsi="Courier New" w:cs="Courier New"/>
          <w:sz w:val="20"/>
          <w:szCs w:val="20"/>
          <w:lang w:val="en-IN" w:eastAsia="en-IN"/>
        </w:rPr>
        <w:t xml:space="preserve"> = new </w:t>
      </w:r>
      <w:proofErr w:type="spellStart"/>
      <w:r w:rsidRPr="00A523A2">
        <w:rPr>
          <w:rFonts w:ascii="Courier New" w:eastAsia="Times New Roman" w:hAnsi="Courier New" w:cs="Courier New"/>
          <w:sz w:val="20"/>
          <w:szCs w:val="20"/>
          <w:lang w:val="en-IN" w:eastAsia="en-IN"/>
        </w:rPr>
        <w:t>EventEmitter</w:t>
      </w:r>
      <w:proofErr w:type="spellEnd"/>
      <w:r w:rsidRPr="00A523A2">
        <w:rPr>
          <w:rFonts w:ascii="Courier New" w:eastAsia="Times New Roman" w:hAnsi="Courier New" w:cs="Courier New"/>
          <w:sz w:val="20"/>
          <w:szCs w:val="20"/>
          <w:lang w:val="en-IN" w:eastAsia="en-IN"/>
        </w:rPr>
        <w:t>&lt;</w:t>
      </w:r>
      <w:proofErr w:type="spellStart"/>
      <w:r w:rsidRPr="00A523A2">
        <w:rPr>
          <w:rFonts w:ascii="Courier New" w:eastAsia="Times New Roman" w:hAnsi="Courier New" w:cs="Courier New"/>
          <w:sz w:val="20"/>
          <w:szCs w:val="20"/>
          <w:lang w:val="en-IN" w:eastAsia="en-IN"/>
        </w:rPr>
        <w:t>boolean</w:t>
      </w:r>
      <w:proofErr w:type="spellEnd"/>
      <w:proofErr w:type="gramStart"/>
      <w:r w:rsidRPr="00A523A2">
        <w:rPr>
          <w:rFonts w:ascii="Courier New" w:eastAsia="Times New Roman" w:hAnsi="Courier New" w:cs="Courier New"/>
          <w:sz w:val="20"/>
          <w:szCs w:val="20"/>
          <w:lang w:val="en-IN" w:eastAsia="en-IN"/>
        </w:rPr>
        <w:t>&gt;(</w:t>
      </w:r>
      <w:proofErr w:type="gramEnd"/>
      <w:r w:rsidRPr="00A523A2">
        <w:rPr>
          <w:rFonts w:ascii="Courier New" w:eastAsia="Times New Roman" w:hAnsi="Courier New" w:cs="Courier New"/>
          <w:sz w:val="20"/>
          <w:szCs w:val="20"/>
          <w:lang w:val="en-IN" w:eastAsia="en-IN"/>
        </w:rPr>
        <w:t>);</w:t>
      </w:r>
    </w:p>
    <w:p w14:paraId="347C53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Output(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dataLoaded</w:t>
      </w:r>
      <w:proofErr w:type="spellEnd"/>
      <w:r w:rsidRPr="00A523A2">
        <w:rPr>
          <w:rFonts w:ascii="Courier New" w:eastAsia="Times New Roman" w:hAnsi="Courier New" w:cs="Courier New"/>
          <w:sz w:val="20"/>
          <w:szCs w:val="20"/>
          <w:lang w:val="en-IN" w:eastAsia="en-IN"/>
        </w:rPr>
        <w:t xml:space="preserve"> = new </w:t>
      </w:r>
      <w:proofErr w:type="spellStart"/>
      <w:r w:rsidRPr="00A523A2">
        <w:rPr>
          <w:rFonts w:ascii="Courier New" w:eastAsia="Times New Roman" w:hAnsi="Courier New" w:cs="Courier New"/>
          <w:sz w:val="20"/>
          <w:szCs w:val="20"/>
          <w:lang w:val="en-IN" w:eastAsia="en-IN"/>
        </w:rPr>
        <w:t>EventEmitter</w:t>
      </w:r>
      <w:proofErr w:type="spellEnd"/>
      <w:r w:rsidRPr="00A523A2">
        <w:rPr>
          <w:rFonts w:ascii="Courier New" w:eastAsia="Times New Roman" w:hAnsi="Courier New" w:cs="Courier New"/>
          <w:sz w:val="20"/>
          <w:szCs w:val="20"/>
          <w:lang w:val="en-IN" w:eastAsia="en-IN"/>
        </w:rPr>
        <w:t>&lt;</w:t>
      </w:r>
      <w:proofErr w:type="gramStart"/>
      <w:r w:rsidRPr="00A523A2">
        <w:rPr>
          <w:rFonts w:ascii="Courier New" w:eastAsia="Times New Roman" w:hAnsi="Courier New" w:cs="Courier New"/>
          <w:sz w:val="20"/>
          <w:szCs w:val="20"/>
          <w:lang w:val="en-IN" w:eastAsia="en-IN"/>
        </w:rPr>
        <w:t>any[</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&gt;(</w:t>
      </w:r>
      <w:proofErr w:type="gramEnd"/>
      <w:r w:rsidRPr="00A523A2">
        <w:rPr>
          <w:rFonts w:ascii="Courier New" w:eastAsia="Times New Roman" w:hAnsi="Courier New" w:cs="Courier New"/>
          <w:sz w:val="20"/>
          <w:szCs w:val="20"/>
          <w:lang w:val="en-IN" w:eastAsia="en-IN"/>
        </w:rPr>
        <w:t>);</w:t>
      </w:r>
    </w:p>
    <w:p w14:paraId="20A035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D40C7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Component properties</w:t>
      </w:r>
    </w:p>
    <w:p w14:paraId="792053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data: </w:t>
      </w:r>
      <w:proofErr w:type="gramStart"/>
      <w:r w:rsidRPr="00A523A2">
        <w:rPr>
          <w:rFonts w:ascii="Courier New" w:eastAsia="Times New Roman" w:hAnsi="Courier New" w:cs="Courier New"/>
          <w:sz w:val="20"/>
          <w:szCs w:val="20"/>
          <w:lang w:val="en-IN" w:eastAsia="en-IN"/>
        </w:rPr>
        <w:t>any[</w:t>
      </w:r>
      <w:proofErr w:type="gramEnd"/>
      <w:r w:rsidRPr="00A523A2">
        <w:rPr>
          <w:rFonts w:ascii="Courier New" w:eastAsia="Times New Roman" w:hAnsi="Courier New" w:cs="Courier New"/>
          <w:sz w:val="20"/>
          <w:szCs w:val="20"/>
          <w:lang w:val="en-IN" w:eastAsia="en-IN"/>
        </w:rPr>
        <w:t>] = [];</w:t>
      </w:r>
    </w:p>
    <w:p w14:paraId="6830A3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loading: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2CF985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error: string | null = null;</w:t>
      </w:r>
    </w:p>
    <w:p w14:paraId="7B94ABD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1906A6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constructor(</w:t>
      </w:r>
      <w:proofErr w:type="gramEnd"/>
      <w:r w:rsidRPr="00A523A2">
        <w:rPr>
          <w:rFonts w:ascii="Courier New" w:eastAsia="Times New Roman" w:hAnsi="Courier New" w:cs="Courier New"/>
          <w:sz w:val="20"/>
          <w:szCs w:val="20"/>
          <w:lang w:val="en-IN" w:eastAsia="en-IN"/>
        </w:rPr>
        <w:t xml:space="preserve">private </w:t>
      </w:r>
      <w:proofErr w:type="spellStart"/>
      <w:r w:rsidRPr="00A523A2">
        <w:rPr>
          <w:rFonts w:ascii="Courier New" w:eastAsia="Times New Roman" w:hAnsi="Courier New" w:cs="Courier New"/>
          <w:sz w:val="20"/>
          <w:szCs w:val="20"/>
          <w:lang w:val="en-IN" w:eastAsia="en-IN"/>
        </w:rPr>
        <w:t>dataService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DataService</w:t>
      </w:r>
      <w:proofErr w:type="spellEnd"/>
      <w:r w:rsidRPr="00A523A2">
        <w:rPr>
          <w:rFonts w:ascii="Courier New" w:eastAsia="Times New Roman" w:hAnsi="Courier New" w:cs="Courier New"/>
          <w:sz w:val="20"/>
          <w:szCs w:val="20"/>
          <w:lang w:val="en-IN" w:eastAsia="en-IN"/>
        </w:rPr>
        <w:t>) {</w:t>
      </w:r>
    </w:p>
    <w:p w14:paraId="6C4E1C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AdvancedComponentComponent</w:t>
      </w:r>
      <w:proofErr w:type="spellEnd"/>
      <w:r w:rsidRPr="00A523A2">
        <w:rPr>
          <w:rFonts w:ascii="Courier New" w:eastAsia="Times New Roman" w:hAnsi="Courier New" w:cs="Courier New"/>
          <w:sz w:val="20"/>
          <w:szCs w:val="20"/>
          <w:lang w:val="en-IN" w:eastAsia="en-IN"/>
        </w:rPr>
        <w:t>: Constructor');</w:t>
      </w:r>
    </w:p>
    <w:p w14:paraId="0BA362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60670E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0258A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ngOnInit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0B443E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AdvancedComponentComponent</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ngOnInit</w:t>
      </w:r>
      <w:proofErr w:type="spellEnd"/>
      <w:r w:rsidRPr="00A523A2">
        <w:rPr>
          <w:rFonts w:ascii="Courier New" w:eastAsia="Times New Roman" w:hAnsi="Courier New" w:cs="Courier New"/>
          <w:sz w:val="20"/>
          <w:szCs w:val="20"/>
          <w:lang w:val="en-IN" w:eastAsia="en-IN"/>
        </w:rPr>
        <w:t>');</w:t>
      </w:r>
    </w:p>
    <w:p w14:paraId="541899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this.loadData</w:t>
      </w:r>
      <w:proofErr w:type="spellEnd"/>
      <w:proofErr w:type="gramEnd"/>
      <w:r w:rsidRPr="00A523A2">
        <w:rPr>
          <w:rFonts w:ascii="Courier New" w:eastAsia="Times New Roman" w:hAnsi="Courier New" w:cs="Courier New"/>
          <w:sz w:val="20"/>
          <w:szCs w:val="20"/>
          <w:lang w:val="en-IN" w:eastAsia="en-IN"/>
        </w:rPr>
        <w:t>();</w:t>
      </w:r>
    </w:p>
    <w:p w14:paraId="4EC499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735A5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0132C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loadData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4AAA86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this.loading</w:t>
      </w:r>
      <w:proofErr w:type="spellEnd"/>
      <w:proofErr w:type="gramEnd"/>
      <w:r w:rsidRPr="00A523A2">
        <w:rPr>
          <w:rFonts w:ascii="Courier New" w:eastAsia="Times New Roman" w:hAnsi="Courier New" w:cs="Courier New"/>
          <w:sz w:val="20"/>
          <w:szCs w:val="20"/>
          <w:lang w:val="en-IN" w:eastAsia="en-IN"/>
        </w:rPr>
        <w:t xml:space="preserve"> = true;</w:t>
      </w:r>
    </w:p>
    <w:p w14:paraId="0AEED2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this.error</w:t>
      </w:r>
      <w:proofErr w:type="spellEnd"/>
      <w:proofErr w:type="gramEnd"/>
      <w:r w:rsidRPr="00A523A2">
        <w:rPr>
          <w:rFonts w:ascii="Courier New" w:eastAsia="Times New Roman" w:hAnsi="Courier New" w:cs="Courier New"/>
          <w:sz w:val="20"/>
          <w:szCs w:val="20"/>
          <w:lang w:val="en-IN" w:eastAsia="en-IN"/>
        </w:rPr>
        <w:t xml:space="preserve"> = null;</w:t>
      </w:r>
    </w:p>
    <w:p w14:paraId="071117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5BAFD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try {</w:t>
      </w:r>
    </w:p>
    <w:p w14:paraId="619AA9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this.data</w:t>
      </w:r>
      <w:proofErr w:type="spell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this.dataService.getData</w:t>
      </w:r>
      <w:proofErr w:type="spellEnd"/>
      <w:proofErr w:type="gramEnd"/>
      <w:r w:rsidRPr="00A523A2">
        <w:rPr>
          <w:rFonts w:ascii="Courier New" w:eastAsia="Times New Roman" w:hAnsi="Courier New" w:cs="Courier New"/>
          <w:sz w:val="20"/>
          <w:szCs w:val="20"/>
          <w:lang w:val="en-IN" w:eastAsia="en-IN"/>
        </w:rPr>
        <w:t>();</w:t>
      </w:r>
    </w:p>
    <w:p w14:paraId="05667E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this.dataLoaded.emit</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this.data</w:t>
      </w:r>
      <w:proofErr w:type="spellEnd"/>
      <w:r w:rsidRPr="00A523A2">
        <w:rPr>
          <w:rFonts w:ascii="Courier New" w:eastAsia="Times New Roman" w:hAnsi="Courier New" w:cs="Courier New"/>
          <w:sz w:val="20"/>
          <w:szCs w:val="20"/>
          <w:lang w:val="en-IN" w:eastAsia="en-IN"/>
        </w:rPr>
        <w:t>);</w:t>
      </w:r>
    </w:p>
    <w:p w14:paraId="47FF9D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catch (err) {</w:t>
      </w:r>
    </w:p>
    <w:p w14:paraId="344B43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this.error</w:t>
      </w:r>
      <w:proofErr w:type="spellEnd"/>
      <w:proofErr w:type="gramEnd"/>
      <w:r w:rsidRPr="00A523A2">
        <w:rPr>
          <w:rFonts w:ascii="Courier New" w:eastAsia="Times New Roman" w:hAnsi="Courier New" w:cs="Courier New"/>
          <w:sz w:val="20"/>
          <w:szCs w:val="20"/>
          <w:lang w:val="en-IN" w:eastAsia="en-IN"/>
        </w:rPr>
        <w:t xml:space="preserve"> = 'Failed to load data';</w:t>
      </w:r>
    </w:p>
    <w:p w14:paraId="465DB8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console.error</w:t>
      </w:r>
      <w:proofErr w:type="spellEnd"/>
      <w:proofErr w:type="gramEnd"/>
      <w:r w:rsidRPr="00A523A2">
        <w:rPr>
          <w:rFonts w:ascii="Courier New" w:eastAsia="Times New Roman" w:hAnsi="Courier New" w:cs="Courier New"/>
          <w:sz w:val="20"/>
          <w:szCs w:val="20"/>
          <w:lang w:val="en-IN" w:eastAsia="en-IN"/>
        </w:rPr>
        <w:t>(err);</w:t>
      </w:r>
    </w:p>
    <w:p w14:paraId="1476DAD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finally {</w:t>
      </w:r>
    </w:p>
    <w:p w14:paraId="2EB765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this.loading</w:t>
      </w:r>
      <w:proofErr w:type="spellEnd"/>
      <w:proofErr w:type="gramEnd"/>
      <w:r w:rsidRPr="00A523A2">
        <w:rPr>
          <w:rFonts w:ascii="Courier New" w:eastAsia="Times New Roman" w:hAnsi="Courier New" w:cs="Courier New"/>
          <w:sz w:val="20"/>
          <w:szCs w:val="20"/>
          <w:lang w:val="en-IN" w:eastAsia="en-IN"/>
        </w:rPr>
        <w:t xml:space="preserve"> = false;</w:t>
      </w:r>
    </w:p>
    <w:p w14:paraId="4CD097F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962BE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C38603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9D0C2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toggleStatus</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58CB26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this.isActive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w:t>
      </w:r>
    </w:p>
    <w:p w14:paraId="049A4A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this.statusChanged.emit</w:t>
      </w:r>
      <w:proofErr w:type="spellEnd"/>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this.isActive</w:t>
      </w:r>
      <w:proofErr w:type="spellEnd"/>
      <w:proofErr w:type="gramEnd"/>
      <w:r w:rsidRPr="00A523A2">
        <w:rPr>
          <w:rFonts w:ascii="Courier New" w:eastAsia="Times New Roman" w:hAnsi="Courier New" w:cs="Courier New"/>
          <w:sz w:val="20"/>
          <w:szCs w:val="20"/>
          <w:lang w:val="en-IN" w:eastAsia="en-IN"/>
        </w:rPr>
        <w:t>);</w:t>
      </w:r>
    </w:p>
    <w:p w14:paraId="2E3547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D0626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FF2F9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onHostClick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27592C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'Host element clicked');</w:t>
      </w:r>
    </w:p>
    <w:p w14:paraId="231709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5CC043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EC9C15D"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lastRenderedPageBreak/>
        <w:t xml:space="preserve">File: </w:t>
      </w:r>
      <w:r w:rsidRPr="00A523A2">
        <w:rPr>
          <w:rFonts w:ascii="Courier New" w:eastAsia="Times New Roman" w:hAnsi="Courier New" w:cs="Courier New"/>
          <w:b/>
          <w:bCs/>
          <w:sz w:val="20"/>
          <w:szCs w:val="20"/>
          <w:lang w:val="en-IN" w:eastAsia="en-IN"/>
        </w:rPr>
        <w:t>services/</w:t>
      </w:r>
      <w:proofErr w:type="spellStart"/>
      <w:r w:rsidRPr="00A523A2">
        <w:rPr>
          <w:rFonts w:ascii="Courier New" w:eastAsia="Times New Roman" w:hAnsi="Courier New" w:cs="Courier New"/>
          <w:b/>
          <w:bCs/>
          <w:sz w:val="20"/>
          <w:szCs w:val="20"/>
          <w:lang w:val="en-IN" w:eastAsia="en-IN"/>
        </w:rPr>
        <w:t>data.service.ts</w:t>
      </w:r>
      <w:proofErr w:type="spellEnd"/>
    </w:p>
    <w:p w14:paraId="5D0BE6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Injectable</w:t>
      </w:r>
      <w:proofErr w:type="gramEnd"/>
      <w:r w:rsidRPr="00A523A2">
        <w:rPr>
          <w:rFonts w:ascii="Courier New" w:eastAsia="Times New Roman" w:hAnsi="Courier New" w:cs="Courier New"/>
          <w:sz w:val="20"/>
          <w:szCs w:val="20"/>
          <w:lang w:val="en-IN" w:eastAsia="en-IN"/>
        </w:rPr>
        <w:t xml:space="preserve"> } from '@angular/core';</w:t>
      </w:r>
    </w:p>
    <w:p w14:paraId="2C92BA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3FD82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Injectable(</w:t>
      </w:r>
      <w:proofErr w:type="gramEnd"/>
      <w:r w:rsidRPr="00A523A2">
        <w:rPr>
          <w:rFonts w:ascii="Courier New" w:eastAsia="Times New Roman" w:hAnsi="Courier New" w:cs="Courier New"/>
          <w:sz w:val="20"/>
          <w:szCs w:val="20"/>
          <w:lang w:val="en-IN" w:eastAsia="en-IN"/>
        </w:rPr>
        <w:t>)</w:t>
      </w:r>
    </w:p>
    <w:p w14:paraId="7F90CC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DataService</w:t>
      </w:r>
      <w:proofErr w:type="spellEnd"/>
      <w:r w:rsidRPr="00A523A2">
        <w:rPr>
          <w:rFonts w:ascii="Courier New" w:eastAsia="Times New Roman" w:hAnsi="Courier New" w:cs="Courier New"/>
          <w:sz w:val="20"/>
          <w:szCs w:val="20"/>
          <w:lang w:val="en-IN" w:eastAsia="en-IN"/>
        </w:rPr>
        <w:t xml:space="preserve"> {</w:t>
      </w:r>
    </w:p>
    <w:p w14:paraId="70F371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private data = [</w:t>
      </w:r>
    </w:p>
    <w:p w14:paraId="464B2E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id</w:t>
      </w:r>
      <w:proofErr w:type="gramEnd"/>
      <w:r w:rsidRPr="00A523A2">
        <w:rPr>
          <w:rFonts w:ascii="Courier New" w:eastAsia="Times New Roman" w:hAnsi="Courier New" w:cs="Courier New"/>
          <w:sz w:val="20"/>
          <w:szCs w:val="20"/>
          <w:lang w:val="en-IN" w:eastAsia="en-IN"/>
        </w:rPr>
        <w:t xml:space="preserve">: 1, name: 'Item 1', value: </w:t>
      </w:r>
      <w:proofErr w:type="gramStart"/>
      <w:r w:rsidRPr="00A523A2">
        <w:rPr>
          <w:rFonts w:ascii="Courier New" w:eastAsia="Times New Roman" w:hAnsi="Courier New" w:cs="Courier New"/>
          <w:sz w:val="20"/>
          <w:szCs w:val="20"/>
          <w:lang w:val="en-IN" w:eastAsia="en-IN"/>
        </w:rPr>
        <w:t>100 }</w:t>
      </w:r>
      <w:proofErr w:type="gramEnd"/>
      <w:r w:rsidRPr="00A523A2">
        <w:rPr>
          <w:rFonts w:ascii="Courier New" w:eastAsia="Times New Roman" w:hAnsi="Courier New" w:cs="Courier New"/>
          <w:sz w:val="20"/>
          <w:szCs w:val="20"/>
          <w:lang w:val="en-IN" w:eastAsia="en-IN"/>
        </w:rPr>
        <w:t>,</w:t>
      </w:r>
    </w:p>
    <w:p w14:paraId="4D404D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id</w:t>
      </w:r>
      <w:proofErr w:type="gramEnd"/>
      <w:r w:rsidRPr="00A523A2">
        <w:rPr>
          <w:rFonts w:ascii="Courier New" w:eastAsia="Times New Roman" w:hAnsi="Courier New" w:cs="Courier New"/>
          <w:sz w:val="20"/>
          <w:szCs w:val="20"/>
          <w:lang w:val="en-IN" w:eastAsia="en-IN"/>
        </w:rPr>
        <w:t xml:space="preserve">: 2, name: 'Item 2', value: </w:t>
      </w:r>
      <w:proofErr w:type="gramStart"/>
      <w:r w:rsidRPr="00A523A2">
        <w:rPr>
          <w:rFonts w:ascii="Courier New" w:eastAsia="Times New Roman" w:hAnsi="Courier New" w:cs="Courier New"/>
          <w:sz w:val="20"/>
          <w:szCs w:val="20"/>
          <w:lang w:val="en-IN" w:eastAsia="en-IN"/>
        </w:rPr>
        <w:t>200 }</w:t>
      </w:r>
      <w:proofErr w:type="gramEnd"/>
      <w:r w:rsidRPr="00A523A2">
        <w:rPr>
          <w:rFonts w:ascii="Courier New" w:eastAsia="Times New Roman" w:hAnsi="Courier New" w:cs="Courier New"/>
          <w:sz w:val="20"/>
          <w:szCs w:val="20"/>
          <w:lang w:val="en-IN" w:eastAsia="en-IN"/>
        </w:rPr>
        <w:t>,</w:t>
      </w:r>
    </w:p>
    <w:p w14:paraId="36E951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id</w:t>
      </w:r>
      <w:proofErr w:type="gramEnd"/>
      <w:r w:rsidRPr="00A523A2">
        <w:rPr>
          <w:rFonts w:ascii="Courier New" w:eastAsia="Times New Roman" w:hAnsi="Courier New" w:cs="Courier New"/>
          <w:sz w:val="20"/>
          <w:szCs w:val="20"/>
          <w:lang w:val="en-IN" w:eastAsia="en-IN"/>
        </w:rPr>
        <w:t xml:space="preserve">: 3, name: 'Item 3', value: </w:t>
      </w:r>
      <w:proofErr w:type="gramStart"/>
      <w:r w:rsidRPr="00A523A2">
        <w:rPr>
          <w:rFonts w:ascii="Courier New" w:eastAsia="Times New Roman" w:hAnsi="Courier New" w:cs="Courier New"/>
          <w:sz w:val="20"/>
          <w:szCs w:val="20"/>
          <w:lang w:val="en-IN" w:eastAsia="en-IN"/>
        </w:rPr>
        <w:t>300 }</w:t>
      </w:r>
      <w:proofErr w:type="gramEnd"/>
    </w:p>
    <w:p w14:paraId="2FED87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675DB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2758E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getData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any[</w:t>
      </w:r>
      <w:proofErr w:type="gramEnd"/>
      <w:r w:rsidRPr="00A523A2">
        <w:rPr>
          <w:rFonts w:ascii="Courier New" w:eastAsia="Times New Roman" w:hAnsi="Courier New" w:cs="Courier New"/>
          <w:sz w:val="20"/>
          <w:szCs w:val="20"/>
          <w:lang w:val="en-IN" w:eastAsia="en-IN"/>
        </w:rPr>
        <w:t>] {</w:t>
      </w:r>
    </w:p>
    <w:p w14:paraId="62F497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w:t>
      </w:r>
      <w:proofErr w:type="spellStart"/>
      <w:r w:rsidRPr="00A523A2">
        <w:rPr>
          <w:rFonts w:ascii="Courier New" w:eastAsia="Times New Roman" w:hAnsi="Courier New" w:cs="Courier New"/>
          <w:sz w:val="20"/>
          <w:szCs w:val="20"/>
          <w:lang w:val="en-IN" w:eastAsia="en-IN"/>
        </w:rPr>
        <w:t>this.data</w:t>
      </w:r>
      <w:proofErr w:type="spellEnd"/>
      <w:r w:rsidRPr="00A523A2">
        <w:rPr>
          <w:rFonts w:ascii="Courier New" w:eastAsia="Times New Roman" w:hAnsi="Courier New" w:cs="Courier New"/>
          <w:sz w:val="20"/>
          <w:szCs w:val="20"/>
          <w:lang w:val="en-IN" w:eastAsia="en-IN"/>
        </w:rPr>
        <w:t>];</w:t>
      </w:r>
    </w:p>
    <w:p w14:paraId="5C6236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EE2AF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97521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addItem</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item: any): void {</w:t>
      </w:r>
    </w:p>
    <w:p w14:paraId="3DA108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this.</w:t>
      </w:r>
      <w:proofErr w:type="gramStart"/>
      <w:r w:rsidRPr="00A523A2">
        <w:rPr>
          <w:rFonts w:ascii="Courier New" w:eastAsia="Times New Roman" w:hAnsi="Courier New" w:cs="Courier New"/>
          <w:sz w:val="20"/>
          <w:szCs w:val="20"/>
          <w:lang w:val="en-IN" w:eastAsia="en-IN"/>
        </w:rPr>
        <w:t>data.push</w:t>
      </w:r>
      <w:proofErr w:type="spellEnd"/>
      <w:proofErr w:type="gramEnd"/>
      <w:r w:rsidRPr="00A523A2">
        <w:rPr>
          <w:rFonts w:ascii="Courier New" w:eastAsia="Times New Roman" w:hAnsi="Courier New" w:cs="Courier New"/>
          <w:sz w:val="20"/>
          <w:szCs w:val="20"/>
          <w:lang w:val="en-IN" w:eastAsia="en-IN"/>
        </w:rPr>
        <w:t>(item);</w:t>
      </w:r>
    </w:p>
    <w:p w14:paraId="65C59D5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9311D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C36E8EF"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View Encapsulation Modes</w:t>
      </w:r>
    </w:p>
    <w:p w14:paraId="0192D4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ViewEncapsulation</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xml:space="preserve"> from '@angular/core';</w:t>
      </w:r>
    </w:p>
    <w:p w14:paraId="78FF08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B005F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1. Emulated (Default) - Scoped styles using attribute selectors</w:t>
      </w:r>
    </w:p>
    <w:p w14:paraId="086673F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5D7B80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'app-emulated',</w:t>
      </w:r>
    </w:p>
    <w:p w14:paraId="65F045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template: `</w:t>
      </w:r>
    </w:p>
    <w:p w14:paraId="4DA986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class="container"&gt;</w:t>
      </w:r>
    </w:p>
    <w:p w14:paraId="7B9F3F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&lt;h3&gt;Emulated Encapsulation&lt;/h3&gt;</w:t>
      </w:r>
    </w:p>
    <w:p w14:paraId="27638A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&lt;p&gt;Styles are scoped to this component using attributes&lt;/p&gt;</w:t>
      </w:r>
    </w:p>
    <w:p w14:paraId="30C783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114CF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661DC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styles: [`</w:t>
      </w:r>
    </w:p>
    <w:p w14:paraId="335A82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.container {</w:t>
      </w:r>
    </w:p>
    <w:p w14:paraId="3257E8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20px;</w:t>
      </w:r>
    </w:p>
    <w:p w14:paraId="717214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#e3f2fd;</w:t>
      </w:r>
    </w:p>
    <w:p w14:paraId="408A82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#2196f3;</w:t>
      </w:r>
    </w:p>
    <w:p w14:paraId="1CC1BF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FE595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h3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proofErr w:type="gramEnd"/>
      <w:r w:rsidRPr="00A523A2">
        <w:rPr>
          <w:rFonts w:ascii="Courier New" w:eastAsia="Times New Roman" w:hAnsi="Courier New" w:cs="Courier New"/>
          <w:sz w:val="20"/>
          <w:szCs w:val="20"/>
          <w:lang w:val="en-IN" w:eastAsia="en-IN"/>
        </w:rPr>
        <w:t>: #1976d2</w:t>
      </w:r>
      <w:proofErr w:type="gramStart"/>
      <w:r w:rsidRPr="00A523A2">
        <w:rPr>
          <w:rFonts w:ascii="Courier New" w:eastAsia="Times New Roman" w:hAnsi="Courier New" w:cs="Courier New"/>
          <w:sz w:val="20"/>
          <w:szCs w:val="20"/>
          <w:lang w:val="en-IN" w:eastAsia="en-IN"/>
        </w:rPr>
        <w:t>; }</w:t>
      </w:r>
      <w:proofErr w:type="gramEnd"/>
    </w:p>
    <w:p w14:paraId="35A208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43E65B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encapsulation: </w:t>
      </w:r>
      <w:proofErr w:type="spellStart"/>
      <w:r w:rsidRPr="00A523A2">
        <w:rPr>
          <w:rFonts w:ascii="Courier New" w:eastAsia="Times New Roman" w:hAnsi="Courier New" w:cs="Courier New"/>
          <w:sz w:val="20"/>
          <w:szCs w:val="20"/>
          <w:lang w:val="en-IN" w:eastAsia="en-IN"/>
        </w:rPr>
        <w:t>ViewEncapsulation.Emulated</w:t>
      </w:r>
      <w:proofErr w:type="spellEnd"/>
    </w:p>
    <w:p w14:paraId="08D1C91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31D6C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EmulatedComponent</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4AD274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6BD580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2. None - No encapsulation, styles are global</w:t>
      </w:r>
    </w:p>
    <w:p w14:paraId="28E6AF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34EF57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'app-none',</w:t>
      </w:r>
    </w:p>
    <w:p w14:paraId="5D09CF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template: `</w:t>
      </w:r>
    </w:p>
    <w:p w14:paraId="5C7AF5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class="container"&gt;</w:t>
      </w:r>
    </w:p>
    <w:p w14:paraId="741D2B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&lt;h3&gt;No Encapsulation&lt;/h3&gt;</w:t>
      </w:r>
    </w:p>
    <w:p w14:paraId="1E26FB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&lt;p&gt;Styles are global and affect all elements&lt;/p&gt;</w:t>
      </w:r>
    </w:p>
    <w:p w14:paraId="5878BFA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B5DB6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5247D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styles: [`</w:t>
      </w:r>
    </w:p>
    <w:p w14:paraId="23FECE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.container {</w:t>
      </w:r>
    </w:p>
    <w:p w14:paraId="0146C3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20px;</w:t>
      </w:r>
    </w:p>
    <w:p w14:paraId="12C9BB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#ffebee;</w:t>
      </w:r>
    </w:p>
    <w:p w14:paraId="60350E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#f44336;</w:t>
      </w:r>
    </w:p>
    <w:p w14:paraId="6E6B77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BE43A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h3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proofErr w:type="gramEnd"/>
      <w:r w:rsidRPr="00A523A2">
        <w:rPr>
          <w:rFonts w:ascii="Courier New" w:eastAsia="Times New Roman" w:hAnsi="Courier New" w:cs="Courier New"/>
          <w:sz w:val="20"/>
          <w:szCs w:val="20"/>
          <w:lang w:val="en-IN" w:eastAsia="en-IN"/>
        </w:rPr>
        <w:t>: #c62828</w:t>
      </w:r>
      <w:proofErr w:type="gramStart"/>
      <w:r w:rsidRPr="00A523A2">
        <w:rPr>
          <w:rFonts w:ascii="Courier New" w:eastAsia="Times New Roman" w:hAnsi="Courier New" w:cs="Courier New"/>
          <w:sz w:val="20"/>
          <w:szCs w:val="20"/>
          <w:lang w:val="en-IN" w:eastAsia="en-IN"/>
        </w:rPr>
        <w:t>; }</w:t>
      </w:r>
      <w:proofErr w:type="gramEnd"/>
    </w:p>
    <w:p w14:paraId="6DA344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B77F8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encapsulation: </w:t>
      </w:r>
      <w:proofErr w:type="spellStart"/>
      <w:r w:rsidRPr="00A523A2">
        <w:rPr>
          <w:rFonts w:ascii="Courier New" w:eastAsia="Times New Roman" w:hAnsi="Courier New" w:cs="Courier New"/>
          <w:sz w:val="20"/>
          <w:szCs w:val="20"/>
          <w:lang w:val="en-IN" w:eastAsia="en-IN"/>
        </w:rPr>
        <w:t>ViewEncapsulation.None</w:t>
      </w:r>
      <w:proofErr w:type="spellEnd"/>
    </w:p>
    <w:p w14:paraId="34957C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5D73E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NoneComponent</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0D84BCB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8479B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3. </w:t>
      </w:r>
      <w:proofErr w:type="spellStart"/>
      <w:r w:rsidRPr="00A523A2">
        <w:rPr>
          <w:rFonts w:ascii="Courier New" w:eastAsia="Times New Roman" w:hAnsi="Courier New" w:cs="Courier New"/>
          <w:sz w:val="20"/>
          <w:szCs w:val="20"/>
          <w:lang w:val="en-IN" w:eastAsia="en-IN"/>
        </w:rPr>
        <w:t>ShadowDom</w:t>
      </w:r>
      <w:proofErr w:type="spellEnd"/>
      <w:r w:rsidRPr="00A523A2">
        <w:rPr>
          <w:rFonts w:ascii="Courier New" w:eastAsia="Times New Roman" w:hAnsi="Courier New" w:cs="Courier New"/>
          <w:sz w:val="20"/>
          <w:szCs w:val="20"/>
          <w:lang w:val="en-IN" w:eastAsia="en-IN"/>
        </w:rPr>
        <w:t xml:space="preserve"> - Native Shadow DOM encapsulation</w:t>
      </w:r>
    </w:p>
    <w:p w14:paraId="2E1730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4A9D63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'app-shadow',</w:t>
      </w:r>
    </w:p>
    <w:p w14:paraId="13109A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template: `</w:t>
      </w:r>
    </w:p>
    <w:p w14:paraId="7EFB5B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class="container"&gt;</w:t>
      </w:r>
    </w:p>
    <w:p w14:paraId="0BEB6E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&lt;h3&gt;Shadow DOM Encapsulation&lt;/h3&gt;</w:t>
      </w:r>
    </w:p>
    <w:p w14:paraId="61FDB4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&lt;p&gt;Uses native Shadow DOM for style isolation&lt;/p&gt;</w:t>
      </w:r>
    </w:p>
    <w:p w14:paraId="5D0CF2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4C70C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344C2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styles: [`</w:t>
      </w:r>
    </w:p>
    <w:p w14:paraId="2FE7FC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.container {</w:t>
      </w:r>
    </w:p>
    <w:p w14:paraId="71D188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20px;</w:t>
      </w:r>
    </w:p>
    <w:p w14:paraId="0E6F06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#e8f5e9;</w:t>
      </w:r>
    </w:p>
    <w:p w14:paraId="544AA8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#4caf50;</w:t>
      </w:r>
    </w:p>
    <w:p w14:paraId="4F3E97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F417E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h3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proofErr w:type="gramEnd"/>
      <w:r w:rsidRPr="00A523A2">
        <w:rPr>
          <w:rFonts w:ascii="Courier New" w:eastAsia="Times New Roman" w:hAnsi="Courier New" w:cs="Courier New"/>
          <w:sz w:val="20"/>
          <w:szCs w:val="20"/>
          <w:lang w:val="en-IN" w:eastAsia="en-IN"/>
        </w:rPr>
        <w:t>: #2e7d32</w:t>
      </w:r>
      <w:proofErr w:type="gramStart"/>
      <w:r w:rsidRPr="00A523A2">
        <w:rPr>
          <w:rFonts w:ascii="Courier New" w:eastAsia="Times New Roman" w:hAnsi="Courier New" w:cs="Courier New"/>
          <w:sz w:val="20"/>
          <w:szCs w:val="20"/>
          <w:lang w:val="en-IN" w:eastAsia="en-IN"/>
        </w:rPr>
        <w:t>; }</w:t>
      </w:r>
      <w:proofErr w:type="gramEnd"/>
    </w:p>
    <w:p w14:paraId="7E9B61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A01FA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encapsulation: </w:t>
      </w:r>
      <w:proofErr w:type="spellStart"/>
      <w:r w:rsidRPr="00A523A2">
        <w:rPr>
          <w:rFonts w:ascii="Courier New" w:eastAsia="Times New Roman" w:hAnsi="Courier New" w:cs="Courier New"/>
          <w:sz w:val="20"/>
          <w:szCs w:val="20"/>
          <w:lang w:val="en-IN" w:eastAsia="en-IN"/>
        </w:rPr>
        <w:t>ViewEncapsulation.ShadowDom</w:t>
      </w:r>
      <w:proofErr w:type="spellEnd"/>
    </w:p>
    <w:p w14:paraId="28EAAB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DBDE7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ShadowComponent</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0953FCBD"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Change Detection Strategies</w:t>
      </w:r>
    </w:p>
    <w:p w14:paraId="76139D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ChangeDetectionStrategy</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Input }</w:t>
      </w:r>
      <w:proofErr w:type="gramEnd"/>
      <w:r w:rsidRPr="00A523A2">
        <w:rPr>
          <w:rFonts w:ascii="Courier New" w:eastAsia="Times New Roman" w:hAnsi="Courier New" w:cs="Courier New"/>
          <w:sz w:val="20"/>
          <w:szCs w:val="20"/>
          <w:lang w:val="en-IN" w:eastAsia="en-IN"/>
        </w:rPr>
        <w:t xml:space="preserve"> from '@angular/core';</w:t>
      </w:r>
    </w:p>
    <w:p w14:paraId="698667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42EC3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Default Strategy - checks component on every change detection cycle</w:t>
      </w:r>
    </w:p>
    <w:p w14:paraId="7100FC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4DDE76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'app-default-cd',</w:t>
      </w:r>
    </w:p>
    <w:p w14:paraId="6A6734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template: `&lt;div</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data</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value</w:t>
      </w:r>
      <w:proofErr w:type="spellEnd"/>
      <w:r w:rsidRPr="00A523A2">
        <w:rPr>
          <w:rFonts w:ascii="Courier New" w:eastAsia="Times New Roman" w:hAnsi="Courier New" w:cs="Courier New"/>
          <w:sz w:val="20"/>
          <w:szCs w:val="20"/>
          <w:lang w:val="en-IN" w:eastAsia="en-IN"/>
        </w:rPr>
        <w:t xml:space="preserve"> }}&lt;</w:t>
      </w:r>
      <w:proofErr w:type="gramEnd"/>
      <w:r w:rsidRPr="00A523A2">
        <w:rPr>
          <w:rFonts w:ascii="Courier New" w:eastAsia="Times New Roman" w:hAnsi="Courier New" w:cs="Courier New"/>
          <w:sz w:val="20"/>
          <w:szCs w:val="20"/>
          <w:lang w:val="en-IN" w:eastAsia="en-IN"/>
        </w:rPr>
        <w:t>/div&gt;`,</w:t>
      </w:r>
    </w:p>
    <w:p w14:paraId="145F4B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ChangeDetectionStrategy.Default</w:t>
      </w:r>
      <w:proofErr w:type="spellEnd"/>
    </w:p>
    <w:p w14:paraId="26F049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B4504A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DefaultCDComponent</w:t>
      </w:r>
      <w:proofErr w:type="spellEnd"/>
      <w:r w:rsidRPr="00A523A2">
        <w:rPr>
          <w:rFonts w:ascii="Courier New" w:eastAsia="Times New Roman" w:hAnsi="Courier New" w:cs="Courier New"/>
          <w:sz w:val="20"/>
          <w:szCs w:val="20"/>
          <w:lang w:val="en-IN" w:eastAsia="en-IN"/>
        </w:rPr>
        <w:t xml:space="preserve"> {</w:t>
      </w:r>
    </w:p>
    <w:p w14:paraId="51D0FE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Input(</w:t>
      </w:r>
      <w:proofErr w:type="gramEnd"/>
      <w:r w:rsidRPr="00A523A2">
        <w:rPr>
          <w:rFonts w:ascii="Courier New" w:eastAsia="Times New Roman" w:hAnsi="Courier New" w:cs="Courier New"/>
          <w:sz w:val="20"/>
          <w:szCs w:val="20"/>
          <w:lang w:val="en-IN" w:eastAsia="en-IN"/>
        </w:rPr>
        <w:t>) data: any;</w:t>
      </w:r>
    </w:p>
    <w:p w14:paraId="59CF6A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5445C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A91491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OnPush</w:t>
      </w:r>
      <w:proofErr w:type="spellEnd"/>
      <w:r w:rsidRPr="00A523A2">
        <w:rPr>
          <w:rFonts w:ascii="Courier New" w:eastAsia="Times New Roman" w:hAnsi="Courier New" w:cs="Courier New"/>
          <w:sz w:val="20"/>
          <w:szCs w:val="20"/>
          <w:lang w:val="en-IN" w:eastAsia="en-IN"/>
        </w:rPr>
        <w:t xml:space="preserve"> Strategy - only checks when:</w:t>
      </w:r>
    </w:p>
    <w:p w14:paraId="22AF00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1. Input reference changes</w:t>
      </w:r>
    </w:p>
    <w:p w14:paraId="2EA4D1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2. Event originates from component</w:t>
      </w:r>
    </w:p>
    <w:p w14:paraId="04180B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3. Manually triggered</w:t>
      </w:r>
    </w:p>
    <w:p w14:paraId="296E05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7CD087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w:t>
      </w:r>
      <w:proofErr w:type="spellStart"/>
      <w:r w:rsidRPr="00A523A2">
        <w:rPr>
          <w:rFonts w:ascii="Courier New" w:eastAsia="Times New Roman" w:hAnsi="Courier New" w:cs="Courier New"/>
          <w:sz w:val="20"/>
          <w:szCs w:val="20"/>
          <w:lang w:val="en-IN" w:eastAsia="en-IN"/>
        </w:rPr>
        <w:t>onpush</w:t>
      </w:r>
      <w:proofErr w:type="spellEnd"/>
      <w:r w:rsidRPr="00A523A2">
        <w:rPr>
          <w:rFonts w:ascii="Courier New" w:eastAsia="Times New Roman" w:hAnsi="Courier New" w:cs="Courier New"/>
          <w:sz w:val="20"/>
          <w:szCs w:val="20"/>
          <w:lang w:val="en-IN" w:eastAsia="en-IN"/>
        </w:rPr>
        <w:t>-cd',</w:t>
      </w:r>
    </w:p>
    <w:p w14:paraId="66E5FF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template: `</w:t>
      </w:r>
    </w:p>
    <w:p w14:paraId="2075C6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data</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value</w:t>
      </w:r>
      <w:proofErr w:type="spellEnd"/>
      <w:r w:rsidRPr="00A523A2">
        <w:rPr>
          <w:rFonts w:ascii="Courier New" w:eastAsia="Times New Roman" w:hAnsi="Courier New" w:cs="Courier New"/>
          <w:sz w:val="20"/>
          <w:szCs w:val="20"/>
          <w:lang w:val="en-IN" w:eastAsia="en-IN"/>
        </w:rPr>
        <w:t xml:space="preserve"> }}&lt;</w:t>
      </w:r>
      <w:proofErr w:type="gramEnd"/>
      <w:r w:rsidRPr="00A523A2">
        <w:rPr>
          <w:rFonts w:ascii="Courier New" w:eastAsia="Times New Roman" w:hAnsi="Courier New" w:cs="Courier New"/>
          <w:sz w:val="20"/>
          <w:szCs w:val="20"/>
          <w:lang w:val="en-IN" w:eastAsia="en-IN"/>
        </w:rPr>
        <w:t>/div&gt;</w:t>
      </w:r>
    </w:p>
    <w:p w14:paraId="61539C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&lt;button (click)="update()"&gt;Update&lt;/button&gt;</w:t>
      </w:r>
    </w:p>
    <w:p w14:paraId="5FA71F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96BC0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ChangeDetectionStrategy.OnPush</w:t>
      </w:r>
      <w:proofErr w:type="spellEnd"/>
    </w:p>
    <w:p w14:paraId="25C011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46DE6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OnPushCDComponent</w:t>
      </w:r>
      <w:proofErr w:type="spellEnd"/>
      <w:r w:rsidRPr="00A523A2">
        <w:rPr>
          <w:rFonts w:ascii="Courier New" w:eastAsia="Times New Roman" w:hAnsi="Courier New" w:cs="Courier New"/>
          <w:sz w:val="20"/>
          <w:szCs w:val="20"/>
          <w:lang w:val="en-IN" w:eastAsia="en-IN"/>
        </w:rPr>
        <w:t xml:space="preserve"> {</w:t>
      </w:r>
    </w:p>
    <w:p w14:paraId="172511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Input(</w:t>
      </w:r>
      <w:proofErr w:type="gramEnd"/>
      <w:r w:rsidRPr="00A523A2">
        <w:rPr>
          <w:rFonts w:ascii="Courier New" w:eastAsia="Times New Roman" w:hAnsi="Courier New" w:cs="Courier New"/>
          <w:sz w:val="20"/>
          <w:szCs w:val="20"/>
          <w:lang w:val="en-IN" w:eastAsia="en-IN"/>
        </w:rPr>
        <w:t>) data: any;</w:t>
      </w:r>
    </w:p>
    <w:p w14:paraId="04103B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DC921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update(</w:t>
      </w:r>
      <w:proofErr w:type="gramEnd"/>
      <w:r w:rsidRPr="00A523A2">
        <w:rPr>
          <w:rFonts w:ascii="Courier New" w:eastAsia="Times New Roman" w:hAnsi="Courier New" w:cs="Courier New"/>
          <w:sz w:val="20"/>
          <w:szCs w:val="20"/>
          <w:lang w:val="en-IN" w:eastAsia="en-IN"/>
        </w:rPr>
        <w:t>): void {</w:t>
      </w:r>
    </w:p>
    <w:p w14:paraId="281DF6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This will trigger change detection</w:t>
      </w:r>
    </w:p>
    <w:p w14:paraId="208311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console.log('Updated');</w:t>
      </w:r>
    </w:p>
    <w:p w14:paraId="5F322A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283A7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FB66E32"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2E6723B2">
          <v:rect id="_x0000_i1036" style="width:0;height:1.5pt" o:hralign="center" o:hrstd="t" o:hr="t" fillcolor="#a0a0a0" stroked="f"/>
        </w:pict>
      </w:r>
    </w:p>
    <w:p w14:paraId="04AE4E9B" w14:textId="77777777" w:rsidR="00A523A2" w:rsidRPr="00A523A2" w:rsidRDefault="00A523A2" w:rsidP="00A523A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523A2">
        <w:rPr>
          <w:rFonts w:ascii="Times New Roman" w:eastAsia="Times New Roman" w:hAnsi="Times New Roman" w:cs="Times New Roman"/>
          <w:b/>
          <w:bCs/>
          <w:sz w:val="36"/>
          <w:szCs w:val="36"/>
          <w:lang w:val="en-IN" w:eastAsia="en-IN"/>
        </w:rPr>
        <w:t>4. Data Binding &amp; Templates {#data-binding}</w:t>
      </w:r>
    </w:p>
    <w:p w14:paraId="2E0A4D00"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Data binding is the mechanism that coordinates data between the component class and the template.</w:t>
      </w:r>
    </w:p>
    <w:p w14:paraId="5C38D7C8"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Data Binding Types Overview</w:t>
      </w:r>
    </w:p>
    <w:p w14:paraId="0BBB0B3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1AB1F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Data Binding Flow                      │</w:t>
      </w:r>
    </w:p>
    <w:p w14:paraId="3CE2FF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B6477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084C49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Class  ←→  Template</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ml:space="preserve">View)   </w:t>
      </w:r>
      <w:proofErr w:type="gramEnd"/>
      <w:r w:rsidRPr="00A523A2">
        <w:rPr>
          <w:rFonts w:ascii="Courier New" w:eastAsia="Times New Roman" w:hAnsi="Courier New" w:cs="Courier New"/>
          <w:sz w:val="20"/>
          <w:szCs w:val="20"/>
          <w:lang w:val="en-IN" w:eastAsia="en-IN"/>
        </w:rPr>
        <w:t xml:space="preserve">           │</w:t>
      </w:r>
    </w:p>
    <w:p w14:paraId="71BAD9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283466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7D5F04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1. Interpolation </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413A66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Component → Template (One-</w:t>
      </w:r>
      <w:proofErr w:type="gramStart"/>
      <w:r w:rsidRPr="00A523A2">
        <w:rPr>
          <w:rFonts w:ascii="Courier New" w:eastAsia="Times New Roman" w:hAnsi="Courier New" w:cs="Courier New"/>
          <w:sz w:val="20"/>
          <w:szCs w:val="20"/>
          <w:lang w:val="en-IN" w:eastAsia="en-IN"/>
        </w:rPr>
        <w:t xml:space="preserve">way)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7885A05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Usage: Display data                     </w:t>
      </w:r>
      <w:proofErr w:type="gramStart"/>
      <w:r w:rsidRPr="00A523A2">
        <w:rPr>
          <w:rFonts w:ascii="Courier New" w:eastAsia="Times New Roman" w:hAnsi="Courier New" w:cs="Courier New"/>
          <w:sz w:val="20"/>
          <w:szCs w:val="20"/>
          <w:lang w:val="en-IN" w:eastAsia="en-IN"/>
        </w:rPr>
        <w:t>│  │</w:t>
      </w:r>
      <w:proofErr w:type="gramEnd"/>
    </w:p>
    <w:p w14:paraId="3965A8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0BFE81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3DB468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4D105F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2. Property Binding [</w:t>
      </w:r>
      <w:proofErr w:type="gramStart"/>
      <w:r w:rsidRPr="00A523A2">
        <w:rPr>
          <w:rFonts w:ascii="Courier New" w:eastAsia="Times New Roman" w:hAnsi="Courier New" w:cs="Courier New"/>
          <w:sz w:val="20"/>
          <w:szCs w:val="20"/>
          <w:lang w:val="en-IN" w:eastAsia="en-IN"/>
        </w:rPr>
        <w:t xml:space="preserve">property]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0824F7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Component → Template (One-</w:t>
      </w:r>
      <w:proofErr w:type="gramStart"/>
      <w:r w:rsidRPr="00A523A2">
        <w:rPr>
          <w:rFonts w:ascii="Courier New" w:eastAsia="Times New Roman" w:hAnsi="Courier New" w:cs="Courier New"/>
          <w:sz w:val="20"/>
          <w:szCs w:val="20"/>
          <w:lang w:val="en-IN" w:eastAsia="en-IN"/>
        </w:rPr>
        <w:t xml:space="preserve">way)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0D274F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Usage: Set element properties           </w:t>
      </w:r>
      <w:proofErr w:type="gramStart"/>
      <w:r w:rsidRPr="00A523A2">
        <w:rPr>
          <w:rFonts w:ascii="Courier New" w:eastAsia="Times New Roman" w:hAnsi="Courier New" w:cs="Courier New"/>
          <w:sz w:val="20"/>
          <w:szCs w:val="20"/>
          <w:lang w:val="en-IN" w:eastAsia="en-IN"/>
        </w:rPr>
        <w:t>│  │</w:t>
      </w:r>
      <w:proofErr w:type="gramEnd"/>
    </w:p>
    <w:p w14:paraId="381518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1C5839A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7FA8FD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11151A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3. Event Binding (</w:t>
      </w:r>
      <w:proofErr w:type="gramStart"/>
      <w:r w:rsidRPr="00A523A2">
        <w:rPr>
          <w:rFonts w:ascii="Courier New" w:eastAsia="Times New Roman" w:hAnsi="Courier New" w:cs="Courier New"/>
          <w:sz w:val="20"/>
          <w:szCs w:val="20"/>
          <w:lang w:val="en-IN" w:eastAsia="en-IN"/>
        </w:rPr>
        <w:t xml:space="preserve">event)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719D74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Template → Component (One-</w:t>
      </w:r>
      <w:proofErr w:type="gramStart"/>
      <w:r w:rsidRPr="00A523A2">
        <w:rPr>
          <w:rFonts w:ascii="Courier New" w:eastAsia="Times New Roman" w:hAnsi="Courier New" w:cs="Courier New"/>
          <w:sz w:val="20"/>
          <w:szCs w:val="20"/>
          <w:lang w:val="en-IN" w:eastAsia="en-IN"/>
        </w:rPr>
        <w:t xml:space="preserve">way)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407DC0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Usage: Handle user actions              </w:t>
      </w:r>
      <w:proofErr w:type="gramStart"/>
      <w:r w:rsidRPr="00A523A2">
        <w:rPr>
          <w:rFonts w:ascii="Courier New" w:eastAsia="Times New Roman" w:hAnsi="Courier New" w:cs="Courier New"/>
          <w:sz w:val="20"/>
          <w:szCs w:val="20"/>
          <w:lang w:val="en-IN" w:eastAsia="en-IN"/>
        </w:rPr>
        <w:t>│  │</w:t>
      </w:r>
      <w:proofErr w:type="gramEnd"/>
    </w:p>
    <w:p w14:paraId="3354A1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50C0EB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141183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7EF3B0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4. Two-way Binding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65C9BF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Component ←→ Template (Two-</w:t>
      </w:r>
      <w:proofErr w:type="gramStart"/>
      <w:r w:rsidRPr="00A523A2">
        <w:rPr>
          <w:rFonts w:ascii="Courier New" w:eastAsia="Times New Roman" w:hAnsi="Courier New" w:cs="Courier New"/>
          <w:sz w:val="20"/>
          <w:szCs w:val="20"/>
          <w:lang w:val="en-IN" w:eastAsia="en-IN"/>
        </w:rPr>
        <w:t xml:space="preserve">way)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gramEnd"/>
    </w:p>
    <w:p w14:paraId="07BB28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Usage: Form inputs, editable data       </w:t>
      </w:r>
      <w:proofErr w:type="gramStart"/>
      <w:r w:rsidRPr="00A523A2">
        <w:rPr>
          <w:rFonts w:ascii="Courier New" w:eastAsia="Times New Roman" w:hAnsi="Courier New" w:cs="Courier New"/>
          <w:sz w:val="20"/>
          <w:szCs w:val="20"/>
          <w:lang w:val="en-IN" w:eastAsia="en-IN"/>
        </w:rPr>
        <w:t>│  │</w:t>
      </w:r>
      <w:proofErr w:type="gramEnd"/>
    </w:p>
    <w:p w14:paraId="320636A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  │</w:t>
      </w:r>
    </w:p>
    <w:p w14:paraId="336BFB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w:t>
      </w:r>
    </w:p>
    <w:p w14:paraId="508A7B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BC25139"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5D11F75">
          <v:rect id="_x0000_i1037" style="width:0;height:1.5pt" o:hralign="center" o:hrstd="t" o:hr="t" fillcolor="#a0a0a0" stroked="f"/>
        </w:pict>
      </w:r>
    </w:p>
    <w:p w14:paraId="18B2F524"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lastRenderedPageBreak/>
        <w:t xml:space="preserve">4.1 Interpolation </w:t>
      </w:r>
      <w:proofErr w:type="gramStart"/>
      <w:r w:rsidRPr="00A523A2">
        <w:rPr>
          <w:rFonts w:ascii="Times New Roman" w:eastAsia="Times New Roman" w:hAnsi="Times New Roman" w:cs="Times New Roman"/>
          <w:b/>
          <w:bCs/>
          <w:sz w:val="27"/>
          <w:szCs w:val="27"/>
          <w:lang w:val="en-IN" w:eastAsia="en-IN"/>
        </w:rPr>
        <w:t>{{ }</w:t>
      </w:r>
      <w:proofErr w:type="gramEnd"/>
      <w:r w:rsidRPr="00A523A2">
        <w:rPr>
          <w:rFonts w:ascii="Times New Roman" w:eastAsia="Times New Roman" w:hAnsi="Times New Roman" w:cs="Times New Roman"/>
          <w:b/>
          <w:bCs/>
          <w:sz w:val="27"/>
          <w:szCs w:val="27"/>
          <w:lang w:val="en-IN" w:eastAsia="en-IN"/>
        </w:rPr>
        <w:t>}</w:t>
      </w:r>
    </w:p>
    <w:p w14:paraId="24731C41"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Interpolation embeds expressions into marked up text.</w:t>
      </w:r>
    </w:p>
    <w:p w14:paraId="6F0FA999"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interpolation-</w:t>
      </w:r>
      <w:proofErr w:type="spellStart"/>
      <w:proofErr w:type="gramStart"/>
      <w:r w:rsidRPr="00A523A2">
        <w:rPr>
          <w:rFonts w:ascii="Courier New" w:eastAsia="Times New Roman" w:hAnsi="Courier New" w:cs="Courier New"/>
          <w:b/>
          <w:bCs/>
          <w:sz w:val="20"/>
          <w:szCs w:val="20"/>
          <w:lang w:val="en-IN" w:eastAsia="en-IN"/>
        </w:rPr>
        <w:t>demo.component</w:t>
      </w:r>
      <w:proofErr w:type="gramEnd"/>
      <w:r w:rsidRPr="00A523A2">
        <w:rPr>
          <w:rFonts w:ascii="Courier New" w:eastAsia="Times New Roman" w:hAnsi="Courier New" w:cs="Courier New"/>
          <w:b/>
          <w:bCs/>
          <w:sz w:val="20"/>
          <w:szCs w:val="20"/>
          <w:lang w:val="en-IN" w:eastAsia="en-IN"/>
        </w:rPr>
        <w:t>.ts</w:t>
      </w:r>
      <w:proofErr w:type="spellEnd"/>
    </w:p>
    <w:p w14:paraId="46EA57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 from '@angular/core';</w:t>
      </w:r>
    </w:p>
    <w:p w14:paraId="2728F2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8F576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2BDAB7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'app-interpolation-demo',</w:t>
      </w:r>
    </w:p>
    <w:p w14:paraId="00D13C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templateUrl</w:t>
      </w:r>
      <w:proofErr w:type="spellEnd"/>
      <w:r w:rsidRPr="00A523A2">
        <w:rPr>
          <w:rFonts w:ascii="Courier New" w:eastAsia="Times New Roman" w:hAnsi="Courier New" w:cs="Courier New"/>
          <w:sz w:val="20"/>
          <w:szCs w:val="20"/>
          <w:lang w:val="en-IN" w:eastAsia="en-IN"/>
        </w:rPr>
        <w:t>: './interpolation-demo.component.html',</w:t>
      </w:r>
    </w:p>
    <w:p w14:paraId="761940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styleUrls</w:t>
      </w:r>
      <w:proofErr w:type="spellEnd"/>
      <w:r w:rsidRPr="00A523A2">
        <w:rPr>
          <w:rFonts w:ascii="Courier New" w:eastAsia="Times New Roman" w:hAnsi="Courier New" w:cs="Courier New"/>
          <w:sz w:val="20"/>
          <w:szCs w:val="20"/>
          <w:lang w:val="en-IN" w:eastAsia="en-IN"/>
        </w:rPr>
        <w:t>: ['./interpolation-demo.component.css']</w:t>
      </w:r>
    </w:p>
    <w:p w14:paraId="41D23A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915AB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InterpolationDemoComponent</w:t>
      </w:r>
      <w:proofErr w:type="spellEnd"/>
      <w:r w:rsidRPr="00A523A2">
        <w:rPr>
          <w:rFonts w:ascii="Courier New" w:eastAsia="Times New Roman" w:hAnsi="Courier New" w:cs="Courier New"/>
          <w:sz w:val="20"/>
          <w:szCs w:val="20"/>
          <w:lang w:val="en-IN" w:eastAsia="en-IN"/>
        </w:rPr>
        <w:t xml:space="preserve"> {</w:t>
      </w:r>
    </w:p>
    <w:p w14:paraId="0F6D6D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Simple properties</w:t>
      </w:r>
    </w:p>
    <w:p w14:paraId="740737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title: string = 'Interpolation Examples';</w:t>
      </w:r>
    </w:p>
    <w:p w14:paraId="53DFA4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count: number = 42;</w:t>
      </w:r>
    </w:p>
    <w:p w14:paraId="45B13F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price: number = 299.99;</w:t>
      </w:r>
    </w:p>
    <w:p w14:paraId="3BCCC9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isAvailable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true;</w:t>
      </w:r>
    </w:p>
    <w:p w14:paraId="3A5D6C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rating: number = 4.5;</w:t>
      </w:r>
    </w:p>
    <w:p w14:paraId="2D093C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675DF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Object</w:t>
      </w:r>
    </w:p>
    <w:p w14:paraId="031680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product = {</w:t>
      </w:r>
    </w:p>
    <w:p w14:paraId="1144EDD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name: 'Laptop',</w:t>
      </w:r>
    </w:p>
    <w:p w14:paraId="1C65A2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brand: '</w:t>
      </w:r>
      <w:proofErr w:type="spellStart"/>
      <w:r w:rsidRPr="00A523A2">
        <w:rPr>
          <w:rFonts w:ascii="Courier New" w:eastAsia="Times New Roman" w:hAnsi="Courier New" w:cs="Courier New"/>
          <w:sz w:val="20"/>
          <w:szCs w:val="20"/>
          <w:lang w:val="en-IN" w:eastAsia="en-IN"/>
        </w:rPr>
        <w:t>TechBrand</w:t>
      </w:r>
      <w:proofErr w:type="spellEnd"/>
      <w:r w:rsidRPr="00A523A2">
        <w:rPr>
          <w:rFonts w:ascii="Courier New" w:eastAsia="Times New Roman" w:hAnsi="Courier New" w:cs="Courier New"/>
          <w:sz w:val="20"/>
          <w:szCs w:val="20"/>
          <w:lang w:val="en-IN" w:eastAsia="en-IN"/>
        </w:rPr>
        <w:t>',</w:t>
      </w:r>
    </w:p>
    <w:p w14:paraId="02277F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year: 2024,</w:t>
      </w:r>
    </w:p>
    <w:p w14:paraId="4054A22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specs: {</w:t>
      </w:r>
    </w:p>
    <w:p w14:paraId="09DCB3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ram: '16GB',</w:t>
      </w:r>
    </w:p>
    <w:p w14:paraId="72DAE7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processor: 'Intel i7'</w:t>
      </w:r>
    </w:p>
    <w:p w14:paraId="52E79A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A2BC9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CEF50B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3F728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Array</w:t>
      </w:r>
    </w:p>
    <w:p w14:paraId="5BD9E2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tags: </w:t>
      </w:r>
      <w:proofErr w:type="gramStart"/>
      <w:r w:rsidRPr="00A523A2">
        <w:rPr>
          <w:rFonts w:ascii="Courier New" w:eastAsia="Times New Roman" w:hAnsi="Courier New" w:cs="Courier New"/>
          <w:sz w:val="20"/>
          <w:szCs w:val="20"/>
          <w:lang w:val="en-IN" w:eastAsia="en-IN"/>
        </w:rPr>
        <w:t>string[</w:t>
      </w:r>
      <w:proofErr w:type="gramEnd"/>
      <w:r w:rsidRPr="00A523A2">
        <w:rPr>
          <w:rFonts w:ascii="Courier New" w:eastAsia="Times New Roman" w:hAnsi="Courier New" w:cs="Courier New"/>
          <w:sz w:val="20"/>
          <w:szCs w:val="20"/>
          <w:lang w:val="en-IN" w:eastAsia="en-IN"/>
        </w:rPr>
        <w:t>] = ['Electronics', 'Computers', 'Popular'];</w:t>
      </w:r>
    </w:p>
    <w:p w14:paraId="50CEBDA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numbers: </w:t>
      </w:r>
      <w:proofErr w:type="gramStart"/>
      <w:r w:rsidRPr="00A523A2">
        <w:rPr>
          <w:rFonts w:ascii="Courier New" w:eastAsia="Times New Roman" w:hAnsi="Courier New" w:cs="Courier New"/>
          <w:sz w:val="20"/>
          <w:szCs w:val="20"/>
          <w:lang w:val="en-IN" w:eastAsia="en-IN"/>
        </w:rPr>
        <w:t>number[</w:t>
      </w:r>
      <w:proofErr w:type="gramEnd"/>
      <w:r w:rsidRPr="00A523A2">
        <w:rPr>
          <w:rFonts w:ascii="Courier New" w:eastAsia="Times New Roman" w:hAnsi="Courier New" w:cs="Courier New"/>
          <w:sz w:val="20"/>
          <w:szCs w:val="20"/>
          <w:lang w:val="en-IN" w:eastAsia="en-IN"/>
        </w:rPr>
        <w:t>] = [10, 20, 30, 40, 50];</w:t>
      </w:r>
    </w:p>
    <w:p w14:paraId="264F0A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15113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Methods</w:t>
      </w:r>
    </w:p>
    <w:p w14:paraId="5E5F5B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getCurrentDate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string {</w:t>
      </w:r>
    </w:p>
    <w:p w14:paraId="0B50A8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new Date(</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toLocaleDateString</w:t>
      </w:r>
      <w:proofErr w:type="spellEnd"/>
      <w:proofErr w:type="gramEnd"/>
      <w:r w:rsidRPr="00A523A2">
        <w:rPr>
          <w:rFonts w:ascii="Courier New" w:eastAsia="Times New Roman" w:hAnsi="Courier New" w:cs="Courier New"/>
          <w:sz w:val="20"/>
          <w:szCs w:val="20"/>
          <w:lang w:val="en-IN" w:eastAsia="en-IN"/>
        </w:rPr>
        <w:t>();</w:t>
      </w:r>
    </w:p>
    <w:p w14:paraId="304DB9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0E084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041DF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getCurrentTime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string {</w:t>
      </w:r>
    </w:p>
    <w:p w14:paraId="6A3213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new Date(</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toLocaleTimeString</w:t>
      </w:r>
      <w:proofErr w:type="spellEnd"/>
      <w:proofErr w:type="gramEnd"/>
      <w:r w:rsidRPr="00A523A2">
        <w:rPr>
          <w:rFonts w:ascii="Courier New" w:eastAsia="Times New Roman" w:hAnsi="Courier New" w:cs="Courier New"/>
          <w:sz w:val="20"/>
          <w:szCs w:val="20"/>
          <w:lang w:val="en-IN" w:eastAsia="en-IN"/>
        </w:rPr>
        <w:t>();</w:t>
      </w:r>
    </w:p>
    <w:p w14:paraId="1E2BC93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0D447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AC172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calculateDiscount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price: number, percentage: number): number {</w:t>
      </w:r>
    </w:p>
    <w:p w14:paraId="2A5B242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price - (price * percentage / 100);</w:t>
      </w:r>
    </w:p>
    <w:p w14:paraId="058703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79F02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A2516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Getter</w:t>
      </w:r>
    </w:p>
    <w:p w14:paraId="1BE3E0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get </w:t>
      </w:r>
      <w:proofErr w:type="spellStart"/>
      <w:proofErr w:type="gramStart"/>
      <w:r w:rsidRPr="00A523A2">
        <w:rPr>
          <w:rFonts w:ascii="Courier New" w:eastAsia="Times New Roman" w:hAnsi="Courier New" w:cs="Courier New"/>
          <w:sz w:val="20"/>
          <w:szCs w:val="20"/>
          <w:lang w:val="en-IN" w:eastAsia="en-IN"/>
        </w:rPr>
        <w:t>formattedPrice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string {</w:t>
      </w:r>
    </w:p>
    <w:p w14:paraId="101976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w:t>
      </w:r>
      <w:proofErr w:type="spellStart"/>
      <w:proofErr w:type="gramStart"/>
      <w:r w:rsidRPr="00A523A2">
        <w:rPr>
          <w:rFonts w:ascii="Courier New" w:eastAsia="Times New Roman" w:hAnsi="Courier New" w:cs="Courier New"/>
          <w:sz w:val="20"/>
          <w:szCs w:val="20"/>
          <w:lang w:val="en-IN" w:eastAsia="en-IN"/>
        </w:rPr>
        <w:t>this.price</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toFixed</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2</w:t>
      </w:r>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3BDB4F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7743D4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15E9B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get </w:t>
      </w:r>
      <w:proofErr w:type="spellStart"/>
      <w:proofErr w:type="gramStart"/>
      <w:r w:rsidRPr="00A523A2">
        <w:rPr>
          <w:rFonts w:ascii="Courier New" w:eastAsia="Times New Roman" w:hAnsi="Courier New" w:cs="Courier New"/>
          <w:sz w:val="20"/>
          <w:szCs w:val="20"/>
          <w:lang w:val="en-IN" w:eastAsia="en-IN"/>
        </w:rPr>
        <w:t>discountedPrice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string {</w:t>
      </w:r>
    </w:p>
    <w:p w14:paraId="557DF3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return `$${</w:t>
      </w:r>
      <w:proofErr w:type="spellStart"/>
      <w:proofErr w:type="gramStart"/>
      <w:r w:rsidRPr="00A523A2">
        <w:rPr>
          <w:rFonts w:ascii="Courier New" w:eastAsia="Times New Roman" w:hAnsi="Courier New" w:cs="Courier New"/>
          <w:sz w:val="20"/>
          <w:szCs w:val="20"/>
          <w:lang w:val="en-IN" w:eastAsia="en-IN"/>
        </w:rPr>
        <w:t>this.calculateDiscount</w:t>
      </w:r>
      <w:proofErr w:type="spellEnd"/>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this.price</w:t>
      </w:r>
      <w:proofErr w:type="spellEnd"/>
      <w:proofErr w:type="gramEnd"/>
      <w:r w:rsidRPr="00A523A2">
        <w:rPr>
          <w:rFonts w:ascii="Courier New" w:eastAsia="Times New Roman" w:hAnsi="Courier New" w:cs="Courier New"/>
          <w:sz w:val="20"/>
          <w:szCs w:val="20"/>
          <w:lang w:val="en-IN" w:eastAsia="en-IN"/>
        </w:rPr>
        <w:t>, 10</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toFixed</w:t>
      </w:r>
      <w:proofErr w:type="spellEnd"/>
      <w:proofErr w:type="gramEnd"/>
      <w:r w:rsidRPr="00A523A2">
        <w:rPr>
          <w:rFonts w:ascii="Courier New" w:eastAsia="Times New Roman" w:hAnsi="Courier New" w:cs="Courier New"/>
          <w:sz w:val="20"/>
          <w:szCs w:val="20"/>
          <w:lang w:val="en-IN" w:eastAsia="en-IN"/>
        </w:rPr>
        <w:t>(2</w:t>
      </w:r>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5BFAF5F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5BAD9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C3E81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get </w:t>
      </w:r>
      <w:proofErr w:type="spellStart"/>
      <w:proofErr w:type="gramStart"/>
      <w:r w:rsidRPr="00A523A2">
        <w:rPr>
          <w:rFonts w:ascii="Courier New" w:eastAsia="Times New Roman" w:hAnsi="Courier New" w:cs="Courier New"/>
          <w:sz w:val="20"/>
          <w:szCs w:val="20"/>
          <w:lang w:val="en-IN" w:eastAsia="en-IN"/>
        </w:rPr>
        <w:t>availabilityText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string {</w:t>
      </w:r>
    </w:p>
    <w:p w14:paraId="74EC34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w:t>
      </w:r>
      <w:proofErr w:type="spellStart"/>
      <w:proofErr w:type="gramStart"/>
      <w:r w:rsidRPr="00A523A2">
        <w:rPr>
          <w:rFonts w:ascii="Courier New" w:eastAsia="Times New Roman" w:hAnsi="Courier New" w:cs="Courier New"/>
          <w:sz w:val="20"/>
          <w:szCs w:val="20"/>
          <w:lang w:val="en-IN" w:eastAsia="en-IN"/>
        </w:rPr>
        <w:t>this.isAvailable</w:t>
      </w:r>
      <w:proofErr w:type="spellEnd"/>
      <w:proofErr w:type="gramEnd"/>
      <w:r w:rsidRPr="00A523A2">
        <w:rPr>
          <w:rFonts w:ascii="Courier New" w:eastAsia="Times New Roman" w:hAnsi="Courier New" w:cs="Courier New"/>
          <w:sz w:val="20"/>
          <w:szCs w:val="20"/>
          <w:lang w:val="en-IN" w:eastAsia="en-IN"/>
        </w:rPr>
        <w:t xml:space="preserve"> ? 'In Stock</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'Out of Stock';</w:t>
      </w:r>
    </w:p>
    <w:p w14:paraId="24AB47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9DA12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E171D20"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interpolation-demo.component.html</w:t>
      </w:r>
    </w:p>
    <w:p w14:paraId="77C5045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 class="interpolation-container"&gt;</w:t>
      </w:r>
    </w:p>
    <w:p w14:paraId="5C44E5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&lt;h1</w:t>
      </w:r>
      <w:proofErr w:type="gramStart"/>
      <w:r w:rsidRPr="00A523A2">
        <w:rPr>
          <w:rFonts w:ascii="Courier New" w:eastAsia="Times New Roman" w:hAnsi="Courier New" w:cs="Courier New"/>
          <w:sz w:val="20"/>
          <w:szCs w:val="20"/>
          <w:lang w:val="en-IN" w:eastAsia="en-IN"/>
        </w:rPr>
        <w:t>&gt;{{ title</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/h1&gt;</w:t>
      </w:r>
    </w:p>
    <w:p w14:paraId="5A286C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BE109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Simple property binding --&gt;</w:t>
      </w:r>
    </w:p>
    <w:p w14:paraId="634851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686A7B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&lt;h2&gt;Simple Properties&lt;/h2&gt;</w:t>
      </w:r>
    </w:p>
    <w:p w14:paraId="581A6B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088A176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&lt;strong&gt;Count:&lt;/strong&gt; </w:t>
      </w:r>
      <w:proofErr w:type="gramStart"/>
      <w:r w:rsidRPr="00A523A2">
        <w:rPr>
          <w:rFonts w:ascii="Courier New" w:eastAsia="Times New Roman" w:hAnsi="Courier New" w:cs="Courier New"/>
          <w:sz w:val="20"/>
          <w:szCs w:val="20"/>
          <w:lang w:val="en-IN" w:eastAsia="en-IN"/>
        </w:rPr>
        <w:t>{{ count</w:t>
      </w:r>
      <w:proofErr w:type="gramEnd"/>
      <w:r w:rsidRPr="00A523A2">
        <w:rPr>
          <w:rFonts w:ascii="Courier New" w:eastAsia="Times New Roman" w:hAnsi="Courier New" w:cs="Courier New"/>
          <w:sz w:val="20"/>
          <w:szCs w:val="20"/>
          <w:lang w:val="en-IN" w:eastAsia="en-IN"/>
        </w:rPr>
        <w:t xml:space="preserve"> }}</w:t>
      </w:r>
    </w:p>
    <w:p w14:paraId="34AFEA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BD2C9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408CE93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&lt;strong&gt;Price:&lt;/strong&gt; </w:t>
      </w:r>
      <w:proofErr w:type="gramStart"/>
      <w:r w:rsidRPr="00A523A2">
        <w:rPr>
          <w:rFonts w:ascii="Courier New" w:eastAsia="Times New Roman" w:hAnsi="Courier New" w:cs="Courier New"/>
          <w:sz w:val="20"/>
          <w:szCs w:val="20"/>
          <w:lang w:val="en-IN" w:eastAsia="en-IN"/>
        </w:rPr>
        <w:t>{{ price</w:t>
      </w:r>
      <w:proofErr w:type="gramEnd"/>
      <w:r w:rsidRPr="00A523A2">
        <w:rPr>
          <w:rFonts w:ascii="Courier New" w:eastAsia="Times New Roman" w:hAnsi="Courier New" w:cs="Courier New"/>
          <w:sz w:val="20"/>
          <w:szCs w:val="20"/>
          <w:lang w:val="en-IN" w:eastAsia="en-IN"/>
        </w:rPr>
        <w:t xml:space="preserve"> }}</w:t>
      </w:r>
    </w:p>
    <w:p w14:paraId="78DAEB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17F9FB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181DE7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&lt;strong&gt;Available:&lt;/strong&gt;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isAvailable</w:t>
      </w:r>
      <w:proofErr w:type="spellEnd"/>
      <w:proofErr w:type="gramEnd"/>
      <w:r w:rsidRPr="00A523A2">
        <w:rPr>
          <w:rFonts w:ascii="Courier New" w:eastAsia="Times New Roman" w:hAnsi="Courier New" w:cs="Courier New"/>
          <w:sz w:val="20"/>
          <w:szCs w:val="20"/>
          <w:lang w:val="en-IN" w:eastAsia="en-IN"/>
        </w:rPr>
        <w:t xml:space="preserve"> }}</w:t>
      </w:r>
    </w:p>
    <w:p w14:paraId="4E4C94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AE756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47EC86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&lt;strong&gt;Rating:&lt;/strong&gt; </w:t>
      </w:r>
      <w:proofErr w:type="gramStart"/>
      <w:r w:rsidRPr="00A523A2">
        <w:rPr>
          <w:rFonts w:ascii="Courier New" w:eastAsia="Times New Roman" w:hAnsi="Courier New" w:cs="Courier New"/>
          <w:sz w:val="20"/>
          <w:szCs w:val="20"/>
          <w:lang w:val="en-IN" w:eastAsia="en-IN"/>
        </w:rPr>
        <w:t>{{ rating</w:t>
      </w:r>
      <w:proofErr w:type="gramEnd"/>
      <w:r w:rsidRPr="00A523A2">
        <w:rPr>
          <w:rFonts w:ascii="Courier New" w:eastAsia="Times New Roman" w:hAnsi="Courier New" w:cs="Courier New"/>
          <w:sz w:val="20"/>
          <w:szCs w:val="20"/>
          <w:lang w:val="en-IN" w:eastAsia="en-IN"/>
        </w:rPr>
        <w:t xml:space="preserve"> }} / 5</w:t>
      </w:r>
    </w:p>
    <w:p w14:paraId="57F06E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DC875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4E4DDB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BDD00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Object property access --&gt;</w:t>
      </w:r>
    </w:p>
    <w:p w14:paraId="086E8A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13C3C1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&lt;h2&gt;Object Properties&lt;/h2&gt;</w:t>
      </w:r>
    </w:p>
    <w:p w14:paraId="57DDF2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78AB85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&lt;strong&gt;Product:&lt;/strong&gt; </w:t>
      </w:r>
      <w:proofErr w:type="gramStart"/>
      <w:r w:rsidRPr="00A523A2">
        <w:rPr>
          <w:rFonts w:ascii="Courier New" w:eastAsia="Times New Roman" w:hAnsi="Courier New" w:cs="Courier New"/>
          <w:sz w:val="20"/>
          <w:szCs w:val="20"/>
          <w:lang w:val="en-IN" w:eastAsia="en-IN"/>
        </w:rPr>
        <w:t>{{ product.name</w:t>
      </w:r>
      <w:proofErr w:type="gramEnd"/>
      <w:r w:rsidRPr="00A523A2">
        <w:rPr>
          <w:rFonts w:ascii="Courier New" w:eastAsia="Times New Roman" w:hAnsi="Courier New" w:cs="Courier New"/>
          <w:sz w:val="20"/>
          <w:szCs w:val="20"/>
          <w:lang w:val="en-IN" w:eastAsia="en-IN"/>
        </w:rPr>
        <w:t xml:space="preserve"> }}</w:t>
      </w:r>
    </w:p>
    <w:p w14:paraId="67281B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8A93C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5F8FC3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&lt;strong&gt;Brand:&lt;/strong&gt;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product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brand</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w:t>
      </w:r>
    </w:p>
    <w:p w14:paraId="294BAC3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71B76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539D09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&lt;strong&gt;Year:&lt;/strong&gt;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product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year</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w:t>
      </w:r>
    </w:p>
    <w:p w14:paraId="4A8BE6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403E4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54515E5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&lt;strong&gt;RAM:&lt;/strong&gt;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product.specs.ram</w:t>
      </w:r>
      <w:proofErr w:type="spellEnd"/>
      <w:proofErr w:type="gramEnd"/>
      <w:r w:rsidRPr="00A523A2">
        <w:rPr>
          <w:rFonts w:ascii="Courier New" w:eastAsia="Times New Roman" w:hAnsi="Courier New" w:cs="Courier New"/>
          <w:sz w:val="20"/>
          <w:szCs w:val="20"/>
          <w:lang w:val="en-IN" w:eastAsia="en-IN"/>
        </w:rPr>
        <w:t xml:space="preserve"> }}</w:t>
      </w:r>
    </w:p>
    <w:p w14:paraId="509D9E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9D2AAF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31F670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&lt;strong&gt;Processor:&lt;/strong&gt;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product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specs.processor</w:t>
      </w:r>
      <w:proofErr w:type="spellEnd"/>
      <w:proofErr w:type="gramEnd"/>
      <w:r w:rsidRPr="00A523A2">
        <w:rPr>
          <w:rFonts w:ascii="Courier New" w:eastAsia="Times New Roman" w:hAnsi="Courier New" w:cs="Courier New"/>
          <w:sz w:val="20"/>
          <w:szCs w:val="20"/>
          <w:lang w:val="en-IN" w:eastAsia="en-IN"/>
        </w:rPr>
        <w:t xml:space="preserve"> }}</w:t>
      </w:r>
    </w:p>
    <w:p w14:paraId="56344D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F9E5C5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6948FD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033C7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Array operations --&gt;</w:t>
      </w:r>
    </w:p>
    <w:p w14:paraId="4D76FC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68D06B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&lt;h2&gt;Array Operations&lt;/h2&gt;</w:t>
      </w:r>
    </w:p>
    <w:p w14:paraId="1EAD82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017290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&lt;strong&gt;First Tag:&lt;/strong&gt; </w:t>
      </w:r>
      <w:proofErr w:type="gramStart"/>
      <w:r w:rsidRPr="00A523A2">
        <w:rPr>
          <w:rFonts w:ascii="Courier New" w:eastAsia="Times New Roman" w:hAnsi="Courier New" w:cs="Courier New"/>
          <w:sz w:val="20"/>
          <w:szCs w:val="20"/>
          <w:lang w:val="en-IN" w:eastAsia="en-IN"/>
        </w:rPr>
        <w:t>{{ tags</w:t>
      </w:r>
      <w:proofErr w:type="gramEnd"/>
      <w:r w:rsidRPr="00A523A2">
        <w:rPr>
          <w:rFonts w:ascii="Courier New" w:eastAsia="Times New Roman" w:hAnsi="Courier New" w:cs="Courier New"/>
          <w:sz w:val="20"/>
          <w:szCs w:val="20"/>
          <w:lang w:val="en-IN" w:eastAsia="en-IN"/>
        </w:rPr>
        <w:t>[0</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232A01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D8A92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&lt;div class="demo-item"&gt;</w:t>
      </w:r>
    </w:p>
    <w:p w14:paraId="682ED5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&lt;strong&gt;All Tags:&lt;/strong&gt;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tags</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join</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67C507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CCB91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788BBC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&lt;strong&gt;Number of Tags:&lt;/strong&gt;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tags</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length</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w:t>
      </w:r>
    </w:p>
    <w:p w14:paraId="23BC7A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0B661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3FB98DD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&lt;strong&gt;Sum of Numbers:&lt;/strong&gt;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numbers</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reduce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(a, b) =&gt; a + b, 0</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4C82B9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E0533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388C1F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2A717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Method calls --&gt;</w:t>
      </w:r>
    </w:p>
    <w:p w14:paraId="0F46B8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271577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&lt;h2&gt;Method Calls&lt;/h2&gt;</w:t>
      </w:r>
    </w:p>
    <w:p w14:paraId="7D8A2D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38F3EEC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&lt;strong&gt;Current Date:&lt;/strong&gt;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getCurrentDate</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011C94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072FE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16AAD4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&lt;strong&gt;Current Time:&lt;/strong&gt;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getCurrentTime</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32B7F6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681C5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4B701D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&lt;strong&gt;10% Discount:&lt;/strong&gt;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calculateDiscount</w:t>
      </w:r>
      <w:proofErr w:type="spellEnd"/>
      <w:proofErr w:type="gramEnd"/>
      <w:r w:rsidRPr="00A523A2">
        <w:rPr>
          <w:rFonts w:ascii="Courier New" w:eastAsia="Times New Roman" w:hAnsi="Courier New" w:cs="Courier New"/>
          <w:sz w:val="20"/>
          <w:szCs w:val="20"/>
          <w:lang w:val="en-IN" w:eastAsia="en-IN"/>
        </w:rPr>
        <w:t>(price, 10</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271BD7F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2399E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2780EC6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7F94B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Getters --&gt;</w:t>
      </w:r>
    </w:p>
    <w:p w14:paraId="51CFC7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2B2096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&lt;h2&gt;Computed Properties (Getters)&lt;/h2&gt;</w:t>
      </w:r>
    </w:p>
    <w:p w14:paraId="1C47EF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0EA9C4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&lt;strong&gt;Formatted Price:&lt;/strong&gt;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formattedPrice</w:t>
      </w:r>
      <w:proofErr w:type="spellEnd"/>
      <w:proofErr w:type="gramEnd"/>
      <w:r w:rsidRPr="00A523A2">
        <w:rPr>
          <w:rFonts w:ascii="Courier New" w:eastAsia="Times New Roman" w:hAnsi="Courier New" w:cs="Courier New"/>
          <w:sz w:val="20"/>
          <w:szCs w:val="20"/>
          <w:lang w:val="en-IN" w:eastAsia="en-IN"/>
        </w:rPr>
        <w:t xml:space="preserve"> }}</w:t>
      </w:r>
    </w:p>
    <w:p w14:paraId="21E323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1C7AC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0436C8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&lt;strong&gt;Discounted Price:&lt;/strong&gt;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discountedPrice</w:t>
      </w:r>
      <w:proofErr w:type="spellEnd"/>
      <w:proofErr w:type="gramEnd"/>
      <w:r w:rsidRPr="00A523A2">
        <w:rPr>
          <w:rFonts w:ascii="Courier New" w:eastAsia="Times New Roman" w:hAnsi="Courier New" w:cs="Courier New"/>
          <w:sz w:val="20"/>
          <w:szCs w:val="20"/>
          <w:lang w:val="en-IN" w:eastAsia="en-IN"/>
        </w:rPr>
        <w:t xml:space="preserve"> }}</w:t>
      </w:r>
    </w:p>
    <w:p w14:paraId="44B7985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25B3A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10EED9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&lt;strong&gt;Availability:&lt;/strong&gt;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availabilityText</w:t>
      </w:r>
      <w:proofErr w:type="spellEnd"/>
      <w:proofErr w:type="gramEnd"/>
      <w:r w:rsidRPr="00A523A2">
        <w:rPr>
          <w:rFonts w:ascii="Courier New" w:eastAsia="Times New Roman" w:hAnsi="Courier New" w:cs="Courier New"/>
          <w:sz w:val="20"/>
          <w:szCs w:val="20"/>
          <w:lang w:val="en-IN" w:eastAsia="en-IN"/>
        </w:rPr>
        <w:t xml:space="preserve"> }}</w:t>
      </w:r>
    </w:p>
    <w:p w14:paraId="362199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1F9E5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2AD83FE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517CE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Expressions --&gt;</w:t>
      </w:r>
    </w:p>
    <w:p w14:paraId="3D6AC7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447331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&lt;h2&gt;Template Expressions&lt;/h2&gt;</w:t>
      </w:r>
    </w:p>
    <w:p w14:paraId="1233F7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6E989E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&lt;strong&gt;Count + 10:&lt;/strong&gt; </w:t>
      </w:r>
      <w:proofErr w:type="gramStart"/>
      <w:r w:rsidRPr="00A523A2">
        <w:rPr>
          <w:rFonts w:ascii="Courier New" w:eastAsia="Times New Roman" w:hAnsi="Courier New" w:cs="Courier New"/>
          <w:sz w:val="20"/>
          <w:szCs w:val="20"/>
          <w:lang w:val="en-IN" w:eastAsia="en-IN"/>
        </w:rPr>
        <w:t>{{ count</w:t>
      </w:r>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10 }</w:t>
      </w:r>
      <w:proofErr w:type="gramEnd"/>
      <w:r w:rsidRPr="00A523A2">
        <w:rPr>
          <w:rFonts w:ascii="Courier New" w:eastAsia="Times New Roman" w:hAnsi="Courier New" w:cs="Courier New"/>
          <w:sz w:val="20"/>
          <w:szCs w:val="20"/>
          <w:lang w:val="en-IN" w:eastAsia="en-IN"/>
        </w:rPr>
        <w:t>}</w:t>
      </w:r>
    </w:p>
    <w:p w14:paraId="7006C3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E7AE4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5BAF0A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&lt;strong&gt;Price * 2:&lt;/strong&gt; </w:t>
      </w:r>
      <w:proofErr w:type="gramStart"/>
      <w:r w:rsidRPr="00A523A2">
        <w:rPr>
          <w:rFonts w:ascii="Courier New" w:eastAsia="Times New Roman" w:hAnsi="Courier New" w:cs="Courier New"/>
          <w:sz w:val="20"/>
          <w:szCs w:val="20"/>
          <w:lang w:val="en-IN" w:eastAsia="en-IN"/>
        </w:rPr>
        <w:t>{{ price</w:t>
      </w:r>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2 }</w:t>
      </w:r>
      <w:proofErr w:type="gramEnd"/>
      <w:r w:rsidRPr="00A523A2">
        <w:rPr>
          <w:rFonts w:ascii="Courier New" w:eastAsia="Times New Roman" w:hAnsi="Courier New" w:cs="Courier New"/>
          <w:sz w:val="20"/>
          <w:szCs w:val="20"/>
          <w:lang w:val="en-IN" w:eastAsia="en-IN"/>
        </w:rPr>
        <w:t>}</w:t>
      </w:r>
    </w:p>
    <w:p w14:paraId="654165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8E1D0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29FC35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&lt;strong&gt;Uppercase Brand:&lt;/strong&gt;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product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brand.toUpperCase</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4B8FD4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7E119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41A1B7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&lt;strong&gt;String Length:&lt;/strong&gt;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title</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length</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characters</w:t>
      </w:r>
    </w:p>
    <w:p w14:paraId="740DF8B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70BA0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40FCF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Ternary operator --&gt;</w:t>
      </w:r>
    </w:p>
    <w:p w14:paraId="1DA104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45463F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&lt;strong&gt;Status:&lt;/strong&gt;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isAvailable</w:t>
      </w:r>
      <w:proofErr w:type="spellEnd"/>
      <w:proofErr w:type="gramEnd"/>
      <w:r w:rsidRPr="00A523A2">
        <w:rPr>
          <w:rFonts w:ascii="Courier New" w:eastAsia="Times New Roman" w:hAnsi="Courier New" w:cs="Courier New"/>
          <w:sz w:val="20"/>
          <w:szCs w:val="20"/>
          <w:lang w:val="en-IN" w:eastAsia="en-IN"/>
        </w:rPr>
        <w:t xml:space="preserve"> ? 'Available Now</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'Coming Soon</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3305B2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C9627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277F49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&lt;strong&gt;Rating Display:&lt;/strong&gt; </w:t>
      </w:r>
      <w:proofErr w:type="gramStart"/>
      <w:r w:rsidRPr="00A523A2">
        <w:rPr>
          <w:rFonts w:ascii="Courier New" w:eastAsia="Times New Roman" w:hAnsi="Courier New" w:cs="Courier New"/>
          <w:sz w:val="20"/>
          <w:szCs w:val="20"/>
          <w:lang w:val="en-IN" w:eastAsia="en-IN"/>
        </w:rPr>
        <w:t>{{ rating</w:t>
      </w:r>
      <w:proofErr w:type="gramEnd"/>
      <w:r w:rsidRPr="00A523A2">
        <w:rPr>
          <w:rFonts w:ascii="Courier New" w:eastAsia="Times New Roman" w:hAnsi="Courier New" w:cs="Courier New"/>
          <w:sz w:val="20"/>
          <w:szCs w:val="20"/>
          <w:lang w:val="en-IN" w:eastAsia="en-IN"/>
        </w:rPr>
        <w:t xml:space="preserve"> &gt;= </w:t>
      </w:r>
      <w:proofErr w:type="gramStart"/>
      <w:r w:rsidRPr="00A523A2">
        <w:rPr>
          <w:rFonts w:ascii="Courier New" w:eastAsia="Times New Roman" w:hAnsi="Courier New" w:cs="Courier New"/>
          <w:sz w:val="20"/>
          <w:szCs w:val="20"/>
          <w:lang w:val="en-IN" w:eastAsia="en-IN"/>
        </w:rPr>
        <w:t>4 ?</w:t>
      </w:r>
      <w:proofErr w:type="gramEnd"/>
      <w:r w:rsidRPr="00A523A2">
        <w:rPr>
          <w:rFonts w:ascii="Courier New" w:eastAsia="Times New Roman" w:hAnsi="Courier New" w:cs="Courier New"/>
          <w:sz w:val="20"/>
          <w:szCs w:val="20"/>
          <w:lang w:val="en-IN" w:eastAsia="en-IN"/>
        </w:rPr>
        <w:t xml:space="preserve"> 'Excellent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'Good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5933135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77A66D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DC75B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String concatenation --&gt;</w:t>
      </w:r>
    </w:p>
    <w:p w14:paraId="7401EC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class="demo-item"&gt;</w:t>
      </w:r>
    </w:p>
    <w:p w14:paraId="08CF17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&lt;strong&gt;Full Product Name:&lt;/strong&gt;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product</w:t>
      </w:r>
      <w:proofErr w:type="gramEnd"/>
      <w:r w:rsidRPr="00A523A2">
        <w:rPr>
          <w:rFonts w:ascii="Courier New" w:eastAsia="Times New Roman" w:hAnsi="Courier New" w:cs="Courier New"/>
          <w:sz w:val="20"/>
          <w:szCs w:val="20"/>
          <w:lang w:val="en-IN" w:eastAsia="en-IN"/>
        </w:rPr>
        <w:t>.brand</w:t>
      </w:r>
      <w:proofErr w:type="spellEnd"/>
      <w:r w:rsidRPr="00A523A2">
        <w:rPr>
          <w:rFonts w:ascii="Courier New" w:eastAsia="Times New Roman" w:hAnsi="Courier New" w:cs="Courier New"/>
          <w:sz w:val="20"/>
          <w:szCs w:val="20"/>
          <w:lang w:val="en-IN" w:eastAsia="en-IN"/>
        </w:rPr>
        <w:t xml:space="preserve"> + ' ' + </w:t>
      </w:r>
      <w:proofErr w:type="gramStart"/>
      <w:r w:rsidRPr="00A523A2">
        <w:rPr>
          <w:rFonts w:ascii="Courier New" w:eastAsia="Times New Roman" w:hAnsi="Courier New" w:cs="Courier New"/>
          <w:sz w:val="20"/>
          <w:szCs w:val="20"/>
          <w:lang w:val="en-IN" w:eastAsia="en-IN"/>
        </w:rPr>
        <w:t>product.name }</w:t>
      </w:r>
      <w:proofErr w:type="gramEnd"/>
      <w:r w:rsidRPr="00A523A2">
        <w:rPr>
          <w:rFonts w:ascii="Courier New" w:eastAsia="Times New Roman" w:hAnsi="Courier New" w:cs="Courier New"/>
          <w:sz w:val="20"/>
          <w:szCs w:val="20"/>
          <w:lang w:val="en-IN" w:eastAsia="en-IN"/>
        </w:rPr>
        <w:t>}</w:t>
      </w:r>
    </w:p>
    <w:p w14:paraId="0BB236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EF26A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44DF59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77E01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Template expression limitations --&gt;</w:t>
      </w:r>
    </w:p>
    <w:p w14:paraId="480B81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 warning"&gt;</w:t>
      </w:r>
    </w:p>
    <w:p w14:paraId="7C7615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w:t>
      </w:r>
      <w:r w:rsidRPr="00A523A2">
        <w:rPr>
          <w:rFonts w:ascii="Segoe UI Emoji" w:eastAsia="Times New Roman" w:hAnsi="Segoe UI Emoji" w:cs="Segoe UI Emoji"/>
          <w:sz w:val="20"/>
          <w:szCs w:val="20"/>
          <w:lang w:val="en-IN" w:eastAsia="en-IN"/>
        </w:rPr>
        <w:t>⚠️</w:t>
      </w:r>
      <w:r w:rsidRPr="00A523A2">
        <w:rPr>
          <w:rFonts w:ascii="Courier New" w:eastAsia="Times New Roman" w:hAnsi="Courier New" w:cs="Courier New"/>
          <w:sz w:val="20"/>
          <w:szCs w:val="20"/>
          <w:lang w:val="en-IN" w:eastAsia="en-IN"/>
        </w:rPr>
        <w:t xml:space="preserve"> NOT Allowed in Interpolation&lt;/h2&gt;</w:t>
      </w:r>
    </w:p>
    <w:p w14:paraId="5920E59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&lt;ul&gt;</w:t>
      </w:r>
    </w:p>
    <w:p w14:paraId="5E13C5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&lt;li&gt;Assignments: &lt;code</w:t>
      </w:r>
      <w:proofErr w:type="gramStart"/>
      <w:r w:rsidRPr="00A523A2">
        <w:rPr>
          <w:rFonts w:ascii="Courier New" w:eastAsia="Times New Roman" w:hAnsi="Courier New" w:cs="Courier New"/>
          <w:sz w:val="20"/>
          <w:szCs w:val="20"/>
          <w:lang w:val="en-IN" w:eastAsia="en-IN"/>
        </w:rPr>
        <w:t>&gt;{{ count</w:t>
      </w:r>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100 }}&lt;</w:t>
      </w:r>
      <w:proofErr w:type="gramEnd"/>
      <w:r w:rsidRPr="00A523A2">
        <w:rPr>
          <w:rFonts w:ascii="Courier New" w:eastAsia="Times New Roman" w:hAnsi="Courier New" w:cs="Courier New"/>
          <w:sz w:val="20"/>
          <w:szCs w:val="20"/>
          <w:lang w:val="en-IN" w:eastAsia="en-IN"/>
        </w:rPr>
        <w:t>/code&gt;&lt;/li&gt;</w:t>
      </w:r>
    </w:p>
    <w:p w14:paraId="379E69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&lt;li&gt;new, </w:t>
      </w:r>
      <w:proofErr w:type="spellStart"/>
      <w:r w:rsidRPr="00A523A2">
        <w:rPr>
          <w:rFonts w:ascii="Courier New" w:eastAsia="Times New Roman" w:hAnsi="Courier New" w:cs="Courier New"/>
          <w:sz w:val="20"/>
          <w:szCs w:val="20"/>
          <w:lang w:val="en-IN" w:eastAsia="en-IN"/>
        </w:rPr>
        <w:t>typeof</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instanceof</w:t>
      </w:r>
      <w:proofErr w:type="spellEnd"/>
      <w:r w:rsidRPr="00A523A2">
        <w:rPr>
          <w:rFonts w:ascii="Courier New" w:eastAsia="Times New Roman" w:hAnsi="Courier New" w:cs="Courier New"/>
          <w:sz w:val="20"/>
          <w:szCs w:val="20"/>
          <w:lang w:val="en-IN" w:eastAsia="en-IN"/>
        </w:rPr>
        <w:t xml:space="preserve"> operators&lt;/li&gt;</w:t>
      </w:r>
    </w:p>
    <w:p w14:paraId="534F90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&lt;li&gt;Chaining expressions </w:t>
      </w:r>
      <w:proofErr w:type="gramStart"/>
      <w:r w:rsidRPr="00A523A2">
        <w:rPr>
          <w:rFonts w:ascii="Courier New" w:eastAsia="Times New Roman" w:hAnsi="Courier New" w:cs="Courier New"/>
          <w:sz w:val="20"/>
          <w:szCs w:val="20"/>
          <w:lang w:val="en-IN" w:eastAsia="en-IN"/>
        </w:rPr>
        <w:t>with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or ,</w:t>
      </w:r>
      <w:proofErr w:type="gramEnd"/>
      <w:r w:rsidRPr="00A523A2">
        <w:rPr>
          <w:rFonts w:ascii="Courier New" w:eastAsia="Times New Roman" w:hAnsi="Courier New" w:cs="Courier New"/>
          <w:sz w:val="20"/>
          <w:szCs w:val="20"/>
          <w:lang w:val="en-IN" w:eastAsia="en-IN"/>
        </w:rPr>
        <w:t>&lt;/li&gt;</w:t>
      </w:r>
    </w:p>
    <w:p w14:paraId="2E7518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&lt;li&gt;Increment/Decrement: &lt;code</w:t>
      </w:r>
      <w:proofErr w:type="gramStart"/>
      <w:r w:rsidRPr="00A523A2">
        <w:rPr>
          <w:rFonts w:ascii="Courier New" w:eastAsia="Times New Roman" w:hAnsi="Courier New" w:cs="Courier New"/>
          <w:sz w:val="20"/>
          <w:szCs w:val="20"/>
          <w:lang w:val="en-IN" w:eastAsia="en-IN"/>
        </w:rPr>
        <w:t>&gt;{{ count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/code&gt;&lt;/li&gt;</w:t>
      </w:r>
    </w:p>
    <w:p w14:paraId="5D35B7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&lt;li&gt;Bitwise operators: | and &amp;&lt;/li&gt;</w:t>
      </w:r>
    </w:p>
    <w:p w14:paraId="70D451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&lt;/ul&gt;</w:t>
      </w:r>
    </w:p>
    <w:p w14:paraId="1C4D13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53E12A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&lt;/div&gt;</w:t>
      </w:r>
    </w:p>
    <w:p w14:paraId="00359F1A"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interpolation-demo.component.css</w:t>
      </w:r>
    </w:p>
    <w:p w14:paraId="24255A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.interpolation</w:t>
      </w:r>
      <w:proofErr w:type="gramEnd"/>
      <w:r w:rsidRPr="00A523A2">
        <w:rPr>
          <w:rFonts w:ascii="Courier New" w:eastAsia="Times New Roman" w:hAnsi="Courier New" w:cs="Courier New"/>
          <w:sz w:val="20"/>
          <w:szCs w:val="20"/>
          <w:lang w:val="en-IN" w:eastAsia="en-IN"/>
        </w:rPr>
        <w:t>-container {</w:t>
      </w:r>
    </w:p>
    <w:p w14:paraId="481C00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max-width: 900px;</w:t>
      </w:r>
    </w:p>
    <w:p w14:paraId="754139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auto;</w:t>
      </w:r>
    </w:p>
    <w:p w14:paraId="6237EB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1653F2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'Segoe UI', Tahoma, Geneva, Verdana, sans-serif;</w:t>
      </w:r>
    </w:p>
    <w:p w14:paraId="2D859C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#f8f9fa;</w:t>
      </w:r>
    </w:p>
    <w:p w14:paraId="79D09A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10px;</w:t>
      </w:r>
    </w:p>
    <w:p w14:paraId="52CDE5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FE1EF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99D5F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h1 {</w:t>
      </w:r>
    </w:p>
    <w:p w14:paraId="055DFE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01E7A3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2E6A90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40px;</w:t>
      </w:r>
    </w:p>
    <w:p w14:paraId="492E5C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36px;</w:t>
      </w:r>
    </w:p>
    <w:p w14:paraId="12A051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B72E0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1293ED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-section {</w:t>
      </w:r>
    </w:p>
    <w:p w14:paraId="565DE0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white;</w:t>
      </w:r>
    </w:p>
    <w:p w14:paraId="6A88F8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25px;</w:t>
      </w:r>
    </w:p>
    <w:p w14:paraId="23C23F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25px;</w:t>
      </w:r>
    </w:p>
    <w:p w14:paraId="6E1507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37C847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2px 8px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0.1);</w:t>
      </w:r>
    </w:p>
    <w:p w14:paraId="196686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D4FA7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3DD42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lastRenderedPageBreak/>
        <w:t>.demo</w:t>
      </w:r>
      <w:proofErr w:type="gramEnd"/>
      <w:r w:rsidRPr="00A523A2">
        <w:rPr>
          <w:rFonts w:ascii="Courier New" w:eastAsia="Times New Roman" w:hAnsi="Courier New" w:cs="Courier New"/>
          <w:sz w:val="20"/>
          <w:szCs w:val="20"/>
          <w:lang w:val="en-IN" w:eastAsia="en-IN"/>
        </w:rPr>
        <w:t>-section h2 {</w:t>
      </w:r>
    </w:p>
    <w:p w14:paraId="1A517D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434539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0;</w:t>
      </w:r>
    </w:p>
    <w:p w14:paraId="51B8F6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3FCF6F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24px;</w:t>
      </w:r>
    </w:p>
    <w:p w14:paraId="13F374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 2px solid #3498db;</w:t>
      </w:r>
    </w:p>
    <w:p w14:paraId="7DD0123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padding-bottom: 10px;</w:t>
      </w:r>
    </w:p>
    <w:p w14:paraId="3258EF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8E227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7117B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-item {</w:t>
      </w:r>
    </w:p>
    <w:p w14:paraId="34C8BE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w:t>
      </w:r>
    </w:p>
    <w:p w14:paraId="145418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10px;</w:t>
      </w:r>
    </w:p>
    <w:p w14:paraId="794DF3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#f8f9fa;</w:t>
      </w:r>
    </w:p>
    <w:p w14:paraId="3E8BEB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 4px solid #3498db;</w:t>
      </w:r>
    </w:p>
    <w:p w14:paraId="18C552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4px;</w:t>
      </w:r>
    </w:p>
    <w:p w14:paraId="650741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25DCF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3F3BFA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-item strong {</w:t>
      </w:r>
    </w:p>
    <w:p w14:paraId="790CA4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7513FC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margin-right: 10px;</w:t>
      </w:r>
    </w:p>
    <w:p w14:paraId="1AC29A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6A9E3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E92BB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section.warning</w:t>
      </w:r>
      <w:proofErr w:type="spellEnd"/>
      <w:proofErr w:type="gramEnd"/>
      <w:r w:rsidRPr="00A523A2">
        <w:rPr>
          <w:rFonts w:ascii="Courier New" w:eastAsia="Times New Roman" w:hAnsi="Courier New" w:cs="Courier New"/>
          <w:sz w:val="20"/>
          <w:szCs w:val="20"/>
          <w:lang w:val="en-IN" w:eastAsia="en-IN"/>
        </w:rPr>
        <w:t xml:space="preserve"> {</w:t>
      </w:r>
    </w:p>
    <w:p w14:paraId="4E37AD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#fff3cd;</w:t>
      </w:r>
    </w:p>
    <w:p w14:paraId="490407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#ffc107;</w:t>
      </w:r>
    </w:p>
    <w:p w14:paraId="3A8F9E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2C406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535BD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section.warning</w:t>
      </w:r>
      <w:proofErr w:type="spellEnd"/>
      <w:proofErr w:type="gramEnd"/>
      <w:r w:rsidRPr="00A523A2">
        <w:rPr>
          <w:rFonts w:ascii="Courier New" w:eastAsia="Times New Roman" w:hAnsi="Courier New" w:cs="Courier New"/>
          <w:sz w:val="20"/>
          <w:szCs w:val="20"/>
          <w:lang w:val="en-IN" w:eastAsia="en-IN"/>
        </w:rPr>
        <w:t xml:space="preserve"> h2 {</w:t>
      </w:r>
    </w:p>
    <w:p w14:paraId="19AB71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#856404;</w:t>
      </w:r>
    </w:p>
    <w:p w14:paraId="613345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#ffc107;</w:t>
      </w:r>
    </w:p>
    <w:p w14:paraId="06ED88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19F27B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1C427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section.warning</w:t>
      </w:r>
      <w:proofErr w:type="spellEnd"/>
      <w:proofErr w:type="gramEnd"/>
      <w:r w:rsidRPr="00A523A2">
        <w:rPr>
          <w:rFonts w:ascii="Courier New" w:eastAsia="Times New Roman" w:hAnsi="Courier New" w:cs="Courier New"/>
          <w:sz w:val="20"/>
          <w:szCs w:val="20"/>
          <w:lang w:val="en-IN" w:eastAsia="en-IN"/>
        </w:rPr>
        <w:t xml:space="preserve"> ul {</w:t>
      </w:r>
    </w:p>
    <w:p w14:paraId="4D254E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0;</w:t>
      </w:r>
    </w:p>
    <w:p w14:paraId="2B3AC8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padding-left: 20px;</w:t>
      </w:r>
    </w:p>
    <w:p w14:paraId="09317E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AD74B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088E9A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section.warning</w:t>
      </w:r>
      <w:proofErr w:type="spellEnd"/>
      <w:proofErr w:type="gramEnd"/>
      <w:r w:rsidRPr="00A523A2">
        <w:rPr>
          <w:rFonts w:ascii="Courier New" w:eastAsia="Times New Roman" w:hAnsi="Courier New" w:cs="Courier New"/>
          <w:sz w:val="20"/>
          <w:szCs w:val="20"/>
          <w:lang w:val="en-IN" w:eastAsia="en-IN"/>
        </w:rPr>
        <w:t xml:space="preserve"> li {</w:t>
      </w:r>
    </w:p>
    <w:p w14:paraId="5F78F0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8px 0;</w:t>
      </w:r>
    </w:p>
    <w:p w14:paraId="3DAC855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#856404;</w:t>
      </w:r>
    </w:p>
    <w:p w14:paraId="1E849B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05E78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3411F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code {</w:t>
      </w:r>
    </w:p>
    <w:p w14:paraId="145DF9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#e9ecef;</w:t>
      </w:r>
    </w:p>
    <w:p w14:paraId="7446CE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2px 6px;</w:t>
      </w:r>
    </w:p>
    <w:p w14:paraId="5B6728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3px;</w:t>
      </w:r>
    </w:p>
    <w:p w14:paraId="1F835C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'Courier New', monospace;</w:t>
      </w:r>
    </w:p>
    <w:p w14:paraId="0D8A5F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#e83e8c;</w:t>
      </w:r>
    </w:p>
    <w:p w14:paraId="107C00D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037FD17"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02B0A366">
          <v:rect id="_x0000_i1038" style="width:0;height:1.5pt" o:hralign="center" o:hrstd="t" o:hr="t" fillcolor="#a0a0a0" stroked="f"/>
        </w:pict>
      </w:r>
    </w:p>
    <w:p w14:paraId="7EF50071"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4.2 Property Binding [property]</w:t>
      </w:r>
    </w:p>
    <w:p w14:paraId="181EEBE3"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Property binding sets the value of a target property.</w:t>
      </w:r>
    </w:p>
    <w:p w14:paraId="754C167D"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lastRenderedPageBreak/>
        <w:t xml:space="preserve">File: </w:t>
      </w:r>
      <w:r w:rsidRPr="00A523A2">
        <w:rPr>
          <w:rFonts w:ascii="Courier New" w:eastAsia="Times New Roman" w:hAnsi="Courier New" w:cs="Courier New"/>
          <w:b/>
          <w:bCs/>
          <w:sz w:val="20"/>
          <w:szCs w:val="20"/>
          <w:lang w:val="en-IN" w:eastAsia="en-IN"/>
        </w:rPr>
        <w:t>property-</w:t>
      </w:r>
      <w:proofErr w:type="spellStart"/>
      <w:proofErr w:type="gramStart"/>
      <w:r w:rsidRPr="00A523A2">
        <w:rPr>
          <w:rFonts w:ascii="Courier New" w:eastAsia="Times New Roman" w:hAnsi="Courier New" w:cs="Courier New"/>
          <w:b/>
          <w:bCs/>
          <w:sz w:val="20"/>
          <w:szCs w:val="20"/>
          <w:lang w:val="en-IN" w:eastAsia="en-IN"/>
        </w:rPr>
        <w:t>binding.component</w:t>
      </w:r>
      <w:proofErr w:type="gramEnd"/>
      <w:r w:rsidRPr="00A523A2">
        <w:rPr>
          <w:rFonts w:ascii="Courier New" w:eastAsia="Times New Roman" w:hAnsi="Courier New" w:cs="Courier New"/>
          <w:b/>
          <w:bCs/>
          <w:sz w:val="20"/>
          <w:szCs w:val="20"/>
          <w:lang w:val="en-IN" w:eastAsia="en-IN"/>
        </w:rPr>
        <w:t>.ts</w:t>
      </w:r>
      <w:proofErr w:type="spellEnd"/>
    </w:p>
    <w:p w14:paraId="0307AE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 from '@angular/core';</w:t>
      </w:r>
    </w:p>
    <w:p w14:paraId="58AB01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36F15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47890B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'app-property-binding',</w:t>
      </w:r>
    </w:p>
    <w:p w14:paraId="6F8114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templateUrl</w:t>
      </w:r>
      <w:proofErr w:type="spellEnd"/>
      <w:r w:rsidRPr="00A523A2">
        <w:rPr>
          <w:rFonts w:ascii="Courier New" w:eastAsia="Times New Roman" w:hAnsi="Courier New" w:cs="Courier New"/>
          <w:sz w:val="20"/>
          <w:szCs w:val="20"/>
          <w:lang w:val="en-IN" w:eastAsia="en-IN"/>
        </w:rPr>
        <w:t>: './property-binding.component.html',</w:t>
      </w:r>
    </w:p>
    <w:p w14:paraId="460E91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styleUrls</w:t>
      </w:r>
      <w:proofErr w:type="spellEnd"/>
      <w:r w:rsidRPr="00A523A2">
        <w:rPr>
          <w:rFonts w:ascii="Courier New" w:eastAsia="Times New Roman" w:hAnsi="Courier New" w:cs="Courier New"/>
          <w:sz w:val="20"/>
          <w:szCs w:val="20"/>
          <w:lang w:val="en-IN" w:eastAsia="en-IN"/>
        </w:rPr>
        <w:t>: ['./property-binding.component.css']</w:t>
      </w:r>
    </w:p>
    <w:p w14:paraId="37E88F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FC42D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PropertyBindingComponent</w:t>
      </w:r>
      <w:proofErr w:type="spellEnd"/>
      <w:r w:rsidRPr="00A523A2">
        <w:rPr>
          <w:rFonts w:ascii="Courier New" w:eastAsia="Times New Roman" w:hAnsi="Courier New" w:cs="Courier New"/>
          <w:sz w:val="20"/>
          <w:szCs w:val="20"/>
          <w:lang w:val="en-IN" w:eastAsia="en-IN"/>
        </w:rPr>
        <w:t xml:space="preserve"> {</w:t>
      </w:r>
    </w:p>
    <w:p w14:paraId="5407E5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Image properties</w:t>
      </w:r>
    </w:p>
    <w:p w14:paraId="4DFE70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imageUrl</w:t>
      </w:r>
      <w:proofErr w:type="spellEnd"/>
      <w:r w:rsidRPr="00A523A2">
        <w:rPr>
          <w:rFonts w:ascii="Courier New" w:eastAsia="Times New Roman" w:hAnsi="Courier New" w:cs="Courier New"/>
          <w:sz w:val="20"/>
          <w:szCs w:val="20"/>
          <w:lang w:val="en-IN" w:eastAsia="en-IN"/>
        </w:rPr>
        <w:t>: string = 'https://via.placeholder.com/400x300/3498db/ffffff?text=Property+Binding';</w:t>
      </w:r>
    </w:p>
    <w:p w14:paraId="35307D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imageAlt</w:t>
      </w:r>
      <w:proofErr w:type="spellEnd"/>
      <w:r w:rsidRPr="00A523A2">
        <w:rPr>
          <w:rFonts w:ascii="Courier New" w:eastAsia="Times New Roman" w:hAnsi="Courier New" w:cs="Courier New"/>
          <w:sz w:val="20"/>
          <w:szCs w:val="20"/>
          <w:lang w:val="en-IN" w:eastAsia="en-IN"/>
        </w:rPr>
        <w:t>: string = 'Property Binding Demo Image';</w:t>
      </w:r>
    </w:p>
    <w:p w14:paraId="204305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imageWidth</w:t>
      </w:r>
      <w:proofErr w:type="spellEnd"/>
      <w:r w:rsidRPr="00A523A2">
        <w:rPr>
          <w:rFonts w:ascii="Courier New" w:eastAsia="Times New Roman" w:hAnsi="Courier New" w:cs="Courier New"/>
          <w:sz w:val="20"/>
          <w:szCs w:val="20"/>
          <w:lang w:val="en-IN" w:eastAsia="en-IN"/>
        </w:rPr>
        <w:t>: number = 400;</w:t>
      </w:r>
    </w:p>
    <w:p w14:paraId="4636F1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imageHeight</w:t>
      </w:r>
      <w:proofErr w:type="spellEnd"/>
      <w:r w:rsidRPr="00A523A2">
        <w:rPr>
          <w:rFonts w:ascii="Courier New" w:eastAsia="Times New Roman" w:hAnsi="Courier New" w:cs="Courier New"/>
          <w:sz w:val="20"/>
          <w:szCs w:val="20"/>
          <w:lang w:val="en-IN" w:eastAsia="en-IN"/>
        </w:rPr>
        <w:t>: number = 300;</w:t>
      </w:r>
    </w:p>
    <w:p w14:paraId="44D1A7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A0160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Button and input properties</w:t>
      </w:r>
    </w:p>
    <w:p w14:paraId="61D862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isButtonDisabled</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455A1E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isInputReadonly</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2D4E6D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inputPlaceholder</w:t>
      </w:r>
      <w:proofErr w:type="spellEnd"/>
      <w:r w:rsidRPr="00A523A2">
        <w:rPr>
          <w:rFonts w:ascii="Courier New" w:eastAsia="Times New Roman" w:hAnsi="Courier New" w:cs="Courier New"/>
          <w:sz w:val="20"/>
          <w:szCs w:val="20"/>
          <w:lang w:val="en-IN" w:eastAsia="en-IN"/>
        </w:rPr>
        <w:t>: string = 'Enter your name...';</w:t>
      </w:r>
    </w:p>
    <w:p w14:paraId="34D363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inputValue</w:t>
      </w:r>
      <w:proofErr w:type="spellEnd"/>
      <w:r w:rsidRPr="00A523A2">
        <w:rPr>
          <w:rFonts w:ascii="Courier New" w:eastAsia="Times New Roman" w:hAnsi="Courier New" w:cs="Courier New"/>
          <w:sz w:val="20"/>
          <w:szCs w:val="20"/>
          <w:lang w:val="en-IN" w:eastAsia="en-IN"/>
        </w:rPr>
        <w:t>: string = 'John Doe';</w:t>
      </w:r>
    </w:p>
    <w:p w14:paraId="2C8A55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maxLength</w:t>
      </w:r>
      <w:proofErr w:type="spellEnd"/>
      <w:r w:rsidRPr="00A523A2">
        <w:rPr>
          <w:rFonts w:ascii="Courier New" w:eastAsia="Times New Roman" w:hAnsi="Courier New" w:cs="Courier New"/>
          <w:sz w:val="20"/>
          <w:szCs w:val="20"/>
          <w:lang w:val="en-IN" w:eastAsia="en-IN"/>
        </w:rPr>
        <w:t>: number = 50;</w:t>
      </w:r>
    </w:p>
    <w:p w14:paraId="51EC35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DD2E7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Link properties</w:t>
      </w:r>
    </w:p>
    <w:p w14:paraId="4F13ED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websiteUrl</w:t>
      </w:r>
      <w:proofErr w:type="spellEnd"/>
      <w:r w:rsidRPr="00A523A2">
        <w:rPr>
          <w:rFonts w:ascii="Courier New" w:eastAsia="Times New Roman" w:hAnsi="Courier New" w:cs="Courier New"/>
          <w:sz w:val="20"/>
          <w:szCs w:val="20"/>
          <w:lang w:val="en-IN" w:eastAsia="en-IN"/>
        </w:rPr>
        <w:t>: string = 'https://angular.io';</w:t>
      </w:r>
    </w:p>
    <w:p w14:paraId="4A8A56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linkTarget</w:t>
      </w:r>
      <w:proofErr w:type="spellEnd"/>
      <w:r w:rsidRPr="00A523A2">
        <w:rPr>
          <w:rFonts w:ascii="Courier New" w:eastAsia="Times New Roman" w:hAnsi="Courier New" w:cs="Courier New"/>
          <w:sz w:val="20"/>
          <w:szCs w:val="20"/>
          <w:lang w:val="en-IN" w:eastAsia="en-IN"/>
        </w:rPr>
        <w:t>: string = '_blank';</w:t>
      </w:r>
    </w:p>
    <w:p w14:paraId="381737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linkTitle</w:t>
      </w:r>
      <w:proofErr w:type="spellEnd"/>
      <w:r w:rsidRPr="00A523A2">
        <w:rPr>
          <w:rFonts w:ascii="Courier New" w:eastAsia="Times New Roman" w:hAnsi="Courier New" w:cs="Courier New"/>
          <w:sz w:val="20"/>
          <w:szCs w:val="20"/>
          <w:lang w:val="en-IN" w:eastAsia="en-IN"/>
        </w:rPr>
        <w:t>: string = 'Visit Angular Official Website';</w:t>
      </w:r>
    </w:p>
    <w:p w14:paraId="6DA62D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B3434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Style properties</w:t>
      </w:r>
    </w:p>
    <w:p w14:paraId="3CCAF7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textColor</w:t>
      </w:r>
      <w:proofErr w:type="spellEnd"/>
      <w:r w:rsidRPr="00A523A2">
        <w:rPr>
          <w:rFonts w:ascii="Courier New" w:eastAsia="Times New Roman" w:hAnsi="Courier New" w:cs="Courier New"/>
          <w:sz w:val="20"/>
          <w:szCs w:val="20"/>
          <w:lang w:val="en-IN" w:eastAsia="en-IN"/>
        </w:rPr>
        <w:t>: string = '#3498db';</w:t>
      </w:r>
    </w:p>
    <w:p w14:paraId="5172EC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fontSize</w:t>
      </w:r>
      <w:proofErr w:type="spellEnd"/>
      <w:r w:rsidRPr="00A523A2">
        <w:rPr>
          <w:rFonts w:ascii="Courier New" w:eastAsia="Times New Roman" w:hAnsi="Courier New" w:cs="Courier New"/>
          <w:sz w:val="20"/>
          <w:szCs w:val="20"/>
          <w:lang w:val="en-IN" w:eastAsia="en-IN"/>
        </w:rPr>
        <w:t>: number = 20;</w:t>
      </w:r>
    </w:p>
    <w:p w14:paraId="40DF56D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backgroundColor</w:t>
      </w:r>
      <w:proofErr w:type="spellEnd"/>
      <w:r w:rsidRPr="00A523A2">
        <w:rPr>
          <w:rFonts w:ascii="Courier New" w:eastAsia="Times New Roman" w:hAnsi="Courier New" w:cs="Courier New"/>
          <w:sz w:val="20"/>
          <w:szCs w:val="20"/>
          <w:lang w:val="en-IN" w:eastAsia="en-IN"/>
        </w:rPr>
        <w:t>: string = '#ecf0f1';</w:t>
      </w:r>
    </w:p>
    <w:p w14:paraId="5313DB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borderWidth</w:t>
      </w:r>
      <w:proofErr w:type="spellEnd"/>
      <w:r w:rsidRPr="00A523A2">
        <w:rPr>
          <w:rFonts w:ascii="Courier New" w:eastAsia="Times New Roman" w:hAnsi="Courier New" w:cs="Courier New"/>
          <w:sz w:val="20"/>
          <w:szCs w:val="20"/>
          <w:lang w:val="en-IN" w:eastAsia="en-IN"/>
        </w:rPr>
        <w:t>: number = 2;</w:t>
      </w:r>
    </w:p>
    <w:p w14:paraId="3BC8B8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E581A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Class properties</w:t>
      </w:r>
    </w:p>
    <w:p w14:paraId="350AA3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true;</w:t>
      </w:r>
    </w:p>
    <w:p w14:paraId="743D35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isPrimary</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6B3A05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isLarge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2BEA55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currentTheme</w:t>
      </w:r>
      <w:proofErr w:type="spellEnd"/>
      <w:r w:rsidRPr="00A523A2">
        <w:rPr>
          <w:rFonts w:ascii="Courier New" w:eastAsia="Times New Roman" w:hAnsi="Courier New" w:cs="Courier New"/>
          <w:sz w:val="20"/>
          <w:szCs w:val="20"/>
          <w:lang w:val="en-IN" w:eastAsia="en-IN"/>
        </w:rPr>
        <w:t>: string = 'light-theme';</w:t>
      </w:r>
    </w:p>
    <w:p w14:paraId="57E9A8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9EE73F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Dynamic classes object</w:t>
      </w:r>
    </w:p>
    <w:p w14:paraId="0BE306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cardClasses</w:t>
      </w:r>
      <w:proofErr w:type="spellEnd"/>
      <w:r w:rsidRPr="00A523A2">
        <w:rPr>
          <w:rFonts w:ascii="Courier New" w:eastAsia="Times New Roman" w:hAnsi="Courier New" w:cs="Courier New"/>
          <w:sz w:val="20"/>
          <w:szCs w:val="20"/>
          <w:lang w:val="en-IN" w:eastAsia="en-IN"/>
        </w:rPr>
        <w:t xml:space="preserve"> = {</w:t>
      </w:r>
    </w:p>
    <w:p w14:paraId="1F8797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'card': true,</w:t>
      </w:r>
    </w:p>
    <w:p w14:paraId="2FBB6F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card</w:t>
      </w:r>
      <w:proofErr w:type="gramEnd"/>
      <w:r w:rsidRPr="00A523A2">
        <w:rPr>
          <w:rFonts w:ascii="Courier New" w:eastAsia="Times New Roman" w:hAnsi="Courier New" w:cs="Courier New"/>
          <w:sz w:val="20"/>
          <w:szCs w:val="20"/>
          <w:lang w:val="en-IN" w:eastAsia="en-IN"/>
        </w:rPr>
        <w:t>-primary': false,</w:t>
      </w:r>
    </w:p>
    <w:p w14:paraId="44BBB7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card</w:t>
      </w:r>
      <w:proofErr w:type="gramEnd"/>
      <w:r w:rsidRPr="00A523A2">
        <w:rPr>
          <w:rFonts w:ascii="Courier New" w:eastAsia="Times New Roman" w:hAnsi="Courier New" w:cs="Courier New"/>
          <w:sz w:val="20"/>
          <w:szCs w:val="20"/>
          <w:lang w:val="en-IN" w:eastAsia="en-IN"/>
        </w:rPr>
        <w:t>-large': false</w:t>
      </w:r>
    </w:p>
    <w:p w14:paraId="7078A8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FF01F3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9E9F5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Attribute properties</w:t>
      </w:r>
    </w:p>
    <w:p w14:paraId="3F712B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dataId</w:t>
      </w:r>
      <w:proofErr w:type="spellEnd"/>
      <w:r w:rsidRPr="00A523A2">
        <w:rPr>
          <w:rFonts w:ascii="Courier New" w:eastAsia="Times New Roman" w:hAnsi="Courier New" w:cs="Courier New"/>
          <w:sz w:val="20"/>
          <w:szCs w:val="20"/>
          <w:lang w:val="en-IN" w:eastAsia="en-IN"/>
        </w:rPr>
        <w:t>: string = 'item-123';</w:t>
      </w:r>
    </w:p>
    <w:p w14:paraId="739802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ariaLabel</w:t>
      </w:r>
      <w:proofErr w:type="spellEnd"/>
      <w:r w:rsidRPr="00A523A2">
        <w:rPr>
          <w:rFonts w:ascii="Courier New" w:eastAsia="Times New Roman" w:hAnsi="Courier New" w:cs="Courier New"/>
          <w:sz w:val="20"/>
          <w:szCs w:val="20"/>
          <w:lang w:val="en-IN" w:eastAsia="en-IN"/>
        </w:rPr>
        <w:t>: string = 'Close dialog';</w:t>
      </w:r>
    </w:p>
    <w:p w14:paraId="29923E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colSpan</w:t>
      </w:r>
      <w:proofErr w:type="spellEnd"/>
      <w:r w:rsidRPr="00A523A2">
        <w:rPr>
          <w:rFonts w:ascii="Courier New" w:eastAsia="Times New Roman" w:hAnsi="Courier New" w:cs="Courier New"/>
          <w:sz w:val="20"/>
          <w:szCs w:val="20"/>
          <w:lang w:val="en-IN" w:eastAsia="en-IN"/>
        </w:rPr>
        <w:t>: number = 2;</w:t>
      </w:r>
    </w:p>
    <w:p w14:paraId="6A7E29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rowSpan</w:t>
      </w:r>
      <w:proofErr w:type="spellEnd"/>
      <w:r w:rsidRPr="00A523A2">
        <w:rPr>
          <w:rFonts w:ascii="Courier New" w:eastAsia="Times New Roman" w:hAnsi="Courier New" w:cs="Courier New"/>
          <w:sz w:val="20"/>
          <w:szCs w:val="20"/>
          <w:lang w:val="en-IN" w:eastAsia="en-IN"/>
        </w:rPr>
        <w:t>: number = 1;</w:t>
      </w:r>
    </w:p>
    <w:p w14:paraId="0515DC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2B0B5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Methods</w:t>
      </w:r>
    </w:p>
    <w:p w14:paraId="40287A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roofErr w:type="spellStart"/>
      <w:proofErr w:type="gramStart"/>
      <w:r w:rsidRPr="00A523A2">
        <w:rPr>
          <w:rFonts w:ascii="Courier New" w:eastAsia="Times New Roman" w:hAnsi="Courier New" w:cs="Courier New"/>
          <w:sz w:val="20"/>
          <w:szCs w:val="20"/>
          <w:lang w:val="en-IN" w:eastAsia="en-IN"/>
        </w:rPr>
        <w:t>toggleButton</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6BFFDC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this.isButtonDisabled</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.isButtonDisabled</w:t>
      </w:r>
      <w:proofErr w:type="spellEnd"/>
      <w:r w:rsidRPr="00A523A2">
        <w:rPr>
          <w:rFonts w:ascii="Courier New" w:eastAsia="Times New Roman" w:hAnsi="Courier New" w:cs="Courier New"/>
          <w:sz w:val="20"/>
          <w:szCs w:val="20"/>
          <w:lang w:val="en-IN" w:eastAsia="en-IN"/>
        </w:rPr>
        <w:t>;</w:t>
      </w:r>
    </w:p>
    <w:p w14:paraId="51C048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8AC6CC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9D66F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toggleReadonly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6275E8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this.isInputReadonly</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.isInputReadonly</w:t>
      </w:r>
      <w:proofErr w:type="spellEnd"/>
      <w:r w:rsidRPr="00A523A2">
        <w:rPr>
          <w:rFonts w:ascii="Courier New" w:eastAsia="Times New Roman" w:hAnsi="Courier New" w:cs="Courier New"/>
          <w:sz w:val="20"/>
          <w:szCs w:val="20"/>
          <w:lang w:val="en-IN" w:eastAsia="en-IN"/>
        </w:rPr>
        <w:t>;</w:t>
      </w:r>
    </w:p>
    <w:p w14:paraId="6072B2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B3431D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C6956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toggleActive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40320CC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this.isActive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w:t>
      </w:r>
    </w:p>
    <w:p w14:paraId="5B21AA0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5859A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186E7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togglePrimary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0F63FA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this.isPrimary</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.isPrimary</w:t>
      </w:r>
      <w:proofErr w:type="spellEnd"/>
      <w:r w:rsidRPr="00A523A2">
        <w:rPr>
          <w:rFonts w:ascii="Courier New" w:eastAsia="Times New Roman" w:hAnsi="Courier New" w:cs="Courier New"/>
          <w:sz w:val="20"/>
          <w:szCs w:val="20"/>
          <w:lang w:val="en-IN" w:eastAsia="en-IN"/>
        </w:rPr>
        <w:t>;</w:t>
      </w:r>
    </w:p>
    <w:p w14:paraId="098BA4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this.cardClasses</w:t>
      </w:r>
      <w:proofErr w:type="spellEnd"/>
      <w:proofErr w:type="gramEnd"/>
      <w:r w:rsidRPr="00A523A2">
        <w:rPr>
          <w:rFonts w:ascii="Courier New" w:eastAsia="Times New Roman" w:hAnsi="Courier New" w:cs="Courier New"/>
          <w:sz w:val="20"/>
          <w:szCs w:val="20"/>
          <w:lang w:val="en-IN" w:eastAsia="en-IN"/>
        </w:rPr>
        <w:t xml:space="preserve">['card-primary'] = </w:t>
      </w:r>
      <w:proofErr w:type="spellStart"/>
      <w:proofErr w:type="gramStart"/>
      <w:r w:rsidRPr="00A523A2">
        <w:rPr>
          <w:rFonts w:ascii="Courier New" w:eastAsia="Times New Roman" w:hAnsi="Courier New" w:cs="Courier New"/>
          <w:sz w:val="20"/>
          <w:szCs w:val="20"/>
          <w:lang w:val="en-IN" w:eastAsia="en-IN"/>
        </w:rPr>
        <w:t>this.isPrimary</w:t>
      </w:r>
      <w:proofErr w:type="spellEnd"/>
      <w:proofErr w:type="gramEnd"/>
      <w:r w:rsidRPr="00A523A2">
        <w:rPr>
          <w:rFonts w:ascii="Courier New" w:eastAsia="Times New Roman" w:hAnsi="Courier New" w:cs="Courier New"/>
          <w:sz w:val="20"/>
          <w:szCs w:val="20"/>
          <w:lang w:val="en-IN" w:eastAsia="en-IN"/>
        </w:rPr>
        <w:t>;</w:t>
      </w:r>
    </w:p>
    <w:p w14:paraId="4D403D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47C81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77B0D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toggleSize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36AF62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this.isLarge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End"/>
      <w:r w:rsidRPr="00A523A2">
        <w:rPr>
          <w:rFonts w:ascii="Courier New" w:eastAsia="Times New Roman" w:hAnsi="Courier New" w:cs="Courier New"/>
          <w:sz w:val="20"/>
          <w:szCs w:val="20"/>
          <w:lang w:val="en-IN" w:eastAsia="en-IN"/>
        </w:rPr>
        <w:t>.isLarge</w:t>
      </w:r>
      <w:proofErr w:type="spellEnd"/>
      <w:r w:rsidRPr="00A523A2">
        <w:rPr>
          <w:rFonts w:ascii="Courier New" w:eastAsia="Times New Roman" w:hAnsi="Courier New" w:cs="Courier New"/>
          <w:sz w:val="20"/>
          <w:szCs w:val="20"/>
          <w:lang w:val="en-IN" w:eastAsia="en-IN"/>
        </w:rPr>
        <w:t>;</w:t>
      </w:r>
    </w:p>
    <w:p w14:paraId="01728C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this.cardClasses</w:t>
      </w:r>
      <w:proofErr w:type="spellEnd"/>
      <w:proofErr w:type="gramEnd"/>
      <w:r w:rsidRPr="00A523A2">
        <w:rPr>
          <w:rFonts w:ascii="Courier New" w:eastAsia="Times New Roman" w:hAnsi="Courier New" w:cs="Courier New"/>
          <w:sz w:val="20"/>
          <w:szCs w:val="20"/>
          <w:lang w:val="en-IN" w:eastAsia="en-IN"/>
        </w:rPr>
        <w:t xml:space="preserve">['card-large'] = </w:t>
      </w:r>
      <w:proofErr w:type="spellStart"/>
      <w:proofErr w:type="gramStart"/>
      <w:r w:rsidRPr="00A523A2">
        <w:rPr>
          <w:rFonts w:ascii="Courier New" w:eastAsia="Times New Roman" w:hAnsi="Courier New" w:cs="Courier New"/>
          <w:sz w:val="20"/>
          <w:szCs w:val="20"/>
          <w:lang w:val="en-IN" w:eastAsia="en-IN"/>
        </w:rPr>
        <w:t>this.isLarge</w:t>
      </w:r>
      <w:proofErr w:type="spellEnd"/>
      <w:proofErr w:type="gramEnd"/>
      <w:r w:rsidRPr="00A523A2">
        <w:rPr>
          <w:rFonts w:ascii="Courier New" w:eastAsia="Times New Roman" w:hAnsi="Courier New" w:cs="Courier New"/>
          <w:sz w:val="20"/>
          <w:szCs w:val="20"/>
          <w:lang w:val="en-IN" w:eastAsia="en-IN"/>
        </w:rPr>
        <w:t>;</w:t>
      </w:r>
    </w:p>
    <w:p w14:paraId="228A3D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C5514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70EFC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changeTheme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74F6CD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this.currentTheme</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this.currentTheme</w:t>
      </w:r>
      <w:proofErr w:type="spellEnd"/>
      <w:proofErr w:type="gramEnd"/>
      <w:r w:rsidRPr="00A523A2">
        <w:rPr>
          <w:rFonts w:ascii="Courier New" w:eastAsia="Times New Roman" w:hAnsi="Courier New" w:cs="Courier New"/>
          <w:sz w:val="20"/>
          <w:szCs w:val="20"/>
          <w:lang w:val="en-IN" w:eastAsia="en-IN"/>
        </w:rPr>
        <w:t xml:space="preserve"> === 'light-theme</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dark</w:t>
      </w:r>
      <w:proofErr w:type="gramEnd"/>
      <w:r w:rsidRPr="00A523A2">
        <w:rPr>
          <w:rFonts w:ascii="Courier New" w:eastAsia="Times New Roman" w:hAnsi="Courier New" w:cs="Courier New"/>
          <w:sz w:val="20"/>
          <w:szCs w:val="20"/>
          <w:lang w:val="en-IN" w:eastAsia="en-IN"/>
        </w:rPr>
        <w:t>-theme</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'light-theme';</w:t>
      </w:r>
    </w:p>
    <w:p w14:paraId="3B31FA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760E8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BC6A2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increaseFont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7E4D0A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this.fontSize</w:t>
      </w:r>
      <w:proofErr w:type="spellEnd"/>
      <w:proofErr w:type="gramEnd"/>
      <w:r w:rsidRPr="00A523A2">
        <w:rPr>
          <w:rFonts w:ascii="Courier New" w:eastAsia="Times New Roman" w:hAnsi="Courier New" w:cs="Courier New"/>
          <w:sz w:val="20"/>
          <w:szCs w:val="20"/>
          <w:lang w:val="en-IN" w:eastAsia="en-IN"/>
        </w:rPr>
        <w:t xml:space="preserve"> += 2;</w:t>
      </w:r>
    </w:p>
    <w:p w14:paraId="6C89BF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B833C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4B9C4D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decreaseFont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15C0D8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if (</w:t>
      </w:r>
      <w:proofErr w:type="spellStart"/>
      <w:proofErr w:type="gramStart"/>
      <w:r w:rsidRPr="00A523A2">
        <w:rPr>
          <w:rFonts w:ascii="Courier New" w:eastAsia="Times New Roman" w:hAnsi="Courier New" w:cs="Courier New"/>
          <w:sz w:val="20"/>
          <w:szCs w:val="20"/>
          <w:lang w:val="en-IN" w:eastAsia="en-IN"/>
        </w:rPr>
        <w:t>this.fontSize</w:t>
      </w:r>
      <w:proofErr w:type="spellEnd"/>
      <w:proofErr w:type="gramEnd"/>
      <w:r w:rsidRPr="00A523A2">
        <w:rPr>
          <w:rFonts w:ascii="Courier New" w:eastAsia="Times New Roman" w:hAnsi="Courier New" w:cs="Courier New"/>
          <w:sz w:val="20"/>
          <w:szCs w:val="20"/>
          <w:lang w:val="en-IN" w:eastAsia="en-IN"/>
        </w:rPr>
        <w:t xml:space="preserve"> &gt; 10) {</w:t>
      </w:r>
    </w:p>
    <w:p w14:paraId="224BE2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this.fontSize</w:t>
      </w:r>
      <w:proofErr w:type="spellEnd"/>
      <w:proofErr w:type="gramEnd"/>
      <w:r w:rsidRPr="00A523A2">
        <w:rPr>
          <w:rFonts w:ascii="Courier New" w:eastAsia="Times New Roman" w:hAnsi="Courier New" w:cs="Courier New"/>
          <w:sz w:val="20"/>
          <w:szCs w:val="20"/>
          <w:lang w:val="en-IN" w:eastAsia="en-IN"/>
        </w:rPr>
        <w:t xml:space="preserve"> -= 2;</w:t>
      </w:r>
    </w:p>
    <w:p w14:paraId="544EC0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C4CEB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E062E3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E27BD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changeBorderWidth</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45A2DE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this.borderWidth</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this.borderWidth</w:t>
      </w:r>
      <w:proofErr w:type="spellEnd"/>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2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5 :</w:t>
      </w:r>
      <w:proofErr w:type="gramEnd"/>
      <w:r w:rsidRPr="00A523A2">
        <w:rPr>
          <w:rFonts w:ascii="Courier New" w:eastAsia="Times New Roman" w:hAnsi="Courier New" w:cs="Courier New"/>
          <w:sz w:val="20"/>
          <w:szCs w:val="20"/>
          <w:lang w:val="en-IN" w:eastAsia="en-IN"/>
        </w:rPr>
        <w:t xml:space="preserve"> 2;</w:t>
      </w:r>
    </w:p>
    <w:p w14:paraId="144DD8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972A4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E2D1D72"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property-binding.component.html</w:t>
      </w:r>
    </w:p>
    <w:p w14:paraId="73CF44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 class="property-binding-container" [class]="</w:t>
      </w:r>
      <w:proofErr w:type="spellStart"/>
      <w:r w:rsidRPr="00A523A2">
        <w:rPr>
          <w:rFonts w:ascii="Courier New" w:eastAsia="Times New Roman" w:hAnsi="Courier New" w:cs="Courier New"/>
          <w:sz w:val="20"/>
          <w:szCs w:val="20"/>
          <w:lang w:val="en-IN" w:eastAsia="en-IN"/>
        </w:rPr>
        <w:t>currentTheme</w:t>
      </w:r>
      <w:proofErr w:type="spellEnd"/>
      <w:r w:rsidRPr="00A523A2">
        <w:rPr>
          <w:rFonts w:ascii="Courier New" w:eastAsia="Times New Roman" w:hAnsi="Courier New" w:cs="Courier New"/>
          <w:sz w:val="20"/>
          <w:szCs w:val="20"/>
          <w:lang w:val="en-IN" w:eastAsia="en-IN"/>
        </w:rPr>
        <w:t>"&gt;</w:t>
      </w:r>
    </w:p>
    <w:p w14:paraId="7188A06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&lt;h1&gt;Property Binding Examples&lt;/h1&gt;</w:t>
      </w:r>
    </w:p>
    <w:p w14:paraId="217DF6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85F61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Image Property Binding --&gt;</w:t>
      </w:r>
    </w:p>
    <w:p w14:paraId="7E1D47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4444AC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&lt;h2&gt;1. Image Properties&lt;/h2&gt;</w:t>
      </w:r>
    </w:p>
    <w:p w14:paraId="19A393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336AAB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w:t>
      </w:r>
      <w:proofErr w:type="spellStart"/>
      <w:r w:rsidRPr="00A523A2">
        <w:rPr>
          <w:rFonts w:ascii="Courier New" w:eastAsia="Times New Roman" w:hAnsi="Courier New" w:cs="Courier New"/>
          <w:sz w:val="20"/>
          <w:szCs w:val="20"/>
          <w:lang w:val="en-IN" w:eastAsia="en-IN"/>
        </w:rPr>
        <w:t>img</w:t>
      </w:r>
      <w:proofErr w:type="spellEnd"/>
      <w:r w:rsidRPr="00A523A2">
        <w:rPr>
          <w:rFonts w:ascii="Courier New" w:eastAsia="Times New Roman" w:hAnsi="Courier New" w:cs="Courier New"/>
          <w:sz w:val="20"/>
          <w:szCs w:val="20"/>
          <w:lang w:val="en-IN" w:eastAsia="en-IN"/>
        </w:rPr>
        <w:t xml:space="preserve"> [src]="</w:t>
      </w:r>
      <w:proofErr w:type="spellStart"/>
      <w:r w:rsidRPr="00A523A2">
        <w:rPr>
          <w:rFonts w:ascii="Courier New" w:eastAsia="Times New Roman" w:hAnsi="Courier New" w:cs="Courier New"/>
          <w:sz w:val="20"/>
          <w:szCs w:val="20"/>
          <w:lang w:val="en-IN" w:eastAsia="en-IN"/>
        </w:rPr>
        <w:t>imageUrl</w:t>
      </w:r>
      <w:proofErr w:type="spellEnd"/>
      <w:r w:rsidRPr="00A523A2">
        <w:rPr>
          <w:rFonts w:ascii="Courier New" w:eastAsia="Times New Roman" w:hAnsi="Courier New" w:cs="Courier New"/>
          <w:sz w:val="20"/>
          <w:szCs w:val="20"/>
          <w:lang w:val="en-IN" w:eastAsia="en-IN"/>
        </w:rPr>
        <w:t xml:space="preserve">" </w:t>
      </w:r>
    </w:p>
    <w:p w14:paraId="1E502F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[alt]="</w:t>
      </w:r>
      <w:proofErr w:type="spellStart"/>
      <w:r w:rsidRPr="00A523A2">
        <w:rPr>
          <w:rFonts w:ascii="Courier New" w:eastAsia="Times New Roman" w:hAnsi="Courier New" w:cs="Courier New"/>
          <w:sz w:val="20"/>
          <w:szCs w:val="20"/>
          <w:lang w:val="en-IN" w:eastAsia="en-IN"/>
        </w:rPr>
        <w:t>imageAlt</w:t>
      </w:r>
      <w:proofErr w:type="spellEnd"/>
      <w:r w:rsidRPr="00A523A2">
        <w:rPr>
          <w:rFonts w:ascii="Courier New" w:eastAsia="Times New Roman" w:hAnsi="Courier New" w:cs="Courier New"/>
          <w:sz w:val="20"/>
          <w:szCs w:val="20"/>
          <w:lang w:val="en-IN" w:eastAsia="en-IN"/>
        </w:rPr>
        <w:t>"</w:t>
      </w:r>
    </w:p>
    <w:p w14:paraId="053D0E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w:t>
      </w:r>
      <w:proofErr w:type="spellStart"/>
      <w:r w:rsidRPr="00A523A2">
        <w:rPr>
          <w:rFonts w:ascii="Courier New" w:eastAsia="Times New Roman" w:hAnsi="Courier New" w:cs="Courier New"/>
          <w:sz w:val="20"/>
          <w:szCs w:val="20"/>
          <w:lang w:val="en-IN" w:eastAsia="en-IN"/>
        </w:rPr>
        <w:t>imageWidth</w:t>
      </w:r>
      <w:proofErr w:type="spellEnd"/>
      <w:r w:rsidRPr="00A523A2">
        <w:rPr>
          <w:rFonts w:ascii="Courier New" w:eastAsia="Times New Roman" w:hAnsi="Courier New" w:cs="Courier New"/>
          <w:sz w:val="20"/>
          <w:szCs w:val="20"/>
          <w:lang w:val="en-IN" w:eastAsia="en-IN"/>
        </w:rPr>
        <w:t>"</w:t>
      </w:r>
    </w:p>
    <w:p w14:paraId="12542D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w:t>
      </w:r>
      <w:proofErr w:type="spellStart"/>
      <w:r w:rsidRPr="00A523A2">
        <w:rPr>
          <w:rFonts w:ascii="Courier New" w:eastAsia="Times New Roman" w:hAnsi="Courier New" w:cs="Courier New"/>
          <w:sz w:val="20"/>
          <w:szCs w:val="20"/>
          <w:lang w:val="en-IN" w:eastAsia="en-IN"/>
        </w:rPr>
        <w:t>imageHeight</w:t>
      </w:r>
      <w:proofErr w:type="spellEnd"/>
      <w:r w:rsidRPr="00A523A2">
        <w:rPr>
          <w:rFonts w:ascii="Courier New" w:eastAsia="Times New Roman" w:hAnsi="Courier New" w:cs="Courier New"/>
          <w:sz w:val="20"/>
          <w:szCs w:val="20"/>
          <w:lang w:val="en-IN" w:eastAsia="en-IN"/>
        </w:rPr>
        <w:t>"</w:t>
      </w:r>
    </w:p>
    <w:p w14:paraId="425CD1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class="demo-image"&gt;</w:t>
      </w:r>
    </w:p>
    <w:p w14:paraId="7DD752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&lt;div class="info"&gt;</w:t>
      </w:r>
    </w:p>
    <w:p w14:paraId="4876112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&lt;p&gt;&lt;strong&gt;Source:&lt;/strong&gt;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imageUrl</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747BFCB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&lt;p&gt;&lt;strong&gt;Dimensions:&lt;/strong&gt;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imageWidth</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ml:space="preserve">x{{ </w:t>
      </w:r>
      <w:proofErr w:type="spellStart"/>
      <w:r w:rsidRPr="00A523A2">
        <w:rPr>
          <w:rFonts w:ascii="Courier New" w:eastAsia="Times New Roman" w:hAnsi="Courier New" w:cs="Courier New"/>
          <w:sz w:val="20"/>
          <w:szCs w:val="20"/>
          <w:lang w:val="en-IN" w:eastAsia="en-IN"/>
        </w:rPr>
        <w:t>imageHeight</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539B27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258F1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940C20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346052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E534F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Button State Binding --&gt;</w:t>
      </w:r>
    </w:p>
    <w:p w14:paraId="0D29C4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1651A53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&lt;h2&gt;2. Button State Binding&lt;/h2&gt;</w:t>
      </w:r>
    </w:p>
    <w:p w14:paraId="553B3D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5CB4B0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[disabled]="</w:t>
      </w:r>
      <w:proofErr w:type="spellStart"/>
      <w:r w:rsidRPr="00A523A2">
        <w:rPr>
          <w:rFonts w:ascii="Courier New" w:eastAsia="Times New Roman" w:hAnsi="Courier New" w:cs="Courier New"/>
          <w:sz w:val="20"/>
          <w:szCs w:val="20"/>
          <w:lang w:val="en-IN" w:eastAsia="en-IN"/>
        </w:rPr>
        <w:t>isButtonDisabled</w:t>
      </w:r>
      <w:proofErr w:type="spellEnd"/>
      <w:r w:rsidRPr="00A523A2">
        <w:rPr>
          <w:rFonts w:ascii="Courier New" w:eastAsia="Times New Roman" w:hAnsi="Courier New" w:cs="Courier New"/>
          <w:sz w:val="20"/>
          <w:szCs w:val="20"/>
          <w:lang w:val="en-IN" w:eastAsia="en-IN"/>
        </w:rPr>
        <w:t>" class="demo-button"&gt;</w:t>
      </w:r>
    </w:p>
    <w:p w14:paraId="1AF052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isButtonDisabled</w:t>
      </w:r>
      <w:proofErr w:type="spellEnd"/>
      <w:proofErr w:type="gramEnd"/>
      <w:r w:rsidRPr="00A523A2">
        <w:rPr>
          <w:rFonts w:ascii="Courier New" w:eastAsia="Times New Roman" w:hAnsi="Courier New" w:cs="Courier New"/>
          <w:sz w:val="20"/>
          <w:szCs w:val="20"/>
          <w:lang w:val="en-IN" w:eastAsia="en-IN"/>
        </w:rPr>
        <w:t xml:space="preserve"> ? 'Disabled Button</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'Enabled Button</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109581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529998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toggleButton</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w:t>
      </w:r>
    </w:p>
    <w:p w14:paraId="696B4A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Toggle Button State</w:t>
      </w:r>
    </w:p>
    <w:p w14:paraId="540C21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7076204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 class="status"&gt;Button is currently: &lt;strong</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isButtonDisabled</w:t>
      </w:r>
      <w:proofErr w:type="spellEnd"/>
      <w:proofErr w:type="gramEnd"/>
      <w:r w:rsidRPr="00A523A2">
        <w:rPr>
          <w:rFonts w:ascii="Courier New" w:eastAsia="Times New Roman" w:hAnsi="Courier New" w:cs="Courier New"/>
          <w:sz w:val="20"/>
          <w:szCs w:val="20"/>
          <w:lang w:val="en-IN" w:eastAsia="en-IN"/>
        </w:rPr>
        <w:t xml:space="preserve"> ? 'Disabled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'Enabled</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/strong&gt;&lt;/p&gt;</w:t>
      </w:r>
    </w:p>
    <w:p w14:paraId="7EC02E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DD75D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3A2DBD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7BD3D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Input Properties --&gt;</w:t>
      </w:r>
    </w:p>
    <w:p w14:paraId="01F13A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1E4AF1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&lt;h2&gt;3. Input Properties&lt;/h2&gt;</w:t>
      </w:r>
    </w:p>
    <w:p w14:paraId="3C2F3E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7B760BD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type="text"</w:t>
      </w:r>
    </w:p>
    <w:p w14:paraId="7AB0A78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[value]="</w:t>
      </w:r>
      <w:proofErr w:type="spellStart"/>
      <w:r w:rsidRPr="00A523A2">
        <w:rPr>
          <w:rFonts w:ascii="Courier New" w:eastAsia="Times New Roman" w:hAnsi="Courier New" w:cs="Courier New"/>
          <w:sz w:val="20"/>
          <w:szCs w:val="20"/>
          <w:lang w:val="en-IN" w:eastAsia="en-IN"/>
        </w:rPr>
        <w:t>inputValue</w:t>
      </w:r>
      <w:proofErr w:type="spellEnd"/>
      <w:r w:rsidRPr="00A523A2">
        <w:rPr>
          <w:rFonts w:ascii="Courier New" w:eastAsia="Times New Roman" w:hAnsi="Courier New" w:cs="Courier New"/>
          <w:sz w:val="20"/>
          <w:szCs w:val="20"/>
          <w:lang w:val="en-IN" w:eastAsia="en-IN"/>
        </w:rPr>
        <w:t>"</w:t>
      </w:r>
    </w:p>
    <w:p w14:paraId="66177B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w:t>
      </w:r>
      <w:proofErr w:type="spellStart"/>
      <w:r w:rsidRPr="00A523A2">
        <w:rPr>
          <w:rFonts w:ascii="Courier New" w:eastAsia="Times New Roman" w:hAnsi="Courier New" w:cs="Courier New"/>
          <w:sz w:val="20"/>
          <w:szCs w:val="20"/>
          <w:lang w:val="en-IN" w:eastAsia="en-IN"/>
        </w:rPr>
        <w:t>inputPlaceholder</w:t>
      </w:r>
      <w:proofErr w:type="spellEnd"/>
      <w:r w:rsidRPr="00A523A2">
        <w:rPr>
          <w:rFonts w:ascii="Courier New" w:eastAsia="Times New Roman" w:hAnsi="Courier New" w:cs="Courier New"/>
          <w:sz w:val="20"/>
          <w:szCs w:val="20"/>
          <w:lang w:val="en-IN" w:eastAsia="en-IN"/>
        </w:rPr>
        <w:t>"</w:t>
      </w:r>
    </w:p>
    <w:p w14:paraId="2DEB88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readonly</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isInputReadonly</w:t>
      </w:r>
      <w:proofErr w:type="spellEnd"/>
      <w:r w:rsidRPr="00A523A2">
        <w:rPr>
          <w:rFonts w:ascii="Courier New" w:eastAsia="Times New Roman" w:hAnsi="Courier New" w:cs="Courier New"/>
          <w:sz w:val="20"/>
          <w:szCs w:val="20"/>
          <w:lang w:val="en-IN" w:eastAsia="en-IN"/>
        </w:rPr>
        <w:t>"</w:t>
      </w:r>
    </w:p>
    <w:p w14:paraId="3FEBB2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maxlength</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maxLength</w:t>
      </w:r>
      <w:proofErr w:type="spellEnd"/>
      <w:r w:rsidRPr="00A523A2">
        <w:rPr>
          <w:rFonts w:ascii="Courier New" w:eastAsia="Times New Roman" w:hAnsi="Courier New" w:cs="Courier New"/>
          <w:sz w:val="20"/>
          <w:szCs w:val="20"/>
          <w:lang w:val="en-IN" w:eastAsia="en-IN"/>
        </w:rPr>
        <w:t>"</w:t>
      </w:r>
    </w:p>
    <w:p w14:paraId="503B3B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0B78F3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toggleReadonly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w:t>
      </w:r>
    </w:p>
    <w:p w14:paraId="3A310D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Toggle </w:t>
      </w:r>
      <w:proofErr w:type="spellStart"/>
      <w:r w:rsidRPr="00A523A2">
        <w:rPr>
          <w:rFonts w:ascii="Courier New" w:eastAsia="Times New Roman" w:hAnsi="Courier New" w:cs="Courier New"/>
          <w:sz w:val="20"/>
          <w:szCs w:val="20"/>
          <w:lang w:val="en-IN" w:eastAsia="en-IN"/>
        </w:rPr>
        <w:t>Readonly</w:t>
      </w:r>
      <w:proofErr w:type="spellEnd"/>
    </w:p>
    <w:p w14:paraId="06F01B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44565F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 class="status"&gt;Input is: &lt;strong</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isInputReadonly</w:t>
      </w:r>
      <w:proofErr w:type="spellEnd"/>
      <w:proofErr w:type="gramEnd"/>
      <w:r w:rsidRPr="00A523A2">
        <w:rPr>
          <w:rFonts w:ascii="Courier New" w:eastAsia="Times New Roman" w:hAnsi="Courier New" w:cs="Courier New"/>
          <w:sz w:val="20"/>
          <w:szCs w:val="20"/>
          <w:lang w:val="en-IN" w:eastAsia="en-IN"/>
        </w:rPr>
        <w:t xml:space="preserve"> ? '</w:t>
      </w:r>
      <w:proofErr w:type="spellStart"/>
      <w:r w:rsidRPr="00A523A2">
        <w:rPr>
          <w:rFonts w:ascii="Courier New" w:eastAsia="Times New Roman" w:hAnsi="Courier New" w:cs="Courier New"/>
          <w:sz w:val="20"/>
          <w:szCs w:val="20"/>
          <w:lang w:val="en-IN" w:eastAsia="en-IN"/>
        </w:rPr>
        <w:t>Readonly</w:t>
      </w:r>
      <w:proofErr w:type="spellEnd"/>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'Editable</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/strong&gt;&lt;/p&gt;</w:t>
      </w:r>
    </w:p>
    <w:p w14:paraId="409026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52FAA3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40A33B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12ADC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Link Properties --&gt;</w:t>
      </w:r>
    </w:p>
    <w:p w14:paraId="74664E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13DFCD5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&lt;h2&gt;4. Anchor (Link) Binding&lt;/h2&gt;</w:t>
      </w:r>
    </w:p>
    <w:p w14:paraId="0BD547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1034B6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&lt;a [</w:t>
      </w:r>
      <w:proofErr w:type="spellStart"/>
      <w:r w:rsidRPr="00A523A2">
        <w:rPr>
          <w:rFonts w:ascii="Courier New" w:eastAsia="Times New Roman" w:hAnsi="Courier New" w:cs="Courier New"/>
          <w:sz w:val="20"/>
          <w:szCs w:val="20"/>
          <w:lang w:val="en-IN" w:eastAsia="en-IN"/>
        </w:rPr>
        <w:t>href</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websiteUrl</w:t>
      </w:r>
      <w:proofErr w:type="spellEnd"/>
      <w:r w:rsidRPr="00A523A2">
        <w:rPr>
          <w:rFonts w:ascii="Courier New" w:eastAsia="Times New Roman" w:hAnsi="Courier New" w:cs="Courier New"/>
          <w:sz w:val="20"/>
          <w:szCs w:val="20"/>
          <w:lang w:val="en-IN" w:eastAsia="en-IN"/>
        </w:rPr>
        <w:t xml:space="preserve">" </w:t>
      </w:r>
    </w:p>
    <w:p w14:paraId="514AF65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[target]="</w:t>
      </w:r>
      <w:proofErr w:type="spellStart"/>
      <w:r w:rsidRPr="00A523A2">
        <w:rPr>
          <w:rFonts w:ascii="Courier New" w:eastAsia="Times New Roman" w:hAnsi="Courier New" w:cs="Courier New"/>
          <w:sz w:val="20"/>
          <w:szCs w:val="20"/>
          <w:lang w:val="en-IN" w:eastAsia="en-IN"/>
        </w:rPr>
        <w:t>linkTarget</w:t>
      </w:r>
      <w:proofErr w:type="spellEnd"/>
      <w:r w:rsidRPr="00A523A2">
        <w:rPr>
          <w:rFonts w:ascii="Courier New" w:eastAsia="Times New Roman" w:hAnsi="Courier New" w:cs="Courier New"/>
          <w:sz w:val="20"/>
          <w:szCs w:val="20"/>
          <w:lang w:val="en-IN" w:eastAsia="en-IN"/>
        </w:rPr>
        <w:t>"</w:t>
      </w:r>
    </w:p>
    <w:p w14:paraId="43D942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[title]="</w:t>
      </w:r>
      <w:proofErr w:type="spellStart"/>
      <w:r w:rsidRPr="00A523A2">
        <w:rPr>
          <w:rFonts w:ascii="Courier New" w:eastAsia="Times New Roman" w:hAnsi="Courier New" w:cs="Courier New"/>
          <w:sz w:val="20"/>
          <w:szCs w:val="20"/>
          <w:lang w:val="en-IN" w:eastAsia="en-IN"/>
        </w:rPr>
        <w:t>linkTitle</w:t>
      </w:r>
      <w:proofErr w:type="spellEnd"/>
      <w:r w:rsidRPr="00A523A2">
        <w:rPr>
          <w:rFonts w:ascii="Courier New" w:eastAsia="Times New Roman" w:hAnsi="Courier New" w:cs="Courier New"/>
          <w:sz w:val="20"/>
          <w:szCs w:val="20"/>
          <w:lang w:val="en-IN" w:eastAsia="en-IN"/>
        </w:rPr>
        <w:t>"</w:t>
      </w:r>
    </w:p>
    <w:p w14:paraId="00D022A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class="demo-link"&gt;</w:t>
      </w:r>
    </w:p>
    <w:p w14:paraId="4BCEA6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Visit Angular Documentation</w:t>
      </w:r>
    </w:p>
    <w:p w14:paraId="51CA05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&lt;/a&gt;</w:t>
      </w:r>
    </w:p>
    <w:p w14:paraId="4E30E7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 class="info"&gt;Opens in: &lt;strong</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linkTarget</w:t>
      </w:r>
      <w:proofErr w:type="spellEnd"/>
      <w:proofErr w:type="gramEnd"/>
      <w:r w:rsidRPr="00A523A2">
        <w:rPr>
          <w:rFonts w:ascii="Courier New" w:eastAsia="Times New Roman" w:hAnsi="Courier New" w:cs="Courier New"/>
          <w:sz w:val="20"/>
          <w:szCs w:val="20"/>
          <w:lang w:val="en-IN" w:eastAsia="en-IN"/>
        </w:rPr>
        <w:t xml:space="preserve"> === '_blank</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'New Tab</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'Same Tab</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/strong&gt;&lt;/p&gt;</w:t>
      </w:r>
    </w:p>
    <w:p w14:paraId="4525EF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B6A97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233D16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9A5B4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Style Binding --&gt;</w:t>
      </w:r>
    </w:p>
    <w:p w14:paraId="6504BF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&lt;section class="demo-section"&gt;</w:t>
      </w:r>
    </w:p>
    <w:p w14:paraId="022A03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&lt;h2&gt;5. Style Binding&lt;/h2&gt;</w:t>
      </w:r>
    </w:p>
    <w:p w14:paraId="20D2F6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583F78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class="style-demo-box"</w:t>
      </w:r>
    </w:p>
    <w:p w14:paraId="160B6F3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style.color</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textColor</w:t>
      </w:r>
      <w:proofErr w:type="spellEnd"/>
      <w:r w:rsidRPr="00A523A2">
        <w:rPr>
          <w:rFonts w:ascii="Courier New" w:eastAsia="Times New Roman" w:hAnsi="Courier New" w:cs="Courier New"/>
          <w:sz w:val="20"/>
          <w:szCs w:val="20"/>
          <w:lang w:val="en-IN" w:eastAsia="en-IN"/>
        </w:rPr>
        <w:t>"</w:t>
      </w:r>
    </w:p>
    <w:p w14:paraId="4FB5DF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style.font-</w:t>
      </w:r>
      <w:proofErr w:type="gramStart"/>
      <w:r w:rsidRPr="00A523A2">
        <w:rPr>
          <w:rFonts w:ascii="Courier New" w:eastAsia="Times New Roman" w:hAnsi="Courier New" w:cs="Courier New"/>
          <w:sz w:val="20"/>
          <w:szCs w:val="20"/>
          <w:lang w:val="en-IN" w:eastAsia="en-IN"/>
        </w:rPr>
        <w:t>size.px</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fontSize</w:t>
      </w:r>
      <w:proofErr w:type="spellEnd"/>
      <w:r w:rsidRPr="00A523A2">
        <w:rPr>
          <w:rFonts w:ascii="Courier New" w:eastAsia="Times New Roman" w:hAnsi="Courier New" w:cs="Courier New"/>
          <w:sz w:val="20"/>
          <w:szCs w:val="20"/>
          <w:lang w:val="en-IN" w:eastAsia="en-IN"/>
        </w:rPr>
        <w:t>"</w:t>
      </w:r>
    </w:p>
    <w:p w14:paraId="0F5E5B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style.background</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backgroundColor</w:t>
      </w:r>
      <w:proofErr w:type="spellEnd"/>
      <w:r w:rsidRPr="00A523A2">
        <w:rPr>
          <w:rFonts w:ascii="Courier New" w:eastAsia="Times New Roman" w:hAnsi="Courier New" w:cs="Courier New"/>
          <w:sz w:val="20"/>
          <w:szCs w:val="20"/>
          <w:lang w:val="en-IN" w:eastAsia="en-IN"/>
        </w:rPr>
        <w:t>"</w:t>
      </w:r>
    </w:p>
    <w:p w14:paraId="31ECFE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style.border</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width.px</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borderWidth</w:t>
      </w:r>
      <w:proofErr w:type="spellEnd"/>
      <w:r w:rsidRPr="00A523A2">
        <w:rPr>
          <w:rFonts w:ascii="Courier New" w:eastAsia="Times New Roman" w:hAnsi="Courier New" w:cs="Courier New"/>
          <w:sz w:val="20"/>
          <w:szCs w:val="20"/>
          <w:lang w:val="en-IN" w:eastAsia="en-IN"/>
        </w:rPr>
        <w:t>"</w:t>
      </w:r>
    </w:p>
    <w:p w14:paraId="6BE6D9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style.border</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style]=</w:t>
      </w:r>
      <w:proofErr w:type="gramEnd"/>
      <w:r w:rsidRPr="00A523A2">
        <w:rPr>
          <w:rFonts w:ascii="Courier New" w:eastAsia="Times New Roman" w:hAnsi="Courier New" w:cs="Courier New"/>
          <w:sz w:val="20"/>
          <w:szCs w:val="20"/>
          <w:lang w:val="en-IN" w:eastAsia="en-IN"/>
        </w:rPr>
        <w:t>"'solid'"</w:t>
      </w:r>
    </w:p>
    <w:p w14:paraId="12451B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style.border</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textColor</w:t>
      </w:r>
      <w:proofErr w:type="spellEnd"/>
      <w:r w:rsidRPr="00A523A2">
        <w:rPr>
          <w:rFonts w:ascii="Courier New" w:eastAsia="Times New Roman" w:hAnsi="Courier New" w:cs="Courier New"/>
          <w:sz w:val="20"/>
          <w:szCs w:val="20"/>
          <w:lang w:val="en-IN" w:eastAsia="en-IN"/>
        </w:rPr>
        <w:t>"&gt;</w:t>
      </w:r>
    </w:p>
    <w:p w14:paraId="0038C7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Dynamic Styled Content</w:t>
      </w:r>
    </w:p>
    <w:p w14:paraId="1D5AF8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5F3E7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class="controls"&gt;</w:t>
      </w:r>
    </w:p>
    <w:p w14:paraId="391479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increaseFont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 Font&lt;/button&gt;</w:t>
      </w:r>
    </w:p>
    <w:p w14:paraId="6195B6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decreaseFont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 Font&lt;/button&gt;</w:t>
      </w:r>
    </w:p>
    <w:p w14:paraId="477B21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changeBorderWidth</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class="control-button"&gt;Toggle Border&lt;/button&gt;</w:t>
      </w:r>
    </w:p>
    <w:p w14:paraId="59BD88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718F2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 class="info"&gt;Font Size: &lt;strong</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fontSize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px</w:t>
      </w:r>
      <w:proofErr w:type="spellEnd"/>
      <w:proofErr w:type="gramEnd"/>
      <w:r w:rsidRPr="00A523A2">
        <w:rPr>
          <w:rFonts w:ascii="Courier New" w:eastAsia="Times New Roman" w:hAnsi="Courier New" w:cs="Courier New"/>
          <w:sz w:val="20"/>
          <w:szCs w:val="20"/>
          <w:lang w:val="en-IN" w:eastAsia="en-IN"/>
        </w:rPr>
        <w:t>&lt;/strong&gt;, Border: &lt;strong</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borderWidth</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px</w:t>
      </w:r>
      <w:proofErr w:type="spellEnd"/>
      <w:proofErr w:type="gramEnd"/>
      <w:r w:rsidRPr="00A523A2">
        <w:rPr>
          <w:rFonts w:ascii="Courier New" w:eastAsia="Times New Roman" w:hAnsi="Courier New" w:cs="Courier New"/>
          <w:sz w:val="20"/>
          <w:szCs w:val="20"/>
          <w:lang w:val="en-IN" w:eastAsia="en-IN"/>
        </w:rPr>
        <w:t>&lt;/strong&gt;&lt;/p&gt;</w:t>
      </w:r>
    </w:p>
    <w:p w14:paraId="730C9C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5E43C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6001DE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2C9AF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Single Class Binding --&gt;</w:t>
      </w:r>
    </w:p>
    <w:p w14:paraId="4E6660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488101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&lt;h2&gt;6. Class Binding (Single)&lt;/h2&gt;</w:t>
      </w:r>
    </w:p>
    <w:p w14:paraId="182B75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563AA2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class="box" [</w:t>
      </w:r>
      <w:proofErr w:type="spellStart"/>
      <w:proofErr w:type="gramStart"/>
      <w:r w:rsidRPr="00A523A2">
        <w:rPr>
          <w:rFonts w:ascii="Courier New" w:eastAsia="Times New Roman" w:hAnsi="Courier New" w:cs="Courier New"/>
          <w:sz w:val="20"/>
          <w:szCs w:val="20"/>
          <w:lang w:val="en-IN" w:eastAsia="en-IN"/>
        </w:rPr>
        <w:t>class.active</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isActive</w:t>
      </w:r>
      <w:proofErr w:type="spellEnd"/>
      <w:r w:rsidRPr="00A523A2">
        <w:rPr>
          <w:rFonts w:ascii="Courier New" w:eastAsia="Times New Roman" w:hAnsi="Courier New" w:cs="Courier New"/>
          <w:sz w:val="20"/>
          <w:szCs w:val="20"/>
          <w:lang w:val="en-IN" w:eastAsia="en-IN"/>
        </w:rPr>
        <w:t>"&gt;</w:t>
      </w:r>
    </w:p>
    <w:p w14:paraId="226A85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 with Active State</w:t>
      </w:r>
    </w:p>
    <w:p w14:paraId="6B947F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AE467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toggleActive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w:t>
      </w:r>
    </w:p>
    <w:p w14:paraId="675D61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Toggle Active Class</w:t>
      </w:r>
    </w:p>
    <w:p w14:paraId="04771BF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687932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 class="status"&gt;Active state: &lt;strong</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isActive</w:t>
      </w:r>
      <w:proofErr w:type="spellEnd"/>
      <w:proofErr w:type="gramEnd"/>
      <w:r w:rsidRPr="00A523A2">
        <w:rPr>
          <w:rFonts w:ascii="Courier New" w:eastAsia="Times New Roman" w:hAnsi="Courier New" w:cs="Courier New"/>
          <w:sz w:val="20"/>
          <w:szCs w:val="20"/>
          <w:lang w:val="en-IN" w:eastAsia="en-IN"/>
        </w:rPr>
        <w:t xml:space="preserve"> ? 'ON</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'OFF</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/strong&gt;&lt;/p&gt;</w:t>
      </w:r>
    </w:p>
    <w:p w14:paraId="0C8F07B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62896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3E1834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1A678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Multiple Class Binding --&gt;</w:t>
      </w:r>
    </w:p>
    <w:p w14:paraId="2A79B7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1A7116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&lt;h2&gt;7. Class Binding (Multiple)&lt;/h2&gt;</w:t>
      </w:r>
    </w:p>
    <w:p w14:paraId="7F73CC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1867AF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w:t>
      </w:r>
      <w:proofErr w:type="spellStart"/>
      <w:r w:rsidRPr="00A523A2">
        <w:rPr>
          <w:rFonts w:ascii="Courier New" w:eastAsia="Times New Roman" w:hAnsi="Courier New" w:cs="Courier New"/>
          <w:sz w:val="20"/>
          <w:szCs w:val="20"/>
          <w:lang w:val="en-IN" w:eastAsia="en-IN"/>
        </w:rPr>
        <w:t>currentTheme</w:t>
      </w:r>
      <w:proofErr w:type="spellEnd"/>
      <w:r w:rsidRPr="00A523A2">
        <w:rPr>
          <w:rFonts w:ascii="Courier New" w:eastAsia="Times New Roman" w:hAnsi="Courier New" w:cs="Courier New"/>
          <w:sz w:val="20"/>
          <w:szCs w:val="20"/>
          <w:lang w:val="en-IN" w:eastAsia="en-IN"/>
        </w:rPr>
        <w:t xml:space="preserve"> === 'dark-theme</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box</w:t>
      </w:r>
      <w:proofErr w:type="gramEnd"/>
      <w:r w:rsidRPr="00A523A2">
        <w:rPr>
          <w:rFonts w:ascii="Courier New" w:eastAsia="Times New Roman" w:hAnsi="Courier New" w:cs="Courier New"/>
          <w:sz w:val="20"/>
          <w:szCs w:val="20"/>
          <w:lang w:val="en-IN" w:eastAsia="en-IN"/>
        </w:rPr>
        <w:t xml:space="preserve"> dark</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'box light'"&gt;</w:t>
      </w:r>
    </w:p>
    <w:p w14:paraId="5CB7D11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 with Dynamic Multiple Classes</w:t>
      </w:r>
    </w:p>
    <w:p w14:paraId="12DE7D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C83B4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w:t>
      </w:r>
      <w:proofErr w:type="spellStart"/>
      <w:r w:rsidRPr="00A523A2">
        <w:rPr>
          <w:rFonts w:ascii="Courier New" w:eastAsia="Times New Roman" w:hAnsi="Courier New" w:cs="Courier New"/>
          <w:sz w:val="20"/>
          <w:szCs w:val="20"/>
          <w:lang w:val="en-IN" w:eastAsia="en-IN"/>
        </w:rPr>
        <w:t>ngClass</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cardClasses</w:t>
      </w:r>
      <w:proofErr w:type="spellEnd"/>
      <w:r w:rsidRPr="00A523A2">
        <w:rPr>
          <w:rFonts w:ascii="Courier New" w:eastAsia="Times New Roman" w:hAnsi="Courier New" w:cs="Courier New"/>
          <w:sz w:val="20"/>
          <w:szCs w:val="20"/>
          <w:lang w:val="en-IN" w:eastAsia="en-IN"/>
        </w:rPr>
        <w:t>" class="card-demo"&gt;</w:t>
      </w:r>
    </w:p>
    <w:p w14:paraId="63C2FF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Card Component</w:t>
      </w:r>
    </w:p>
    <w:p w14:paraId="4ADCA7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E12CA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class="controls"&gt;</w:t>
      </w:r>
    </w:p>
    <w:p w14:paraId="01F4DA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togglePrimary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class="control-button"&gt;Toggle Primary&lt;/button&gt;</w:t>
      </w:r>
    </w:p>
    <w:p w14:paraId="295E3B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toggleSize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class="control-button"&gt;Toggle Size&lt;/button&gt;</w:t>
      </w:r>
    </w:p>
    <w:p w14:paraId="1F1123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F8674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&lt;/div&gt;</w:t>
      </w:r>
    </w:p>
    <w:p w14:paraId="142FA0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0236A8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5DFFD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Attribute Binding --&gt;</w:t>
      </w:r>
    </w:p>
    <w:p w14:paraId="7D1B67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1F6049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&lt;h2&gt;8. Attribute Binding&lt;/h2&gt;</w:t>
      </w:r>
    </w:p>
    <w:p w14:paraId="4BE81B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2268A8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w:t>
      </w:r>
      <w:proofErr w:type="spellStart"/>
      <w:proofErr w:type="gramStart"/>
      <w:r w:rsidRPr="00A523A2">
        <w:rPr>
          <w:rFonts w:ascii="Courier New" w:eastAsia="Times New Roman" w:hAnsi="Courier New" w:cs="Courier New"/>
          <w:sz w:val="20"/>
          <w:szCs w:val="20"/>
          <w:lang w:val="en-IN" w:eastAsia="en-IN"/>
        </w:rPr>
        <w:t>attr.aria</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label]=</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ariaLabel</w:t>
      </w:r>
      <w:proofErr w:type="spellEnd"/>
      <w:r w:rsidRPr="00A523A2">
        <w:rPr>
          <w:rFonts w:ascii="Courier New" w:eastAsia="Times New Roman" w:hAnsi="Courier New" w:cs="Courier New"/>
          <w:sz w:val="20"/>
          <w:szCs w:val="20"/>
          <w:lang w:val="en-IN" w:eastAsia="en-IN"/>
        </w:rPr>
        <w:t xml:space="preserve">" </w:t>
      </w:r>
    </w:p>
    <w:p w14:paraId="2405E4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attr.data</w:t>
      </w:r>
      <w:proofErr w:type="spell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id]=</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dataId</w:t>
      </w:r>
      <w:proofErr w:type="spellEnd"/>
      <w:r w:rsidRPr="00A523A2">
        <w:rPr>
          <w:rFonts w:ascii="Courier New" w:eastAsia="Times New Roman" w:hAnsi="Courier New" w:cs="Courier New"/>
          <w:sz w:val="20"/>
          <w:szCs w:val="20"/>
          <w:lang w:val="en-IN" w:eastAsia="en-IN"/>
        </w:rPr>
        <w:t>"</w:t>
      </w:r>
    </w:p>
    <w:p w14:paraId="11109B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class="demo-button"&gt;</w:t>
      </w:r>
    </w:p>
    <w:p w14:paraId="452193F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Button with ARIA</w:t>
      </w:r>
    </w:p>
    <w:p w14:paraId="343716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405F1C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BDDF1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&lt;table class="demo-table"&gt;</w:t>
      </w:r>
    </w:p>
    <w:p w14:paraId="2C8589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&lt;tr&gt;</w:t>
      </w:r>
    </w:p>
    <w:p w14:paraId="1A0BC9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&lt;td [</w:t>
      </w:r>
      <w:proofErr w:type="spellStart"/>
      <w:proofErr w:type="gramStart"/>
      <w:r w:rsidRPr="00A523A2">
        <w:rPr>
          <w:rFonts w:ascii="Courier New" w:eastAsia="Times New Roman" w:hAnsi="Courier New" w:cs="Courier New"/>
          <w:sz w:val="20"/>
          <w:szCs w:val="20"/>
          <w:lang w:val="en-IN" w:eastAsia="en-IN"/>
        </w:rPr>
        <w:t>attr.colspan</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colSpan</w:t>
      </w:r>
      <w:proofErr w:type="spellEnd"/>
      <w:r w:rsidRPr="00A523A2">
        <w:rPr>
          <w:rFonts w:ascii="Courier New" w:eastAsia="Times New Roman" w:hAnsi="Courier New" w:cs="Courier New"/>
          <w:sz w:val="20"/>
          <w:szCs w:val="20"/>
          <w:lang w:val="en-IN" w:eastAsia="en-IN"/>
        </w:rPr>
        <w:t>"&gt;Merged Cell (</w:t>
      </w:r>
      <w:proofErr w:type="spellStart"/>
      <w:r w:rsidRPr="00A523A2">
        <w:rPr>
          <w:rFonts w:ascii="Courier New" w:eastAsia="Times New Roman" w:hAnsi="Courier New" w:cs="Courier New"/>
          <w:sz w:val="20"/>
          <w:szCs w:val="20"/>
          <w:lang w:val="en-IN" w:eastAsia="en-IN"/>
        </w:rPr>
        <w:t>colspan</w:t>
      </w:r>
      <w:proofErr w:type="spellEnd"/>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colSpan</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/td&gt;</w:t>
      </w:r>
    </w:p>
    <w:p w14:paraId="51462F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&lt;td&gt;Cell 3&lt;/td&gt;</w:t>
      </w:r>
    </w:p>
    <w:p w14:paraId="0C914A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&lt;/tr&gt;</w:t>
      </w:r>
    </w:p>
    <w:p w14:paraId="3CF087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&lt;tr&gt;</w:t>
      </w:r>
    </w:p>
    <w:p w14:paraId="727D98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&lt;td&gt;Cell 1&lt;/td&gt;</w:t>
      </w:r>
    </w:p>
    <w:p w14:paraId="574B26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&lt;td&gt;Cell 2&lt;/td&gt;</w:t>
      </w:r>
    </w:p>
    <w:p w14:paraId="791628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&lt;td&gt;Cell 3&lt;/td&gt;</w:t>
      </w:r>
    </w:p>
    <w:p w14:paraId="622F295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&lt;/tr&gt;</w:t>
      </w:r>
    </w:p>
    <w:p w14:paraId="465271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&lt;/table&gt;</w:t>
      </w:r>
    </w:p>
    <w:p w14:paraId="63E3EA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9B3E9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w:t>
      </w:r>
      <w:proofErr w:type="spellStart"/>
      <w:proofErr w:type="gramStart"/>
      <w:r w:rsidRPr="00A523A2">
        <w:rPr>
          <w:rFonts w:ascii="Courier New" w:eastAsia="Times New Roman" w:hAnsi="Courier New" w:cs="Courier New"/>
          <w:sz w:val="20"/>
          <w:szCs w:val="20"/>
          <w:lang w:val="en-IN" w:eastAsia="en-IN"/>
        </w:rPr>
        <w:t>attr.role</w:t>
      </w:r>
      <w:proofErr w:type="spellEnd"/>
      <w:proofErr w:type="gramEnd"/>
      <w:r w:rsidRPr="00A523A2">
        <w:rPr>
          <w:rFonts w:ascii="Courier New" w:eastAsia="Times New Roman" w:hAnsi="Courier New" w:cs="Courier New"/>
          <w:sz w:val="20"/>
          <w:szCs w:val="20"/>
          <w:lang w:val="en-IN" w:eastAsia="en-IN"/>
        </w:rPr>
        <w:t xml:space="preserve">]="'alert'" </w:t>
      </w:r>
    </w:p>
    <w:p w14:paraId="460940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attr.aria</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live]=</w:t>
      </w:r>
      <w:proofErr w:type="gramEnd"/>
      <w:r w:rsidRPr="00A523A2">
        <w:rPr>
          <w:rFonts w:ascii="Courier New" w:eastAsia="Times New Roman" w:hAnsi="Courier New" w:cs="Courier New"/>
          <w:sz w:val="20"/>
          <w:szCs w:val="20"/>
          <w:lang w:val="en-IN" w:eastAsia="en-IN"/>
        </w:rPr>
        <w:t>"'polite'"</w:t>
      </w:r>
    </w:p>
    <w:p w14:paraId="6BEC1F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class="alert-box"&gt;</w:t>
      </w:r>
    </w:p>
    <w:p w14:paraId="5C88E7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Accessible Alert Box</w:t>
      </w:r>
    </w:p>
    <w:p w14:paraId="0B1698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CE922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6E586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7E78A73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5B508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Theme Toggle --&gt;</w:t>
      </w:r>
    </w:p>
    <w:p w14:paraId="3D03F2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5B7D25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&lt;h2&gt;9. Theme Switching&lt;/h2&gt;</w:t>
      </w:r>
    </w:p>
    <w:p w14:paraId="6B08F9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526348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changeTheme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class="theme-toggle"&gt;</w:t>
      </w:r>
    </w:p>
    <w:p w14:paraId="45EE62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Switch to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currentTheme</w:t>
      </w:r>
      <w:proofErr w:type="spellEnd"/>
      <w:proofErr w:type="gramEnd"/>
      <w:r w:rsidRPr="00A523A2">
        <w:rPr>
          <w:rFonts w:ascii="Courier New" w:eastAsia="Times New Roman" w:hAnsi="Courier New" w:cs="Courier New"/>
          <w:sz w:val="20"/>
          <w:szCs w:val="20"/>
          <w:lang w:val="en-IN" w:eastAsia="en-IN"/>
        </w:rPr>
        <w:t xml:space="preserve"> === 'light-theme</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'Dark</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'Light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Theme</w:t>
      </w:r>
    </w:p>
    <w:p w14:paraId="6547C4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0D49E6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 class="status"&gt;Current Theme: &lt;strong</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currentTheme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/strong&gt;&lt;/p&gt;</w:t>
      </w:r>
    </w:p>
    <w:p w14:paraId="67213B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0E9F5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2A72F9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&lt;/div&gt;</w:t>
      </w:r>
    </w:p>
    <w:p w14:paraId="17D42499"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property-binding.component.css</w:t>
      </w:r>
    </w:p>
    <w:p w14:paraId="408CC4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.property</w:t>
      </w:r>
      <w:proofErr w:type="gramEnd"/>
      <w:r w:rsidRPr="00A523A2">
        <w:rPr>
          <w:rFonts w:ascii="Courier New" w:eastAsia="Times New Roman" w:hAnsi="Courier New" w:cs="Courier New"/>
          <w:sz w:val="20"/>
          <w:szCs w:val="20"/>
          <w:lang w:val="en-IN" w:eastAsia="en-IN"/>
        </w:rPr>
        <w:t>-binding-container {</w:t>
      </w:r>
    </w:p>
    <w:p w14:paraId="734B28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max-width: 1000px;</w:t>
      </w:r>
    </w:p>
    <w:p w14:paraId="2551B7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auto;</w:t>
      </w:r>
    </w:p>
    <w:p w14:paraId="4B03BD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698ECB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'Segoe UI', Tahoma, Geneva, Verdana, sans-serif;</w:t>
      </w:r>
    </w:p>
    <w:p w14:paraId="2612FA8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412171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w:t>
      </w:r>
    </w:p>
    <w:p w14:paraId="3B1667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59D2B3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.property</w:t>
      </w:r>
      <w:proofErr w:type="gramEnd"/>
      <w:r w:rsidRPr="00A523A2">
        <w:rPr>
          <w:rFonts w:ascii="Courier New" w:eastAsia="Times New Roman" w:hAnsi="Courier New" w:cs="Courier New"/>
          <w:sz w:val="20"/>
          <w:szCs w:val="20"/>
          <w:lang w:val="en-IN" w:eastAsia="en-IN"/>
        </w:rPr>
        <w:t>-binding-</w:t>
      </w:r>
      <w:proofErr w:type="spellStart"/>
      <w:proofErr w:type="gramStart"/>
      <w:r w:rsidRPr="00A523A2">
        <w:rPr>
          <w:rFonts w:ascii="Courier New" w:eastAsia="Times New Roman" w:hAnsi="Courier New" w:cs="Courier New"/>
          <w:sz w:val="20"/>
          <w:szCs w:val="20"/>
          <w:lang w:val="en-IN" w:eastAsia="en-IN"/>
        </w:rPr>
        <w:t>container.light</w:t>
      </w:r>
      <w:proofErr w:type="spellEnd"/>
      <w:proofErr w:type="gramEnd"/>
      <w:r w:rsidRPr="00A523A2">
        <w:rPr>
          <w:rFonts w:ascii="Courier New" w:eastAsia="Times New Roman" w:hAnsi="Courier New" w:cs="Courier New"/>
          <w:sz w:val="20"/>
          <w:szCs w:val="20"/>
          <w:lang w:val="en-IN" w:eastAsia="en-IN"/>
        </w:rPr>
        <w:t>-theme {</w:t>
      </w:r>
    </w:p>
    <w:p w14:paraId="598FA1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#f8f9fa;</w:t>
      </w:r>
    </w:p>
    <w:p w14:paraId="7623CD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568E2D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77302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245F5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.property</w:t>
      </w:r>
      <w:proofErr w:type="gramEnd"/>
      <w:r w:rsidRPr="00A523A2">
        <w:rPr>
          <w:rFonts w:ascii="Courier New" w:eastAsia="Times New Roman" w:hAnsi="Courier New" w:cs="Courier New"/>
          <w:sz w:val="20"/>
          <w:szCs w:val="20"/>
          <w:lang w:val="en-IN" w:eastAsia="en-IN"/>
        </w:rPr>
        <w:t>-binding-</w:t>
      </w:r>
      <w:proofErr w:type="spellStart"/>
      <w:proofErr w:type="gramStart"/>
      <w:r w:rsidRPr="00A523A2">
        <w:rPr>
          <w:rFonts w:ascii="Courier New" w:eastAsia="Times New Roman" w:hAnsi="Courier New" w:cs="Courier New"/>
          <w:sz w:val="20"/>
          <w:szCs w:val="20"/>
          <w:lang w:val="en-IN" w:eastAsia="en-IN"/>
        </w:rPr>
        <w:t>container.dark</w:t>
      </w:r>
      <w:proofErr w:type="spellEnd"/>
      <w:proofErr w:type="gramEnd"/>
      <w:r w:rsidRPr="00A523A2">
        <w:rPr>
          <w:rFonts w:ascii="Courier New" w:eastAsia="Times New Roman" w:hAnsi="Courier New" w:cs="Courier New"/>
          <w:sz w:val="20"/>
          <w:szCs w:val="20"/>
          <w:lang w:val="en-IN" w:eastAsia="en-IN"/>
        </w:rPr>
        <w:t>-theme {</w:t>
      </w:r>
    </w:p>
    <w:p w14:paraId="50D50C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184B26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160405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34C58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2E563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h1 {</w:t>
      </w:r>
    </w:p>
    <w:p w14:paraId="0537A4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42A943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40px;</w:t>
      </w:r>
    </w:p>
    <w:p w14:paraId="7299E1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36px;</w:t>
      </w:r>
    </w:p>
    <w:p w14:paraId="14697B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DA8F9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682E0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-section {</w:t>
      </w:r>
    </w:p>
    <w:p w14:paraId="25D8F7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white;</w:t>
      </w:r>
    </w:p>
    <w:p w14:paraId="0F9837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25px;</w:t>
      </w:r>
    </w:p>
    <w:p w14:paraId="5D9931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25px;</w:t>
      </w:r>
    </w:p>
    <w:p w14:paraId="58FBF5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55117B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2px 8px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0.1);</w:t>
      </w:r>
    </w:p>
    <w:p w14:paraId="1AC69E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0B565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9F13C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.dark</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theme .demo</w:t>
      </w:r>
      <w:proofErr w:type="gramEnd"/>
      <w:r w:rsidRPr="00A523A2">
        <w:rPr>
          <w:rFonts w:ascii="Courier New" w:eastAsia="Times New Roman" w:hAnsi="Courier New" w:cs="Courier New"/>
          <w:sz w:val="20"/>
          <w:szCs w:val="20"/>
          <w:lang w:val="en-IN" w:eastAsia="en-IN"/>
        </w:rPr>
        <w:t>-section {</w:t>
      </w:r>
    </w:p>
    <w:p w14:paraId="16AA99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#34495e;</w:t>
      </w:r>
    </w:p>
    <w:p w14:paraId="29C205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1357BA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79CD9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7420D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-section h2 {</w:t>
      </w:r>
    </w:p>
    <w:p w14:paraId="4C01F5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02327A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0;</w:t>
      </w:r>
    </w:p>
    <w:p w14:paraId="659AD0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7F3592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24px;</w:t>
      </w:r>
    </w:p>
    <w:p w14:paraId="454FC2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 2px solid #3498db;</w:t>
      </w:r>
    </w:p>
    <w:p w14:paraId="1FE8C5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padding-bottom: 10px;</w:t>
      </w:r>
    </w:p>
    <w:p w14:paraId="3FDBF4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44304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A03D2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.dark</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theme .demo</w:t>
      </w:r>
      <w:proofErr w:type="gramEnd"/>
      <w:r w:rsidRPr="00A523A2">
        <w:rPr>
          <w:rFonts w:ascii="Courier New" w:eastAsia="Times New Roman" w:hAnsi="Courier New" w:cs="Courier New"/>
          <w:sz w:val="20"/>
          <w:szCs w:val="20"/>
          <w:lang w:val="en-IN" w:eastAsia="en-IN"/>
        </w:rPr>
        <w:t>-section h2 {</w:t>
      </w:r>
    </w:p>
    <w:p w14:paraId="0FA0A35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#5dade2;</w:t>
      </w:r>
    </w:p>
    <w:p w14:paraId="20A6FD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1502B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B9D92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-content {</w:t>
      </w:r>
    </w:p>
    <w:p w14:paraId="2719F0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 0;</w:t>
      </w:r>
    </w:p>
    <w:p w14:paraId="293D81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7937D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05341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-image {</w:t>
      </w:r>
    </w:p>
    <w:p w14:paraId="04FCC3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block;</w:t>
      </w:r>
    </w:p>
    <w:p w14:paraId="6FEB66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0 auto 15px;</w:t>
      </w:r>
    </w:p>
    <w:p w14:paraId="34D239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7FF11A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4px 6px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0.1);</w:t>
      </w:r>
    </w:p>
    <w:p w14:paraId="5F8A0B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DDF9B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668EE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-button,</w:t>
      </w:r>
    </w:p>
    <w:p w14:paraId="529B14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.control</w:t>
      </w:r>
      <w:proofErr w:type="gramEnd"/>
      <w:r w:rsidRPr="00A523A2">
        <w:rPr>
          <w:rFonts w:ascii="Courier New" w:eastAsia="Times New Roman" w:hAnsi="Courier New" w:cs="Courier New"/>
          <w:sz w:val="20"/>
          <w:szCs w:val="20"/>
          <w:lang w:val="en-IN" w:eastAsia="en-IN"/>
        </w:rPr>
        <w:t>-button {</w:t>
      </w:r>
    </w:p>
    <w:p w14:paraId="22718F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padding: 12px 24px;</w:t>
      </w:r>
    </w:p>
    <w:p w14:paraId="798C36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5px;</w:t>
      </w:r>
    </w:p>
    <w:p w14:paraId="131208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none;</w:t>
      </w:r>
    </w:p>
    <w:p w14:paraId="35CC14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713A24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5E9515F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187946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7F8060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7B00D0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949C0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D62C2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-button {</w:t>
      </w:r>
    </w:p>
    <w:p w14:paraId="60BD5C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5BA0D9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44CEE6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064325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EEC0E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button:disabled</w:t>
      </w:r>
      <w:proofErr w:type="spellEnd"/>
      <w:proofErr w:type="gramEnd"/>
      <w:r w:rsidRPr="00A523A2">
        <w:rPr>
          <w:rFonts w:ascii="Courier New" w:eastAsia="Times New Roman" w:hAnsi="Courier New" w:cs="Courier New"/>
          <w:sz w:val="20"/>
          <w:szCs w:val="20"/>
          <w:lang w:val="en-IN" w:eastAsia="en-IN"/>
        </w:rPr>
        <w:t xml:space="preserve"> {</w:t>
      </w:r>
    </w:p>
    <w:p w14:paraId="30F7BE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#bdc3c7;</w:t>
      </w:r>
    </w:p>
    <w:p w14:paraId="2B4679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not-allowed;</w:t>
      </w:r>
    </w:p>
    <w:p w14:paraId="49B941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opacity: 0.6;</w:t>
      </w:r>
    </w:p>
    <w:p w14:paraId="6320C5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B3E0B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63E3A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button:not</w:t>
      </w:r>
      <w:proofErr w:type="spellEnd"/>
      <w:r w:rsidRPr="00A523A2">
        <w:rPr>
          <w:rFonts w:ascii="Courier New" w:eastAsia="Times New Roman" w:hAnsi="Courier New" w:cs="Courier New"/>
          <w:sz w:val="20"/>
          <w:szCs w:val="20"/>
          <w:lang w:val="en-IN" w:eastAsia="en-IN"/>
        </w:rPr>
        <w:t>(:disabled):hover</w:t>
      </w:r>
      <w:proofErr w:type="gramEnd"/>
      <w:r w:rsidRPr="00A523A2">
        <w:rPr>
          <w:rFonts w:ascii="Courier New" w:eastAsia="Times New Roman" w:hAnsi="Courier New" w:cs="Courier New"/>
          <w:sz w:val="20"/>
          <w:szCs w:val="20"/>
          <w:lang w:val="en-IN" w:eastAsia="en-IN"/>
        </w:rPr>
        <w:t xml:space="preserve"> {</w:t>
      </w:r>
    </w:p>
    <w:p w14:paraId="6C5E97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#2980b9;</w:t>
      </w:r>
    </w:p>
    <w:p w14:paraId="03EAE0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64A390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4px 8px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52, 152, 219, 0.3);</w:t>
      </w:r>
    </w:p>
    <w:p w14:paraId="71EFFB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E8D72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3695E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.control</w:t>
      </w:r>
      <w:proofErr w:type="gramEnd"/>
      <w:r w:rsidRPr="00A523A2">
        <w:rPr>
          <w:rFonts w:ascii="Courier New" w:eastAsia="Times New Roman" w:hAnsi="Courier New" w:cs="Courier New"/>
          <w:sz w:val="20"/>
          <w:szCs w:val="20"/>
          <w:lang w:val="en-IN" w:eastAsia="en-IN"/>
        </w:rPr>
        <w:t>-button {</w:t>
      </w:r>
    </w:p>
    <w:p w14:paraId="6C4949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#27ae60;</w:t>
      </w:r>
    </w:p>
    <w:p w14:paraId="529953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5F2990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89BDF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EC897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control</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button:hover</w:t>
      </w:r>
      <w:proofErr w:type="spellEnd"/>
      <w:proofErr w:type="gramEnd"/>
      <w:r w:rsidRPr="00A523A2">
        <w:rPr>
          <w:rFonts w:ascii="Courier New" w:eastAsia="Times New Roman" w:hAnsi="Courier New" w:cs="Courier New"/>
          <w:sz w:val="20"/>
          <w:szCs w:val="20"/>
          <w:lang w:val="en-IN" w:eastAsia="en-IN"/>
        </w:rPr>
        <w:t xml:space="preserve"> {</w:t>
      </w:r>
    </w:p>
    <w:p w14:paraId="20583A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#229954;</w:t>
      </w:r>
    </w:p>
    <w:p w14:paraId="73C8F3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7F2D90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20E5F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C668D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-input {</w:t>
      </w:r>
    </w:p>
    <w:p w14:paraId="15560C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w:t>
      </w:r>
    </w:p>
    <w:p w14:paraId="212A5E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w:t>
      </w:r>
    </w:p>
    <w:p w14:paraId="7177F9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22A64C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#bdc3c7;</w:t>
      </w:r>
    </w:p>
    <w:p w14:paraId="60D9B9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1BB07BD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10px;</w:t>
      </w:r>
    </w:p>
    <w:p w14:paraId="5C8AC4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xml:space="preserve"> 0.3s;</w:t>
      </w:r>
    </w:p>
    <w:p w14:paraId="52AA48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9BB68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5B485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input:focus</w:t>
      </w:r>
      <w:proofErr w:type="spellEnd"/>
      <w:proofErr w:type="gramEnd"/>
      <w:r w:rsidRPr="00A523A2">
        <w:rPr>
          <w:rFonts w:ascii="Courier New" w:eastAsia="Times New Roman" w:hAnsi="Courier New" w:cs="Courier New"/>
          <w:sz w:val="20"/>
          <w:szCs w:val="20"/>
          <w:lang w:val="en-IN" w:eastAsia="en-IN"/>
        </w:rPr>
        <w:t xml:space="preserve"> {</w:t>
      </w:r>
    </w:p>
    <w:p w14:paraId="097E6E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outline: none;</w:t>
      </w:r>
    </w:p>
    <w:p w14:paraId="525795F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0520F7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CD604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967D1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input:read</w:t>
      </w:r>
      <w:proofErr w:type="gramEnd"/>
      <w:r w:rsidRPr="00A523A2">
        <w:rPr>
          <w:rFonts w:ascii="Courier New" w:eastAsia="Times New Roman" w:hAnsi="Courier New" w:cs="Courier New"/>
          <w:sz w:val="20"/>
          <w:szCs w:val="20"/>
          <w:lang w:val="en-IN" w:eastAsia="en-IN"/>
        </w:rPr>
        <w:t>-only</w:t>
      </w:r>
      <w:proofErr w:type="spellEnd"/>
      <w:r w:rsidRPr="00A523A2">
        <w:rPr>
          <w:rFonts w:ascii="Courier New" w:eastAsia="Times New Roman" w:hAnsi="Courier New" w:cs="Courier New"/>
          <w:sz w:val="20"/>
          <w:szCs w:val="20"/>
          <w:lang w:val="en-IN" w:eastAsia="en-IN"/>
        </w:rPr>
        <w:t xml:space="preserve"> {</w:t>
      </w:r>
    </w:p>
    <w:p w14:paraId="3ECEB2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1AA6D9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not-allowed;</w:t>
      </w:r>
    </w:p>
    <w:p w14:paraId="0DEFDA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59A76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1D0AC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lastRenderedPageBreak/>
        <w:t>.demo</w:t>
      </w:r>
      <w:proofErr w:type="gramEnd"/>
      <w:r w:rsidRPr="00A523A2">
        <w:rPr>
          <w:rFonts w:ascii="Courier New" w:eastAsia="Times New Roman" w:hAnsi="Courier New" w:cs="Courier New"/>
          <w:sz w:val="20"/>
          <w:szCs w:val="20"/>
          <w:lang w:val="en-IN" w:eastAsia="en-IN"/>
        </w:rPr>
        <w:t>-link {</w:t>
      </w:r>
    </w:p>
    <w:p w14:paraId="4D6910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inline-block;</w:t>
      </w:r>
    </w:p>
    <w:p w14:paraId="5299082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 24px;</w:t>
      </w:r>
    </w:p>
    <w:p w14:paraId="53D9B2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619560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3AA528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text-decoration: none;</w:t>
      </w:r>
    </w:p>
    <w:p w14:paraId="6D187A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5F17E8A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334560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079034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237E7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5B44D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link:hover</w:t>
      </w:r>
      <w:proofErr w:type="spellEnd"/>
      <w:proofErr w:type="gramEnd"/>
      <w:r w:rsidRPr="00A523A2">
        <w:rPr>
          <w:rFonts w:ascii="Courier New" w:eastAsia="Times New Roman" w:hAnsi="Courier New" w:cs="Courier New"/>
          <w:sz w:val="20"/>
          <w:szCs w:val="20"/>
          <w:lang w:val="en-IN" w:eastAsia="en-IN"/>
        </w:rPr>
        <w:t xml:space="preserve"> {</w:t>
      </w:r>
    </w:p>
    <w:p w14:paraId="210A48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#2980b9;</w:t>
      </w:r>
    </w:p>
    <w:p w14:paraId="227CE5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2C8270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310F0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BEAE3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.style</w:t>
      </w:r>
      <w:proofErr w:type="gramEnd"/>
      <w:r w:rsidRPr="00A523A2">
        <w:rPr>
          <w:rFonts w:ascii="Courier New" w:eastAsia="Times New Roman" w:hAnsi="Courier New" w:cs="Courier New"/>
          <w:sz w:val="20"/>
          <w:szCs w:val="20"/>
          <w:lang w:val="en-IN" w:eastAsia="en-IN"/>
        </w:rPr>
        <w:t>-demo-box {</w:t>
      </w:r>
    </w:p>
    <w:p w14:paraId="5D28FE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08ABEF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47156A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bold;</w:t>
      </w:r>
    </w:p>
    <w:p w14:paraId="1BB5D1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292311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0;</w:t>
      </w:r>
    </w:p>
    <w:p w14:paraId="416E08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3556CC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DF59E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2DE9A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.box</w:t>
      </w:r>
      <w:proofErr w:type="gramEnd"/>
      <w:r w:rsidRPr="00A523A2">
        <w:rPr>
          <w:rFonts w:ascii="Courier New" w:eastAsia="Times New Roman" w:hAnsi="Courier New" w:cs="Courier New"/>
          <w:sz w:val="20"/>
          <w:szCs w:val="20"/>
          <w:lang w:val="en-IN" w:eastAsia="en-IN"/>
        </w:rPr>
        <w:t xml:space="preserve"> {</w:t>
      </w:r>
    </w:p>
    <w:p w14:paraId="20D727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79136C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15px 0;</w:t>
      </w:r>
    </w:p>
    <w:p w14:paraId="7944FE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66F5C3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7D548FD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301F08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31A023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3px solid #bdc3c7;</w:t>
      </w:r>
    </w:p>
    <w:p w14:paraId="6770F1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72DC32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4883E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9D244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box</w:t>
      </w:r>
      <w:proofErr w:type="gramEnd"/>
      <w:r w:rsidRPr="00A523A2">
        <w:rPr>
          <w:rFonts w:ascii="Courier New" w:eastAsia="Times New Roman" w:hAnsi="Courier New" w:cs="Courier New"/>
          <w:sz w:val="20"/>
          <w:szCs w:val="20"/>
          <w:lang w:val="en-IN" w:eastAsia="en-IN"/>
        </w:rPr>
        <w:t>.active</w:t>
      </w:r>
      <w:proofErr w:type="spellEnd"/>
      <w:r w:rsidRPr="00A523A2">
        <w:rPr>
          <w:rFonts w:ascii="Courier New" w:eastAsia="Times New Roman" w:hAnsi="Courier New" w:cs="Courier New"/>
          <w:sz w:val="20"/>
          <w:szCs w:val="20"/>
          <w:lang w:val="en-IN" w:eastAsia="en-IN"/>
        </w:rPr>
        <w:t xml:space="preserve"> {</w:t>
      </w:r>
    </w:p>
    <w:p w14:paraId="1287F1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#d5f4e6;</w:t>
      </w:r>
    </w:p>
    <w:p w14:paraId="044B36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#27ae60;</w:t>
      </w:r>
    </w:p>
    <w:p w14:paraId="5481F1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#27ae60;</w:t>
      </w:r>
    </w:p>
    <w:p w14:paraId="1829CA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gramStart"/>
      <w:r w:rsidRPr="00A523A2">
        <w:rPr>
          <w:rFonts w:ascii="Courier New" w:eastAsia="Times New Roman" w:hAnsi="Courier New" w:cs="Courier New"/>
          <w:sz w:val="20"/>
          <w:szCs w:val="20"/>
          <w:lang w:val="en-IN" w:eastAsia="en-IN"/>
        </w:rPr>
        <w:t>scale(</w:t>
      </w:r>
      <w:proofErr w:type="gramEnd"/>
      <w:r w:rsidRPr="00A523A2">
        <w:rPr>
          <w:rFonts w:ascii="Courier New" w:eastAsia="Times New Roman" w:hAnsi="Courier New" w:cs="Courier New"/>
          <w:sz w:val="20"/>
          <w:szCs w:val="20"/>
          <w:lang w:val="en-IN" w:eastAsia="en-IN"/>
        </w:rPr>
        <w:t>1.05);</w:t>
      </w:r>
    </w:p>
    <w:p w14:paraId="1648FC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915B4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0B125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box</w:t>
      </w:r>
      <w:proofErr w:type="gramEnd"/>
      <w:r w:rsidRPr="00A523A2">
        <w:rPr>
          <w:rFonts w:ascii="Courier New" w:eastAsia="Times New Roman" w:hAnsi="Courier New" w:cs="Courier New"/>
          <w:sz w:val="20"/>
          <w:szCs w:val="20"/>
          <w:lang w:val="en-IN" w:eastAsia="en-IN"/>
        </w:rPr>
        <w:t>.light</w:t>
      </w:r>
      <w:proofErr w:type="spellEnd"/>
      <w:r w:rsidRPr="00A523A2">
        <w:rPr>
          <w:rFonts w:ascii="Courier New" w:eastAsia="Times New Roman" w:hAnsi="Courier New" w:cs="Courier New"/>
          <w:sz w:val="20"/>
          <w:szCs w:val="20"/>
          <w:lang w:val="en-IN" w:eastAsia="en-IN"/>
        </w:rPr>
        <w:t xml:space="preserve"> {</w:t>
      </w:r>
    </w:p>
    <w:p w14:paraId="46FDBA0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0ED57F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2F8527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236E9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F9B13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box</w:t>
      </w:r>
      <w:proofErr w:type="gramEnd"/>
      <w:r w:rsidRPr="00A523A2">
        <w:rPr>
          <w:rFonts w:ascii="Courier New" w:eastAsia="Times New Roman" w:hAnsi="Courier New" w:cs="Courier New"/>
          <w:sz w:val="20"/>
          <w:szCs w:val="20"/>
          <w:lang w:val="en-IN" w:eastAsia="en-IN"/>
        </w:rPr>
        <w:t>.dark</w:t>
      </w:r>
      <w:proofErr w:type="spellEnd"/>
      <w:r w:rsidRPr="00A523A2">
        <w:rPr>
          <w:rFonts w:ascii="Courier New" w:eastAsia="Times New Roman" w:hAnsi="Courier New" w:cs="Courier New"/>
          <w:sz w:val="20"/>
          <w:szCs w:val="20"/>
          <w:lang w:val="en-IN" w:eastAsia="en-IN"/>
        </w:rPr>
        <w:t xml:space="preserve"> {</w:t>
      </w:r>
    </w:p>
    <w:p w14:paraId="6B506D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#34495e;</w:t>
      </w:r>
    </w:p>
    <w:p w14:paraId="0786E5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5D2428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F378B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0FCB1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.card</w:t>
      </w:r>
      <w:proofErr w:type="gramEnd"/>
      <w:r w:rsidRPr="00A523A2">
        <w:rPr>
          <w:rFonts w:ascii="Courier New" w:eastAsia="Times New Roman" w:hAnsi="Courier New" w:cs="Courier New"/>
          <w:sz w:val="20"/>
          <w:szCs w:val="20"/>
          <w:lang w:val="en-IN" w:eastAsia="en-IN"/>
        </w:rPr>
        <w:t>-demo {</w:t>
      </w:r>
    </w:p>
    <w:p w14:paraId="193C6C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3E2C30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15px 0;</w:t>
      </w:r>
    </w:p>
    <w:p w14:paraId="406059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4B487D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371256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557C93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7349B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84148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.card</w:t>
      </w:r>
      <w:proofErr w:type="gramEnd"/>
      <w:r w:rsidRPr="00A523A2">
        <w:rPr>
          <w:rFonts w:ascii="Courier New" w:eastAsia="Times New Roman" w:hAnsi="Courier New" w:cs="Courier New"/>
          <w:sz w:val="20"/>
          <w:szCs w:val="20"/>
          <w:lang w:val="en-IN" w:eastAsia="en-IN"/>
        </w:rPr>
        <w:t xml:space="preserve"> {</w:t>
      </w:r>
    </w:p>
    <w:p w14:paraId="6B76A3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#ffffff;</w:t>
      </w:r>
    </w:p>
    <w:p w14:paraId="415ABC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#bdc3c7;</w:t>
      </w:r>
    </w:p>
    <w:p w14:paraId="51093D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A840A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694AC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.card</w:t>
      </w:r>
      <w:proofErr w:type="gramEnd"/>
      <w:r w:rsidRPr="00A523A2">
        <w:rPr>
          <w:rFonts w:ascii="Courier New" w:eastAsia="Times New Roman" w:hAnsi="Courier New" w:cs="Courier New"/>
          <w:sz w:val="20"/>
          <w:szCs w:val="20"/>
          <w:lang w:val="en-IN" w:eastAsia="en-IN"/>
        </w:rPr>
        <w:t>-primary {</w:t>
      </w:r>
    </w:p>
    <w:p w14:paraId="70AC1F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1645E9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131822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#2980b9;</w:t>
      </w:r>
    </w:p>
    <w:p w14:paraId="1FE152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21995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A773F3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.card</w:t>
      </w:r>
      <w:proofErr w:type="gramEnd"/>
      <w:r w:rsidRPr="00A523A2">
        <w:rPr>
          <w:rFonts w:ascii="Courier New" w:eastAsia="Times New Roman" w:hAnsi="Courier New" w:cs="Courier New"/>
          <w:sz w:val="20"/>
          <w:szCs w:val="20"/>
          <w:lang w:val="en-IN" w:eastAsia="en-IN"/>
        </w:rPr>
        <w:t>-large {</w:t>
      </w:r>
    </w:p>
    <w:p w14:paraId="5BC08B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50px;</w:t>
      </w:r>
    </w:p>
    <w:p w14:paraId="04C4DB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24px;</w:t>
      </w:r>
    </w:p>
    <w:p w14:paraId="0F2057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6CC85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F2E780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-table {</w:t>
      </w:r>
    </w:p>
    <w:p w14:paraId="44BF93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w:t>
      </w:r>
    </w:p>
    <w:p w14:paraId="0499422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border-collapse: collapse;</w:t>
      </w:r>
    </w:p>
    <w:p w14:paraId="068BD8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15px 0;</w:t>
      </w:r>
    </w:p>
    <w:p w14:paraId="3DFB2D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8155D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6B4EF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-table td {</w:t>
      </w:r>
    </w:p>
    <w:p w14:paraId="36636C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w:t>
      </w:r>
    </w:p>
    <w:p w14:paraId="1F38A6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1px solid #bdc3c7;</w:t>
      </w:r>
    </w:p>
    <w:p w14:paraId="5B5390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2FC976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EE5EFC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62D27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.alert</w:t>
      </w:r>
      <w:proofErr w:type="gramEnd"/>
      <w:r w:rsidRPr="00A523A2">
        <w:rPr>
          <w:rFonts w:ascii="Courier New" w:eastAsia="Times New Roman" w:hAnsi="Courier New" w:cs="Courier New"/>
          <w:sz w:val="20"/>
          <w:szCs w:val="20"/>
          <w:lang w:val="en-IN" w:eastAsia="en-IN"/>
        </w:rPr>
        <w:t>-box {</w:t>
      </w:r>
    </w:p>
    <w:p w14:paraId="7D53EA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w:t>
      </w:r>
    </w:p>
    <w:p w14:paraId="175052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15px 0;</w:t>
      </w:r>
    </w:p>
    <w:p w14:paraId="7F848F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#fff3cd;</w:t>
      </w:r>
    </w:p>
    <w:p w14:paraId="1B74DC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1px solid #ffc107;</w:t>
      </w:r>
    </w:p>
    <w:p w14:paraId="6D488F0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13A4BD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#856404;</w:t>
      </w:r>
    </w:p>
    <w:p w14:paraId="32196B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44B54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907B8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.info,</w:t>
      </w:r>
    </w:p>
    <w:p w14:paraId="284E98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.status</w:t>
      </w:r>
      <w:proofErr w:type="gramEnd"/>
      <w:r w:rsidRPr="00A523A2">
        <w:rPr>
          <w:rFonts w:ascii="Courier New" w:eastAsia="Times New Roman" w:hAnsi="Courier New" w:cs="Courier New"/>
          <w:sz w:val="20"/>
          <w:szCs w:val="20"/>
          <w:lang w:val="en-IN" w:eastAsia="en-IN"/>
        </w:rPr>
        <w:t xml:space="preserve"> {</w:t>
      </w:r>
    </w:p>
    <w:p w14:paraId="6A4D3F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15px 0;</w:t>
      </w:r>
    </w:p>
    <w:p w14:paraId="30777F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10px;</w:t>
      </w:r>
    </w:p>
    <w:p w14:paraId="7371A5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#e8f4f8;</w:t>
      </w:r>
    </w:p>
    <w:p w14:paraId="69D93E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 4px solid #3498db;</w:t>
      </w:r>
    </w:p>
    <w:p w14:paraId="4E2F63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4px;</w:t>
      </w:r>
    </w:p>
    <w:p w14:paraId="0B0CD8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6E2F98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C8AFB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.dark</w:t>
      </w:r>
      <w:proofErr w:type="gramEnd"/>
      <w:r w:rsidRPr="00A523A2">
        <w:rPr>
          <w:rFonts w:ascii="Courier New" w:eastAsia="Times New Roman" w:hAnsi="Courier New" w:cs="Courier New"/>
          <w:sz w:val="20"/>
          <w:szCs w:val="20"/>
          <w:lang w:val="en-IN" w:eastAsia="en-IN"/>
        </w:rPr>
        <w:t>-theme .info,</w:t>
      </w:r>
    </w:p>
    <w:p w14:paraId="0AD74A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.dark</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theme .status</w:t>
      </w:r>
      <w:proofErr w:type="gramEnd"/>
      <w:r w:rsidRPr="00A523A2">
        <w:rPr>
          <w:rFonts w:ascii="Courier New" w:eastAsia="Times New Roman" w:hAnsi="Courier New" w:cs="Courier New"/>
          <w:sz w:val="20"/>
          <w:szCs w:val="20"/>
          <w:lang w:val="en-IN" w:eastAsia="en-IN"/>
        </w:rPr>
        <w:t xml:space="preserve"> {</w:t>
      </w:r>
    </w:p>
    <w:p w14:paraId="006083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119D4B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#5dade2;</w:t>
      </w:r>
    </w:p>
    <w:p w14:paraId="5A58D7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D3D46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2CBE8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.controls</w:t>
      </w:r>
      <w:proofErr w:type="gramEnd"/>
      <w:r w:rsidRPr="00A523A2">
        <w:rPr>
          <w:rFonts w:ascii="Courier New" w:eastAsia="Times New Roman" w:hAnsi="Courier New" w:cs="Courier New"/>
          <w:sz w:val="20"/>
          <w:szCs w:val="20"/>
          <w:lang w:val="en-IN" w:eastAsia="en-IN"/>
        </w:rPr>
        <w:t xml:space="preserve"> {</w:t>
      </w:r>
    </w:p>
    <w:p w14:paraId="73A752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margin: 15px 0;</w:t>
      </w:r>
    </w:p>
    <w:p w14:paraId="751F9F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93C40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7816E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.theme</w:t>
      </w:r>
      <w:proofErr w:type="gramEnd"/>
      <w:r w:rsidRPr="00A523A2">
        <w:rPr>
          <w:rFonts w:ascii="Courier New" w:eastAsia="Times New Roman" w:hAnsi="Courier New" w:cs="Courier New"/>
          <w:sz w:val="20"/>
          <w:szCs w:val="20"/>
          <w:lang w:val="en-IN" w:eastAsia="en-IN"/>
        </w:rPr>
        <w:t>-toggle {</w:t>
      </w:r>
    </w:p>
    <w:p w14:paraId="3B89F4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 30px;</w:t>
      </w:r>
    </w:p>
    <w:p w14:paraId="36703A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18px;</w:t>
      </w:r>
    </w:p>
    <w:p w14:paraId="0A933C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linear-</w:t>
      </w:r>
      <w:proofErr w:type="gramStart"/>
      <w:r w:rsidRPr="00A523A2">
        <w:rPr>
          <w:rFonts w:ascii="Courier New" w:eastAsia="Times New Roman" w:hAnsi="Courier New" w:cs="Courier New"/>
          <w:sz w:val="20"/>
          <w:szCs w:val="20"/>
          <w:lang w:val="en-IN" w:eastAsia="en-IN"/>
        </w:rPr>
        <w:t>gradient(</w:t>
      </w:r>
      <w:proofErr w:type="gramEnd"/>
      <w:r w:rsidRPr="00A523A2">
        <w:rPr>
          <w:rFonts w:ascii="Courier New" w:eastAsia="Times New Roman" w:hAnsi="Courier New" w:cs="Courier New"/>
          <w:sz w:val="20"/>
          <w:szCs w:val="20"/>
          <w:lang w:val="en-IN" w:eastAsia="en-IN"/>
        </w:rPr>
        <w:t>135deg, #667eea 0%, #764ba2 100%);</w:t>
      </w:r>
    </w:p>
    <w:p w14:paraId="4D7A21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616096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none;</w:t>
      </w:r>
    </w:p>
    <w:p w14:paraId="518078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48AA45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473454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3D98EB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2E8FE6B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192EA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C3819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theme</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toggle:hover</w:t>
      </w:r>
      <w:proofErr w:type="spellEnd"/>
      <w:proofErr w:type="gramEnd"/>
      <w:r w:rsidRPr="00A523A2">
        <w:rPr>
          <w:rFonts w:ascii="Courier New" w:eastAsia="Times New Roman" w:hAnsi="Courier New" w:cs="Courier New"/>
          <w:sz w:val="20"/>
          <w:szCs w:val="20"/>
          <w:lang w:val="en-IN" w:eastAsia="en-IN"/>
        </w:rPr>
        <w:t xml:space="preserve"> {</w:t>
      </w:r>
    </w:p>
    <w:p w14:paraId="6F2FD10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(-3px);</w:t>
      </w:r>
    </w:p>
    <w:p w14:paraId="1871DD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6px 12px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102, 126, 234, 0.4);</w:t>
      </w:r>
    </w:p>
    <w:p w14:paraId="6338D1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5CCB631"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D793601">
          <v:rect id="_x0000_i1039" style="width:0;height:1.5pt" o:hralign="center" o:hrstd="t" o:hr="t" fillcolor="#a0a0a0" stroked="f"/>
        </w:pict>
      </w:r>
    </w:p>
    <w:p w14:paraId="69763BB5"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4.3 Event Binding (event)</w:t>
      </w:r>
    </w:p>
    <w:p w14:paraId="77DD7AA6"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Event binding listens for and responds to user actions.</w:t>
      </w:r>
    </w:p>
    <w:p w14:paraId="06B721BA"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event-</w:t>
      </w:r>
      <w:proofErr w:type="spellStart"/>
      <w:proofErr w:type="gramStart"/>
      <w:r w:rsidRPr="00A523A2">
        <w:rPr>
          <w:rFonts w:ascii="Courier New" w:eastAsia="Times New Roman" w:hAnsi="Courier New" w:cs="Courier New"/>
          <w:b/>
          <w:bCs/>
          <w:sz w:val="20"/>
          <w:szCs w:val="20"/>
          <w:lang w:val="en-IN" w:eastAsia="en-IN"/>
        </w:rPr>
        <w:t>binding.component</w:t>
      </w:r>
      <w:proofErr w:type="gramEnd"/>
      <w:r w:rsidRPr="00A523A2">
        <w:rPr>
          <w:rFonts w:ascii="Courier New" w:eastAsia="Times New Roman" w:hAnsi="Courier New" w:cs="Courier New"/>
          <w:b/>
          <w:bCs/>
          <w:sz w:val="20"/>
          <w:szCs w:val="20"/>
          <w:lang w:val="en-IN" w:eastAsia="en-IN"/>
        </w:rPr>
        <w:t>.ts</w:t>
      </w:r>
      <w:proofErr w:type="spellEnd"/>
    </w:p>
    <w:p w14:paraId="3A9593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 from '@angular/core';</w:t>
      </w:r>
    </w:p>
    <w:p w14:paraId="175967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BDD04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interface </w:t>
      </w:r>
      <w:proofErr w:type="spellStart"/>
      <w:r w:rsidRPr="00A523A2">
        <w:rPr>
          <w:rFonts w:ascii="Courier New" w:eastAsia="Times New Roman" w:hAnsi="Courier New" w:cs="Courier New"/>
          <w:sz w:val="20"/>
          <w:szCs w:val="20"/>
          <w:lang w:val="en-IN" w:eastAsia="en-IN"/>
        </w:rPr>
        <w:t>LogEntry</w:t>
      </w:r>
      <w:proofErr w:type="spellEnd"/>
      <w:r w:rsidRPr="00A523A2">
        <w:rPr>
          <w:rFonts w:ascii="Courier New" w:eastAsia="Times New Roman" w:hAnsi="Courier New" w:cs="Courier New"/>
          <w:sz w:val="20"/>
          <w:szCs w:val="20"/>
          <w:lang w:val="en-IN" w:eastAsia="en-IN"/>
        </w:rPr>
        <w:t xml:space="preserve"> {</w:t>
      </w:r>
    </w:p>
    <w:p w14:paraId="4906B6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timestamp: Date;</w:t>
      </w:r>
    </w:p>
    <w:p w14:paraId="218F7B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event: string;</w:t>
      </w:r>
    </w:p>
    <w:p w14:paraId="1888B74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details: string;</w:t>
      </w:r>
    </w:p>
    <w:p w14:paraId="4FEAE1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0D7D2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2AF29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44D653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'app-event-binding',</w:t>
      </w:r>
    </w:p>
    <w:p w14:paraId="6D44E3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templateUrl</w:t>
      </w:r>
      <w:proofErr w:type="spellEnd"/>
      <w:r w:rsidRPr="00A523A2">
        <w:rPr>
          <w:rFonts w:ascii="Courier New" w:eastAsia="Times New Roman" w:hAnsi="Courier New" w:cs="Courier New"/>
          <w:sz w:val="20"/>
          <w:szCs w:val="20"/>
          <w:lang w:val="en-IN" w:eastAsia="en-IN"/>
        </w:rPr>
        <w:t>: './event-binding.component.html',</w:t>
      </w:r>
    </w:p>
    <w:p w14:paraId="06DCF9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styleUrls</w:t>
      </w:r>
      <w:proofErr w:type="spellEnd"/>
      <w:r w:rsidRPr="00A523A2">
        <w:rPr>
          <w:rFonts w:ascii="Courier New" w:eastAsia="Times New Roman" w:hAnsi="Courier New" w:cs="Courier New"/>
          <w:sz w:val="20"/>
          <w:szCs w:val="20"/>
          <w:lang w:val="en-IN" w:eastAsia="en-IN"/>
        </w:rPr>
        <w:t>: ['./event-binding.component.css']</w:t>
      </w:r>
    </w:p>
    <w:p w14:paraId="6662E3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ACCB8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EventBindingComponent</w:t>
      </w:r>
      <w:proofErr w:type="spellEnd"/>
      <w:r w:rsidRPr="00A523A2">
        <w:rPr>
          <w:rFonts w:ascii="Courier New" w:eastAsia="Times New Roman" w:hAnsi="Courier New" w:cs="Courier New"/>
          <w:sz w:val="20"/>
          <w:szCs w:val="20"/>
          <w:lang w:val="en-IN" w:eastAsia="en-IN"/>
        </w:rPr>
        <w:t xml:space="preserve"> {</w:t>
      </w:r>
    </w:p>
    <w:p w14:paraId="1AC292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Click events</w:t>
      </w:r>
    </w:p>
    <w:p w14:paraId="356FB8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clickCount</w:t>
      </w:r>
      <w:proofErr w:type="spellEnd"/>
      <w:r w:rsidRPr="00A523A2">
        <w:rPr>
          <w:rFonts w:ascii="Courier New" w:eastAsia="Times New Roman" w:hAnsi="Courier New" w:cs="Courier New"/>
          <w:sz w:val="20"/>
          <w:szCs w:val="20"/>
          <w:lang w:val="en-IN" w:eastAsia="en-IN"/>
        </w:rPr>
        <w:t>: number = 0;</w:t>
      </w:r>
    </w:p>
    <w:p w14:paraId="1A04BC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lastClickPosition</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w:t>
      </w:r>
      <w:proofErr w:type="gramEnd"/>
      <w:r w:rsidRPr="00A523A2">
        <w:rPr>
          <w:rFonts w:ascii="Courier New" w:eastAsia="Times New Roman" w:hAnsi="Courier New" w:cs="Courier New"/>
          <w:sz w:val="20"/>
          <w:szCs w:val="20"/>
          <w:lang w:val="en-IN" w:eastAsia="en-IN"/>
        </w:rPr>
        <w:t xml:space="preserve">: number, y: </w:t>
      </w:r>
      <w:proofErr w:type="gramStart"/>
      <w:r w:rsidRPr="00A523A2">
        <w:rPr>
          <w:rFonts w:ascii="Courier New" w:eastAsia="Times New Roman" w:hAnsi="Courier New" w:cs="Courier New"/>
          <w:sz w:val="20"/>
          <w:szCs w:val="20"/>
          <w:lang w:val="en-IN" w:eastAsia="en-IN"/>
        </w:rPr>
        <w:t>number }</w:t>
      </w:r>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 x</w:t>
      </w:r>
      <w:proofErr w:type="gramEnd"/>
      <w:r w:rsidRPr="00A523A2">
        <w:rPr>
          <w:rFonts w:ascii="Courier New" w:eastAsia="Times New Roman" w:hAnsi="Courier New" w:cs="Courier New"/>
          <w:sz w:val="20"/>
          <w:szCs w:val="20"/>
          <w:lang w:val="en-IN" w:eastAsia="en-IN"/>
        </w:rPr>
        <w:t xml:space="preserve">: 0, y: </w:t>
      </w:r>
      <w:proofErr w:type="gramStart"/>
      <w:r w:rsidRPr="00A523A2">
        <w:rPr>
          <w:rFonts w:ascii="Courier New" w:eastAsia="Times New Roman" w:hAnsi="Courier New" w:cs="Courier New"/>
          <w:sz w:val="20"/>
          <w:szCs w:val="20"/>
          <w:lang w:val="en-IN" w:eastAsia="en-IN"/>
        </w:rPr>
        <w:t>0 }</w:t>
      </w:r>
      <w:proofErr w:type="gramEnd"/>
      <w:r w:rsidRPr="00A523A2">
        <w:rPr>
          <w:rFonts w:ascii="Courier New" w:eastAsia="Times New Roman" w:hAnsi="Courier New" w:cs="Courier New"/>
          <w:sz w:val="20"/>
          <w:szCs w:val="20"/>
          <w:lang w:val="en-IN" w:eastAsia="en-IN"/>
        </w:rPr>
        <w:t>;</w:t>
      </w:r>
    </w:p>
    <w:p w14:paraId="42CB92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6BF77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Keyboard events</w:t>
      </w:r>
    </w:p>
    <w:p w14:paraId="4A5C90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lastKeyPressed</w:t>
      </w:r>
      <w:proofErr w:type="spellEnd"/>
      <w:r w:rsidRPr="00A523A2">
        <w:rPr>
          <w:rFonts w:ascii="Courier New" w:eastAsia="Times New Roman" w:hAnsi="Courier New" w:cs="Courier New"/>
          <w:sz w:val="20"/>
          <w:szCs w:val="20"/>
          <w:lang w:val="en-IN" w:eastAsia="en-IN"/>
        </w:rPr>
        <w:t>: string = '';</w:t>
      </w:r>
    </w:p>
    <w:p w14:paraId="5C1A05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keyPressCount</w:t>
      </w:r>
      <w:proofErr w:type="spellEnd"/>
      <w:r w:rsidRPr="00A523A2">
        <w:rPr>
          <w:rFonts w:ascii="Courier New" w:eastAsia="Times New Roman" w:hAnsi="Courier New" w:cs="Courier New"/>
          <w:sz w:val="20"/>
          <w:szCs w:val="20"/>
          <w:lang w:val="en-IN" w:eastAsia="en-IN"/>
        </w:rPr>
        <w:t>: number = 0;</w:t>
      </w:r>
    </w:p>
    <w:p w14:paraId="6D639C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inputValue</w:t>
      </w:r>
      <w:proofErr w:type="spellEnd"/>
      <w:r w:rsidRPr="00A523A2">
        <w:rPr>
          <w:rFonts w:ascii="Courier New" w:eastAsia="Times New Roman" w:hAnsi="Courier New" w:cs="Courier New"/>
          <w:sz w:val="20"/>
          <w:szCs w:val="20"/>
          <w:lang w:val="en-IN" w:eastAsia="en-IN"/>
        </w:rPr>
        <w:t>: string = '';</w:t>
      </w:r>
    </w:p>
    <w:p w14:paraId="217B07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7E521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Mouse events</w:t>
      </w:r>
    </w:p>
    <w:p w14:paraId="7C5243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mousePosition</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x</w:t>
      </w:r>
      <w:proofErr w:type="gramEnd"/>
      <w:r w:rsidRPr="00A523A2">
        <w:rPr>
          <w:rFonts w:ascii="Courier New" w:eastAsia="Times New Roman" w:hAnsi="Courier New" w:cs="Courier New"/>
          <w:sz w:val="20"/>
          <w:szCs w:val="20"/>
          <w:lang w:val="en-IN" w:eastAsia="en-IN"/>
        </w:rPr>
        <w:t xml:space="preserve">: number, y: </w:t>
      </w:r>
      <w:proofErr w:type="gramStart"/>
      <w:r w:rsidRPr="00A523A2">
        <w:rPr>
          <w:rFonts w:ascii="Courier New" w:eastAsia="Times New Roman" w:hAnsi="Courier New" w:cs="Courier New"/>
          <w:sz w:val="20"/>
          <w:szCs w:val="20"/>
          <w:lang w:val="en-IN" w:eastAsia="en-IN"/>
        </w:rPr>
        <w:t>number }</w:t>
      </w:r>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 x</w:t>
      </w:r>
      <w:proofErr w:type="gramEnd"/>
      <w:r w:rsidRPr="00A523A2">
        <w:rPr>
          <w:rFonts w:ascii="Courier New" w:eastAsia="Times New Roman" w:hAnsi="Courier New" w:cs="Courier New"/>
          <w:sz w:val="20"/>
          <w:szCs w:val="20"/>
          <w:lang w:val="en-IN" w:eastAsia="en-IN"/>
        </w:rPr>
        <w:t xml:space="preserve">: 0, y: </w:t>
      </w:r>
      <w:proofErr w:type="gramStart"/>
      <w:r w:rsidRPr="00A523A2">
        <w:rPr>
          <w:rFonts w:ascii="Courier New" w:eastAsia="Times New Roman" w:hAnsi="Courier New" w:cs="Courier New"/>
          <w:sz w:val="20"/>
          <w:szCs w:val="20"/>
          <w:lang w:val="en-IN" w:eastAsia="en-IN"/>
        </w:rPr>
        <w:t>0 }</w:t>
      </w:r>
      <w:proofErr w:type="gramEnd"/>
      <w:r w:rsidRPr="00A523A2">
        <w:rPr>
          <w:rFonts w:ascii="Courier New" w:eastAsia="Times New Roman" w:hAnsi="Courier New" w:cs="Courier New"/>
          <w:sz w:val="20"/>
          <w:szCs w:val="20"/>
          <w:lang w:val="en-IN" w:eastAsia="en-IN"/>
        </w:rPr>
        <w:t>;</w:t>
      </w:r>
    </w:p>
    <w:p w14:paraId="7AF57D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isMouseInside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36CDB1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C101E1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Form events</w:t>
      </w:r>
    </w:p>
    <w:p w14:paraId="61603F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roofErr w:type="spellStart"/>
      <w:r w:rsidRPr="00A523A2">
        <w:rPr>
          <w:rFonts w:ascii="Courier New" w:eastAsia="Times New Roman" w:hAnsi="Courier New" w:cs="Courier New"/>
          <w:sz w:val="20"/>
          <w:szCs w:val="20"/>
          <w:lang w:val="en-IN" w:eastAsia="en-IN"/>
        </w:rPr>
        <w:t>selectedOption</w:t>
      </w:r>
      <w:proofErr w:type="spellEnd"/>
      <w:r w:rsidRPr="00A523A2">
        <w:rPr>
          <w:rFonts w:ascii="Courier New" w:eastAsia="Times New Roman" w:hAnsi="Courier New" w:cs="Courier New"/>
          <w:sz w:val="20"/>
          <w:szCs w:val="20"/>
          <w:lang w:val="en-IN" w:eastAsia="en-IN"/>
        </w:rPr>
        <w:t>: string = '';</w:t>
      </w:r>
    </w:p>
    <w:p w14:paraId="446D89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checkboxState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393411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formData</w:t>
      </w:r>
      <w:proofErr w:type="spellEnd"/>
      <w:r w:rsidRPr="00A523A2">
        <w:rPr>
          <w:rFonts w:ascii="Courier New" w:eastAsia="Times New Roman" w:hAnsi="Courier New" w:cs="Courier New"/>
          <w:sz w:val="20"/>
          <w:szCs w:val="20"/>
          <w:lang w:val="en-IN" w:eastAsia="en-IN"/>
        </w:rPr>
        <w:t xml:space="preserve"> = {</w:t>
      </w:r>
    </w:p>
    <w:p w14:paraId="1D87EF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name: '',</w:t>
      </w:r>
    </w:p>
    <w:p w14:paraId="02ED24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email: '',</w:t>
      </w:r>
    </w:p>
    <w:p w14:paraId="5E9730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message: ''</w:t>
      </w:r>
    </w:p>
    <w:p w14:paraId="691E7A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13ED1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1ED3D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Event log</w:t>
      </w:r>
    </w:p>
    <w:p w14:paraId="35675B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eventLog</w:t>
      </w:r>
      <w:proofErr w:type="spell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LogEntry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 [];</w:t>
      </w:r>
    </w:p>
    <w:p w14:paraId="5934BC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73C3D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Dropdown options</w:t>
      </w:r>
    </w:p>
    <w:p w14:paraId="3D11F0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options = ['Option 1', 'Option 2', 'Option 3'];</w:t>
      </w:r>
    </w:p>
    <w:p w14:paraId="743EE4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BD944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Click event handler</w:t>
      </w:r>
    </w:p>
    <w:p w14:paraId="493444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onButtonClick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752493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this.clickCount</w:t>
      </w:r>
      <w:proofErr w:type="spellEnd"/>
      <w:proofErr w:type="gramEnd"/>
      <w:r w:rsidRPr="00A523A2">
        <w:rPr>
          <w:rFonts w:ascii="Courier New" w:eastAsia="Times New Roman" w:hAnsi="Courier New" w:cs="Courier New"/>
          <w:sz w:val="20"/>
          <w:szCs w:val="20"/>
          <w:lang w:val="en-IN" w:eastAsia="en-IN"/>
        </w:rPr>
        <w:t>++;</w:t>
      </w:r>
    </w:p>
    <w:p w14:paraId="17292C4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('Click', `Button clicked ${</w:t>
      </w:r>
      <w:proofErr w:type="spellStart"/>
      <w:proofErr w:type="gramStart"/>
      <w:r w:rsidRPr="00A523A2">
        <w:rPr>
          <w:rFonts w:ascii="Courier New" w:eastAsia="Times New Roman" w:hAnsi="Courier New" w:cs="Courier New"/>
          <w:sz w:val="20"/>
          <w:szCs w:val="20"/>
          <w:lang w:val="en-IN" w:eastAsia="en-IN"/>
        </w:rPr>
        <w:t>this.clickCount</w:t>
      </w:r>
      <w:proofErr w:type="spellEnd"/>
      <w:proofErr w:type="gramEnd"/>
      <w:r w:rsidRPr="00A523A2">
        <w:rPr>
          <w:rFonts w:ascii="Courier New" w:eastAsia="Times New Roman" w:hAnsi="Courier New" w:cs="Courier New"/>
          <w:sz w:val="20"/>
          <w:szCs w:val="20"/>
          <w:lang w:val="en-IN" w:eastAsia="en-IN"/>
        </w:rPr>
        <w:t>} times`);</w:t>
      </w:r>
    </w:p>
    <w:p w14:paraId="2193F3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3F1B5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ABA3E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Click with event object</w:t>
      </w:r>
    </w:p>
    <w:p w14:paraId="460760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onClickWithEvent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event: </w:t>
      </w:r>
      <w:proofErr w:type="spellStart"/>
      <w:r w:rsidRPr="00A523A2">
        <w:rPr>
          <w:rFonts w:ascii="Courier New" w:eastAsia="Times New Roman" w:hAnsi="Courier New" w:cs="Courier New"/>
          <w:sz w:val="20"/>
          <w:szCs w:val="20"/>
          <w:lang w:val="en-IN" w:eastAsia="en-IN"/>
        </w:rPr>
        <w:t>MouseEvent</w:t>
      </w:r>
      <w:proofErr w:type="spellEnd"/>
      <w:r w:rsidRPr="00A523A2">
        <w:rPr>
          <w:rFonts w:ascii="Courier New" w:eastAsia="Times New Roman" w:hAnsi="Courier New" w:cs="Courier New"/>
          <w:sz w:val="20"/>
          <w:szCs w:val="20"/>
          <w:lang w:val="en-IN" w:eastAsia="en-IN"/>
        </w:rPr>
        <w:t>): void {</w:t>
      </w:r>
    </w:p>
    <w:p w14:paraId="2419E3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this.lastClickPosition</w:t>
      </w:r>
      <w:proofErr w:type="spellEnd"/>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 x</w:t>
      </w:r>
      <w:proofErr w:type="gram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event.clientX</w:t>
      </w:r>
      <w:proofErr w:type="spellEnd"/>
      <w:proofErr w:type="gramEnd"/>
      <w:r w:rsidRPr="00A523A2">
        <w:rPr>
          <w:rFonts w:ascii="Courier New" w:eastAsia="Times New Roman" w:hAnsi="Courier New" w:cs="Courier New"/>
          <w:sz w:val="20"/>
          <w:szCs w:val="20"/>
          <w:lang w:val="en-IN" w:eastAsia="en-IN"/>
        </w:rPr>
        <w:t xml:space="preserve">, y: </w:t>
      </w:r>
      <w:proofErr w:type="spellStart"/>
      <w:proofErr w:type="gramStart"/>
      <w:r w:rsidRPr="00A523A2">
        <w:rPr>
          <w:rFonts w:ascii="Courier New" w:eastAsia="Times New Roman" w:hAnsi="Courier New" w:cs="Courier New"/>
          <w:sz w:val="20"/>
          <w:szCs w:val="20"/>
          <w:lang w:val="en-IN" w:eastAsia="en-IN"/>
        </w:rPr>
        <w:t>event.clientY</w:t>
      </w:r>
      <w:proofErr w:type="spellEnd"/>
      <w:proofErr w:type="gramEnd"/>
      <w:r w:rsidRPr="00A523A2">
        <w:rPr>
          <w:rFonts w:ascii="Courier New" w:eastAsia="Times New Roman" w:hAnsi="Courier New" w:cs="Courier New"/>
          <w:sz w:val="20"/>
          <w:szCs w:val="20"/>
          <w:lang w:val="en-IN" w:eastAsia="en-IN"/>
        </w:rPr>
        <w:t xml:space="preserve"> };</w:t>
      </w:r>
    </w:p>
    <w:p w14:paraId="1037B5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('Click with Event', `Clicked at (${</w:t>
      </w:r>
      <w:proofErr w:type="spellStart"/>
      <w:proofErr w:type="gramStart"/>
      <w:r w:rsidRPr="00A523A2">
        <w:rPr>
          <w:rFonts w:ascii="Courier New" w:eastAsia="Times New Roman" w:hAnsi="Courier New" w:cs="Courier New"/>
          <w:sz w:val="20"/>
          <w:szCs w:val="20"/>
          <w:lang w:val="en-IN" w:eastAsia="en-IN"/>
        </w:rPr>
        <w:t>event.clientX</w:t>
      </w:r>
      <w:proofErr w:type="spellEnd"/>
      <w:proofErr w:type="gramEnd"/>
      <w:r w:rsidRPr="00A523A2">
        <w:rPr>
          <w:rFonts w:ascii="Courier New" w:eastAsia="Times New Roman" w:hAnsi="Courier New" w:cs="Courier New"/>
          <w:sz w:val="20"/>
          <w:szCs w:val="20"/>
          <w:lang w:val="en-IN" w:eastAsia="en-IN"/>
        </w:rPr>
        <w:t>}, ${</w:t>
      </w:r>
      <w:proofErr w:type="spellStart"/>
      <w:proofErr w:type="gramStart"/>
      <w:r w:rsidRPr="00A523A2">
        <w:rPr>
          <w:rFonts w:ascii="Courier New" w:eastAsia="Times New Roman" w:hAnsi="Courier New" w:cs="Courier New"/>
          <w:sz w:val="20"/>
          <w:szCs w:val="20"/>
          <w:lang w:val="en-IN" w:eastAsia="en-IN"/>
        </w:rPr>
        <w:t>event.clientY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4438F4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80C095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0CF29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Double click</w:t>
      </w:r>
    </w:p>
    <w:p w14:paraId="066C2D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onDoubleClick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7F259B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('Double Click', 'Button double-clicked');</w:t>
      </w:r>
    </w:p>
    <w:p w14:paraId="60C337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alert(</w:t>
      </w:r>
      <w:proofErr w:type="gramEnd"/>
      <w:r w:rsidRPr="00A523A2">
        <w:rPr>
          <w:rFonts w:ascii="Courier New" w:eastAsia="Times New Roman" w:hAnsi="Courier New" w:cs="Courier New"/>
          <w:sz w:val="20"/>
          <w:szCs w:val="20"/>
          <w:lang w:val="en-IN" w:eastAsia="en-IN"/>
        </w:rPr>
        <w:t>'Button double-clicked!');</w:t>
      </w:r>
    </w:p>
    <w:p w14:paraId="3C429B9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2587B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780F0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Keyboard events</w:t>
      </w:r>
    </w:p>
    <w:p w14:paraId="289F0E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onKeyUp</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event: </w:t>
      </w:r>
      <w:proofErr w:type="spellStart"/>
      <w:r w:rsidRPr="00A523A2">
        <w:rPr>
          <w:rFonts w:ascii="Courier New" w:eastAsia="Times New Roman" w:hAnsi="Courier New" w:cs="Courier New"/>
          <w:sz w:val="20"/>
          <w:szCs w:val="20"/>
          <w:lang w:val="en-IN" w:eastAsia="en-IN"/>
        </w:rPr>
        <w:t>KeyboardEvent</w:t>
      </w:r>
      <w:proofErr w:type="spellEnd"/>
      <w:r w:rsidRPr="00A523A2">
        <w:rPr>
          <w:rFonts w:ascii="Courier New" w:eastAsia="Times New Roman" w:hAnsi="Courier New" w:cs="Courier New"/>
          <w:sz w:val="20"/>
          <w:szCs w:val="20"/>
          <w:lang w:val="en-IN" w:eastAsia="en-IN"/>
        </w:rPr>
        <w:t>): void {</w:t>
      </w:r>
    </w:p>
    <w:p w14:paraId="78F80C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this.lastKeyPressed</w:t>
      </w:r>
      <w:proofErr w:type="spellEnd"/>
      <w:proofErr w:type="gramEnd"/>
      <w:r w:rsidRPr="00A523A2">
        <w:rPr>
          <w:rFonts w:ascii="Courier New" w:eastAsia="Times New Roman" w:hAnsi="Courier New" w:cs="Courier New"/>
          <w:sz w:val="20"/>
          <w:szCs w:val="20"/>
          <w:lang w:val="en-IN" w:eastAsia="en-IN"/>
        </w:rPr>
        <w:t xml:space="preserve"> = </w:t>
      </w:r>
      <w:proofErr w:type="spellStart"/>
      <w:r w:rsidRPr="00A523A2">
        <w:rPr>
          <w:rFonts w:ascii="Courier New" w:eastAsia="Times New Roman" w:hAnsi="Courier New" w:cs="Courier New"/>
          <w:sz w:val="20"/>
          <w:szCs w:val="20"/>
          <w:lang w:val="en-IN" w:eastAsia="en-IN"/>
        </w:rPr>
        <w:t>event.key</w:t>
      </w:r>
      <w:proofErr w:type="spellEnd"/>
      <w:r w:rsidRPr="00A523A2">
        <w:rPr>
          <w:rFonts w:ascii="Courier New" w:eastAsia="Times New Roman" w:hAnsi="Courier New" w:cs="Courier New"/>
          <w:sz w:val="20"/>
          <w:szCs w:val="20"/>
          <w:lang w:val="en-IN" w:eastAsia="en-IN"/>
        </w:rPr>
        <w:t>;</w:t>
      </w:r>
    </w:p>
    <w:p w14:paraId="5F1146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this.keyPressCount</w:t>
      </w:r>
      <w:proofErr w:type="spellEnd"/>
      <w:proofErr w:type="gramEnd"/>
      <w:r w:rsidRPr="00A523A2">
        <w:rPr>
          <w:rFonts w:ascii="Courier New" w:eastAsia="Times New Roman" w:hAnsi="Courier New" w:cs="Courier New"/>
          <w:sz w:val="20"/>
          <w:szCs w:val="20"/>
          <w:lang w:val="en-IN" w:eastAsia="en-IN"/>
        </w:rPr>
        <w:t>++;</w:t>
      </w:r>
    </w:p>
    <w:p w14:paraId="34DA12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('Key Up', `Key released: ${</w:t>
      </w:r>
      <w:proofErr w:type="spellStart"/>
      <w:proofErr w:type="gramStart"/>
      <w:r w:rsidRPr="00A523A2">
        <w:rPr>
          <w:rFonts w:ascii="Courier New" w:eastAsia="Times New Roman" w:hAnsi="Courier New" w:cs="Courier New"/>
          <w:sz w:val="20"/>
          <w:szCs w:val="20"/>
          <w:lang w:val="en-IN" w:eastAsia="en-IN"/>
        </w:rPr>
        <w:t>event.key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2CF5C8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C1D0B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14DC0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onKeyDown</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event: </w:t>
      </w:r>
      <w:proofErr w:type="spellStart"/>
      <w:r w:rsidRPr="00A523A2">
        <w:rPr>
          <w:rFonts w:ascii="Courier New" w:eastAsia="Times New Roman" w:hAnsi="Courier New" w:cs="Courier New"/>
          <w:sz w:val="20"/>
          <w:szCs w:val="20"/>
          <w:lang w:val="en-IN" w:eastAsia="en-IN"/>
        </w:rPr>
        <w:t>KeyboardEvent</w:t>
      </w:r>
      <w:proofErr w:type="spellEnd"/>
      <w:r w:rsidRPr="00A523A2">
        <w:rPr>
          <w:rFonts w:ascii="Courier New" w:eastAsia="Times New Roman" w:hAnsi="Courier New" w:cs="Courier New"/>
          <w:sz w:val="20"/>
          <w:szCs w:val="20"/>
          <w:lang w:val="en-IN" w:eastAsia="en-IN"/>
        </w:rPr>
        <w:t>): void {</w:t>
      </w:r>
    </w:p>
    <w:p w14:paraId="0EDBFA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if (</w:t>
      </w:r>
      <w:proofErr w:type="spellStart"/>
      <w:r w:rsidRPr="00A523A2">
        <w:rPr>
          <w:rFonts w:ascii="Courier New" w:eastAsia="Times New Roman" w:hAnsi="Courier New" w:cs="Courier New"/>
          <w:sz w:val="20"/>
          <w:szCs w:val="20"/>
          <w:lang w:val="en-IN" w:eastAsia="en-IN"/>
        </w:rPr>
        <w:t>event.key</w:t>
      </w:r>
      <w:proofErr w:type="spellEnd"/>
      <w:r w:rsidRPr="00A523A2">
        <w:rPr>
          <w:rFonts w:ascii="Courier New" w:eastAsia="Times New Roman" w:hAnsi="Courier New" w:cs="Courier New"/>
          <w:sz w:val="20"/>
          <w:szCs w:val="20"/>
          <w:lang w:val="en-IN" w:eastAsia="en-IN"/>
        </w:rPr>
        <w:t xml:space="preserve"> === 'Enter') {</w:t>
      </w:r>
    </w:p>
    <w:p w14:paraId="2826DA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('Key Down', 'Enter key pressed');</w:t>
      </w:r>
    </w:p>
    <w:p w14:paraId="758E73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event.preventDefault</w:t>
      </w:r>
      <w:proofErr w:type="spellEnd"/>
      <w:proofErr w:type="gramEnd"/>
      <w:r w:rsidRPr="00A523A2">
        <w:rPr>
          <w:rFonts w:ascii="Courier New" w:eastAsia="Times New Roman" w:hAnsi="Courier New" w:cs="Courier New"/>
          <w:sz w:val="20"/>
          <w:szCs w:val="20"/>
          <w:lang w:val="en-IN" w:eastAsia="en-IN"/>
        </w:rPr>
        <w:t>();</w:t>
      </w:r>
    </w:p>
    <w:p w14:paraId="74F6C6C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A355B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C0D8D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F0A60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onKeyPress</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event: </w:t>
      </w:r>
      <w:proofErr w:type="spellStart"/>
      <w:r w:rsidRPr="00A523A2">
        <w:rPr>
          <w:rFonts w:ascii="Courier New" w:eastAsia="Times New Roman" w:hAnsi="Courier New" w:cs="Courier New"/>
          <w:sz w:val="20"/>
          <w:szCs w:val="20"/>
          <w:lang w:val="en-IN" w:eastAsia="en-IN"/>
        </w:rPr>
        <w:t>KeyboardEvent</w:t>
      </w:r>
      <w:proofErr w:type="spellEnd"/>
      <w:r w:rsidRPr="00A523A2">
        <w:rPr>
          <w:rFonts w:ascii="Courier New" w:eastAsia="Times New Roman" w:hAnsi="Courier New" w:cs="Courier New"/>
          <w:sz w:val="20"/>
          <w:szCs w:val="20"/>
          <w:lang w:val="en-IN" w:eastAsia="en-IN"/>
        </w:rPr>
        <w:t>): void {</w:t>
      </w:r>
    </w:p>
    <w:p w14:paraId="6C34C4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('Key Press', `Character: ${</w:t>
      </w:r>
      <w:proofErr w:type="spellStart"/>
      <w:proofErr w:type="gramStart"/>
      <w:r w:rsidRPr="00A523A2">
        <w:rPr>
          <w:rFonts w:ascii="Courier New" w:eastAsia="Times New Roman" w:hAnsi="Courier New" w:cs="Courier New"/>
          <w:sz w:val="20"/>
          <w:szCs w:val="20"/>
          <w:lang w:val="en-IN" w:eastAsia="en-IN"/>
        </w:rPr>
        <w:t>event.key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3F5404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52FCC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5B587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Input event</w:t>
      </w:r>
    </w:p>
    <w:p w14:paraId="001F81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onInput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event: Event): void {</w:t>
      </w:r>
    </w:p>
    <w:p w14:paraId="53BD96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const</w:t>
      </w:r>
      <w:proofErr w:type="spellEnd"/>
      <w:r w:rsidRPr="00A523A2">
        <w:rPr>
          <w:rFonts w:ascii="Courier New" w:eastAsia="Times New Roman" w:hAnsi="Courier New" w:cs="Courier New"/>
          <w:sz w:val="20"/>
          <w:szCs w:val="20"/>
          <w:lang w:val="en-IN" w:eastAsia="en-IN"/>
        </w:rPr>
        <w:t xml:space="preserve"> target = </w:t>
      </w:r>
      <w:proofErr w:type="spellStart"/>
      <w:proofErr w:type="gramStart"/>
      <w:r w:rsidRPr="00A523A2">
        <w:rPr>
          <w:rFonts w:ascii="Courier New" w:eastAsia="Times New Roman" w:hAnsi="Courier New" w:cs="Courier New"/>
          <w:sz w:val="20"/>
          <w:szCs w:val="20"/>
          <w:lang w:val="en-IN" w:eastAsia="en-IN"/>
        </w:rPr>
        <w:t>event.target</w:t>
      </w:r>
      <w:proofErr w:type="spellEnd"/>
      <w:proofErr w:type="gramEnd"/>
      <w:r w:rsidRPr="00A523A2">
        <w:rPr>
          <w:rFonts w:ascii="Courier New" w:eastAsia="Times New Roman" w:hAnsi="Courier New" w:cs="Courier New"/>
          <w:sz w:val="20"/>
          <w:szCs w:val="20"/>
          <w:lang w:val="en-IN" w:eastAsia="en-IN"/>
        </w:rPr>
        <w:t xml:space="preserve"> as </w:t>
      </w:r>
      <w:proofErr w:type="spellStart"/>
      <w:r w:rsidRPr="00A523A2">
        <w:rPr>
          <w:rFonts w:ascii="Courier New" w:eastAsia="Times New Roman" w:hAnsi="Courier New" w:cs="Courier New"/>
          <w:sz w:val="20"/>
          <w:szCs w:val="20"/>
          <w:lang w:val="en-IN" w:eastAsia="en-IN"/>
        </w:rPr>
        <w:t>HTMLInputElement</w:t>
      </w:r>
      <w:proofErr w:type="spellEnd"/>
      <w:r w:rsidRPr="00A523A2">
        <w:rPr>
          <w:rFonts w:ascii="Courier New" w:eastAsia="Times New Roman" w:hAnsi="Courier New" w:cs="Courier New"/>
          <w:sz w:val="20"/>
          <w:szCs w:val="20"/>
          <w:lang w:val="en-IN" w:eastAsia="en-IN"/>
        </w:rPr>
        <w:t>;</w:t>
      </w:r>
    </w:p>
    <w:p w14:paraId="2B3C99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this.inputValue</w:t>
      </w:r>
      <w:proofErr w:type="spellEnd"/>
      <w:proofErr w:type="gramEnd"/>
      <w:r w:rsidRPr="00A523A2">
        <w:rPr>
          <w:rFonts w:ascii="Courier New" w:eastAsia="Times New Roman" w:hAnsi="Courier New" w:cs="Courier New"/>
          <w:sz w:val="20"/>
          <w:szCs w:val="20"/>
          <w:lang w:val="en-IN" w:eastAsia="en-IN"/>
        </w:rPr>
        <w:t xml:space="preserve"> = </w:t>
      </w:r>
      <w:proofErr w:type="spellStart"/>
      <w:r w:rsidRPr="00A523A2">
        <w:rPr>
          <w:rFonts w:ascii="Courier New" w:eastAsia="Times New Roman" w:hAnsi="Courier New" w:cs="Courier New"/>
          <w:sz w:val="20"/>
          <w:szCs w:val="20"/>
          <w:lang w:val="en-IN" w:eastAsia="en-IN"/>
        </w:rPr>
        <w:t>target.value</w:t>
      </w:r>
      <w:proofErr w:type="spellEnd"/>
      <w:r w:rsidRPr="00A523A2">
        <w:rPr>
          <w:rFonts w:ascii="Courier New" w:eastAsia="Times New Roman" w:hAnsi="Courier New" w:cs="Courier New"/>
          <w:sz w:val="20"/>
          <w:szCs w:val="20"/>
          <w:lang w:val="en-IN" w:eastAsia="en-IN"/>
        </w:rPr>
        <w:t>;</w:t>
      </w:r>
    </w:p>
    <w:p w14:paraId="4EDB0B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('Input', `Input value: ${</w:t>
      </w:r>
      <w:proofErr w:type="spellStart"/>
      <w:proofErr w:type="gramStart"/>
      <w:r w:rsidRPr="00A523A2">
        <w:rPr>
          <w:rFonts w:ascii="Courier New" w:eastAsia="Times New Roman" w:hAnsi="Courier New" w:cs="Courier New"/>
          <w:sz w:val="20"/>
          <w:szCs w:val="20"/>
          <w:lang w:val="en-IN" w:eastAsia="en-IN"/>
        </w:rPr>
        <w:t>this.inputValue</w:t>
      </w:r>
      <w:proofErr w:type="spellEnd"/>
      <w:proofErr w:type="gramEnd"/>
      <w:r w:rsidRPr="00A523A2">
        <w:rPr>
          <w:rFonts w:ascii="Courier New" w:eastAsia="Times New Roman" w:hAnsi="Courier New" w:cs="Courier New"/>
          <w:sz w:val="20"/>
          <w:szCs w:val="20"/>
          <w:lang w:val="en-IN" w:eastAsia="en-IN"/>
        </w:rPr>
        <w:t>}`);</w:t>
      </w:r>
    </w:p>
    <w:p w14:paraId="44558C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0F2C0D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BDD55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Change event</w:t>
      </w:r>
    </w:p>
    <w:p w14:paraId="151B20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onChange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event: Event): void {</w:t>
      </w:r>
    </w:p>
    <w:p w14:paraId="4CA7BE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const</w:t>
      </w:r>
      <w:proofErr w:type="spellEnd"/>
      <w:r w:rsidRPr="00A523A2">
        <w:rPr>
          <w:rFonts w:ascii="Courier New" w:eastAsia="Times New Roman" w:hAnsi="Courier New" w:cs="Courier New"/>
          <w:sz w:val="20"/>
          <w:szCs w:val="20"/>
          <w:lang w:val="en-IN" w:eastAsia="en-IN"/>
        </w:rPr>
        <w:t xml:space="preserve"> target = </w:t>
      </w:r>
      <w:proofErr w:type="spellStart"/>
      <w:proofErr w:type="gramStart"/>
      <w:r w:rsidRPr="00A523A2">
        <w:rPr>
          <w:rFonts w:ascii="Courier New" w:eastAsia="Times New Roman" w:hAnsi="Courier New" w:cs="Courier New"/>
          <w:sz w:val="20"/>
          <w:szCs w:val="20"/>
          <w:lang w:val="en-IN" w:eastAsia="en-IN"/>
        </w:rPr>
        <w:t>event.target</w:t>
      </w:r>
      <w:proofErr w:type="spellEnd"/>
      <w:proofErr w:type="gramEnd"/>
      <w:r w:rsidRPr="00A523A2">
        <w:rPr>
          <w:rFonts w:ascii="Courier New" w:eastAsia="Times New Roman" w:hAnsi="Courier New" w:cs="Courier New"/>
          <w:sz w:val="20"/>
          <w:szCs w:val="20"/>
          <w:lang w:val="en-IN" w:eastAsia="en-IN"/>
        </w:rPr>
        <w:t xml:space="preserve"> as </w:t>
      </w:r>
      <w:proofErr w:type="spellStart"/>
      <w:r w:rsidRPr="00A523A2">
        <w:rPr>
          <w:rFonts w:ascii="Courier New" w:eastAsia="Times New Roman" w:hAnsi="Courier New" w:cs="Courier New"/>
          <w:sz w:val="20"/>
          <w:szCs w:val="20"/>
          <w:lang w:val="en-IN" w:eastAsia="en-IN"/>
        </w:rPr>
        <w:t>HTMLSelectElement</w:t>
      </w:r>
      <w:proofErr w:type="spellEnd"/>
      <w:r w:rsidRPr="00A523A2">
        <w:rPr>
          <w:rFonts w:ascii="Courier New" w:eastAsia="Times New Roman" w:hAnsi="Courier New" w:cs="Courier New"/>
          <w:sz w:val="20"/>
          <w:szCs w:val="20"/>
          <w:lang w:val="en-IN" w:eastAsia="en-IN"/>
        </w:rPr>
        <w:t>;</w:t>
      </w:r>
    </w:p>
    <w:p w14:paraId="5A3D48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this.selectedOption</w:t>
      </w:r>
      <w:proofErr w:type="spellEnd"/>
      <w:proofErr w:type="gramEnd"/>
      <w:r w:rsidRPr="00A523A2">
        <w:rPr>
          <w:rFonts w:ascii="Courier New" w:eastAsia="Times New Roman" w:hAnsi="Courier New" w:cs="Courier New"/>
          <w:sz w:val="20"/>
          <w:szCs w:val="20"/>
          <w:lang w:val="en-IN" w:eastAsia="en-IN"/>
        </w:rPr>
        <w:t xml:space="preserve"> = </w:t>
      </w:r>
      <w:proofErr w:type="spellStart"/>
      <w:r w:rsidRPr="00A523A2">
        <w:rPr>
          <w:rFonts w:ascii="Courier New" w:eastAsia="Times New Roman" w:hAnsi="Courier New" w:cs="Courier New"/>
          <w:sz w:val="20"/>
          <w:szCs w:val="20"/>
          <w:lang w:val="en-IN" w:eastAsia="en-IN"/>
        </w:rPr>
        <w:t>target.value</w:t>
      </w:r>
      <w:proofErr w:type="spellEnd"/>
      <w:r w:rsidRPr="00A523A2">
        <w:rPr>
          <w:rFonts w:ascii="Courier New" w:eastAsia="Times New Roman" w:hAnsi="Courier New" w:cs="Courier New"/>
          <w:sz w:val="20"/>
          <w:szCs w:val="20"/>
          <w:lang w:val="en-IN" w:eastAsia="en-IN"/>
        </w:rPr>
        <w:t>;</w:t>
      </w:r>
    </w:p>
    <w:p w14:paraId="7C1601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('Change', `Selected: ${</w:t>
      </w:r>
      <w:proofErr w:type="spellStart"/>
      <w:proofErr w:type="gramStart"/>
      <w:r w:rsidRPr="00A523A2">
        <w:rPr>
          <w:rFonts w:ascii="Courier New" w:eastAsia="Times New Roman" w:hAnsi="Courier New" w:cs="Courier New"/>
          <w:sz w:val="20"/>
          <w:szCs w:val="20"/>
          <w:lang w:val="en-IN" w:eastAsia="en-IN"/>
        </w:rPr>
        <w:t>this.selectedOption</w:t>
      </w:r>
      <w:proofErr w:type="spellEnd"/>
      <w:proofErr w:type="gramEnd"/>
      <w:r w:rsidRPr="00A523A2">
        <w:rPr>
          <w:rFonts w:ascii="Courier New" w:eastAsia="Times New Roman" w:hAnsi="Courier New" w:cs="Courier New"/>
          <w:sz w:val="20"/>
          <w:szCs w:val="20"/>
          <w:lang w:val="en-IN" w:eastAsia="en-IN"/>
        </w:rPr>
        <w:t>}`);</w:t>
      </w:r>
    </w:p>
    <w:p w14:paraId="734DEE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FB537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624455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Mouse events</w:t>
      </w:r>
    </w:p>
    <w:p w14:paraId="28855F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onMouseMove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event: </w:t>
      </w:r>
      <w:proofErr w:type="spellStart"/>
      <w:r w:rsidRPr="00A523A2">
        <w:rPr>
          <w:rFonts w:ascii="Courier New" w:eastAsia="Times New Roman" w:hAnsi="Courier New" w:cs="Courier New"/>
          <w:sz w:val="20"/>
          <w:szCs w:val="20"/>
          <w:lang w:val="en-IN" w:eastAsia="en-IN"/>
        </w:rPr>
        <w:t>MouseEvent</w:t>
      </w:r>
      <w:proofErr w:type="spellEnd"/>
      <w:r w:rsidRPr="00A523A2">
        <w:rPr>
          <w:rFonts w:ascii="Courier New" w:eastAsia="Times New Roman" w:hAnsi="Courier New" w:cs="Courier New"/>
          <w:sz w:val="20"/>
          <w:szCs w:val="20"/>
          <w:lang w:val="en-IN" w:eastAsia="en-IN"/>
        </w:rPr>
        <w:t>): void {</w:t>
      </w:r>
    </w:p>
    <w:p w14:paraId="1F9CF3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this.mousePosition</w:t>
      </w:r>
      <w:proofErr w:type="spellEnd"/>
      <w:proofErr w:type="gramEnd"/>
      <w:r w:rsidRPr="00A523A2">
        <w:rPr>
          <w:rFonts w:ascii="Courier New" w:eastAsia="Times New Roman" w:hAnsi="Courier New" w:cs="Courier New"/>
          <w:sz w:val="20"/>
          <w:szCs w:val="20"/>
          <w:lang w:val="en-IN" w:eastAsia="en-IN"/>
        </w:rPr>
        <w:t xml:space="preserve"> = </w:t>
      </w:r>
      <w:proofErr w:type="gramStart"/>
      <w:r w:rsidRPr="00A523A2">
        <w:rPr>
          <w:rFonts w:ascii="Courier New" w:eastAsia="Times New Roman" w:hAnsi="Courier New" w:cs="Courier New"/>
          <w:sz w:val="20"/>
          <w:szCs w:val="20"/>
          <w:lang w:val="en-IN" w:eastAsia="en-IN"/>
        </w:rPr>
        <w:t>{ x</w:t>
      </w:r>
      <w:proofErr w:type="gram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event.clientX</w:t>
      </w:r>
      <w:proofErr w:type="spellEnd"/>
      <w:proofErr w:type="gramEnd"/>
      <w:r w:rsidRPr="00A523A2">
        <w:rPr>
          <w:rFonts w:ascii="Courier New" w:eastAsia="Times New Roman" w:hAnsi="Courier New" w:cs="Courier New"/>
          <w:sz w:val="20"/>
          <w:szCs w:val="20"/>
          <w:lang w:val="en-IN" w:eastAsia="en-IN"/>
        </w:rPr>
        <w:t xml:space="preserve">, y: </w:t>
      </w:r>
      <w:proofErr w:type="spellStart"/>
      <w:proofErr w:type="gramStart"/>
      <w:r w:rsidRPr="00A523A2">
        <w:rPr>
          <w:rFonts w:ascii="Courier New" w:eastAsia="Times New Roman" w:hAnsi="Courier New" w:cs="Courier New"/>
          <w:sz w:val="20"/>
          <w:szCs w:val="20"/>
          <w:lang w:val="en-IN" w:eastAsia="en-IN"/>
        </w:rPr>
        <w:t>event.clientY</w:t>
      </w:r>
      <w:proofErr w:type="spellEnd"/>
      <w:proofErr w:type="gramEnd"/>
      <w:r w:rsidRPr="00A523A2">
        <w:rPr>
          <w:rFonts w:ascii="Courier New" w:eastAsia="Times New Roman" w:hAnsi="Courier New" w:cs="Courier New"/>
          <w:sz w:val="20"/>
          <w:szCs w:val="20"/>
          <w:lang w:val="en-IN" w:eastAsia="en-IN"/>
        </w:rPr>
        <w:t xml:space="preserve"> };</w:t>
      </w:r>
    </w:p>
    <w:p w14:paraId="63253EC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6E6E2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286E3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onMouseEnter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0BDFE2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this.isMouseInside</w:t>
      </w:r>
      <w:proofErr w:type="spellEnd"/>
      <w:proofErr w:type="gramEnd"/>
      <w:r w:rsidRPr="00A523A2">
        <w:rPr>
          <w:rFonts w:ascii="Courier New" w:eastAsia="Times New Roman" w:hAnsi="Courier New" w:cs="Courier New"/>
          <w:sz w:val="20"/>
          <w:szCs w:val="20"/>
          <w:lang w:val="en-IN" w:eastAsia="en-IN"/>
        </w:rPr>
        <w:t xml:space="preserve"> = true;</w:t>
      </w:r>
    </w:p>
    <w:p w14:paraId="26FDA3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('Mouse Enter', 'Mouse entered the area');</w:t>
      </w:r>
    </w:p>
    <w:p w14:paraId="6B69B5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15E26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40184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onMouseLeave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693464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this.isMouseInside</w:t>
      </w:r>
      <w:proofErr w:type="spellEnd"/>
      <w:proofErr w:type="gramEnd"/>
      <w:r w:rsidRPr="00A523A2">
        <w:rPr>
          <w:rFonts w:ascii="Courier New" w:eastAsia="Times New Roman" w:hAnsi="Courier New" w:cs="Courier New"/>
          <w:sz w:val="20"/>
          <w:szCs w:val="20"/>
          <w:lang w:val="en-IN" w:eastAsia="en-IN"/>
        </w:rPr>
        <w:t xml:space="preserve"> = false;</w:t>
      </w:r>
    </w:p>
    <w:p w14:paraId="1A092A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('Mouse Leave', 'Mouse left the area');</w:t>
      </w:r>
    </w:p>
    <w:p w14:paraId="6CB554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372EA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AA1B5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onMouseOver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event: </w:t>
      </w:r>
      <w:proofErr w:type="spellStart"/>
      <w:r w:rsidRPr="00A523A2">
        <w:rPr>
          <w:rFonts w:ascii="Courier New" w:eastAsia="Times New Roman" w:hAnsi="Courier New" w:cs="Courier New"/>
          <w:sz w:val="20"/>
          <w:szCs w:val="20"/>
          <w:lang w:val="en-IN" w:eastAsia="en-IN"/>
        </w:rPr>
        <w:t>MouseEvent</w:t>
      </w:r>
      <w:proofErr w:type="spellEnd"/>
      <w:r w:rsidRPr="00A523A2">
        <w:rPr>
          <w:rFonts w:ascii="Courier New" w:eastAsia="Times New Roman" w:hAnsi="Courier New" w:cs="Courier New"/>
          <w:sz w:val="20"/>
          <w:szCs w:val="20"/>
          <w:lang w:val="en-IN" w:eastAsia="en-IN"/>
        </w:rPr>
        <w:t>): void {</w:t>
      </w:r>
    </w:p>
    <w:p w14:paraId="58C87A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const</w:t>
      </w:r>
      <w:proofErr w:type="spellEnd"/>
      <w:r w:rsidRPr="00A523A2">
        <w:rPr>
          <w:rFonts w:ascii="Courier New" w:eastAsia="Times New Roman" w:hAnsi="Courier New" w:cs="Courier New"/>
          <w:sz w:val="20"/>
          <w:szCs w:val="20"/>
          <w:lang w:val="en-IN" w:eastAsia="en-IN"/>
        </w:rPr>
        <w:t xml:space="preserve"> target = </w:t>
      </w:r>
      <w:proofErr w:type="spellStart"/>
      <w:proofErr w:type="gramStart"/>
      <w:r w:rsidRPr="00A523A2">
        <w:rPr>
          <w:rFonts w:ascii="Courier New" w:eastAsia="Times New Roman" w:hAnsi="Courier New" w:cs="Courier New"/>
          <w:sz w:val="20"/>
          <w:szCs w:val="20"/>
          <w:lang w:val="en-IN" w:eastAsia="en-IN"/>
        </w:rPr>
        <w:t>event.target</w:t>
      </w:r>
      <w:proofErr w:type="spellEnd"/>
      <w:proofErr w:type="gramEnd"/>
      <w:r w:rsidRPr="00A523A2">
        <w:rPr>
          <w:rFonts w:ascii="Courier New" w:eastAsia="Times New Roman" w:hAnsi="Courier New" w:cs="Courier New"/>
          <w:sz w:val="20"/>
          <w:szCs w:val="20"/>
          <w:lang w:val="en-IN" w:eastAsia="en-IN"/>
        </w:rPr>
        <w:t xml:space="preserve"> as </w:t>
      </w:r>
      <w:proofErr w:type="spellStart"/>
      <w:r w:rsidRPr="00A523A2">
        <w:rPr>
          <w:rFonts w:ascii="Courier New" w:eastAsia="Times New Roman" w:hAnsi="Courier New" w:cs="Courier New"/>
          <w:sz w:val="20"/>
          <w:szCs w:val="20"/>
          <w:lang w:val="en-IN" w:eastAsia="en-IN"/>
        </w:rPr>
        <w:t>HTMLElement</w:t>
      </w:r>
      <w:proofErr w:type="spellEnd"/>
      <w:r w:rsidRPr="00A523A2">
        <w:rPr>
          <w:rFonts w:ascii="Courier New" w:eastAsia="Times New Roman" w:hAnsi="Courier New" w:cs="Courier New"/>
          <w:sz w:val="20"/>
          <w:szCs w:val="20"/>
          <w:lang w:val="en-IN" w:eastAsia="en-IN"/>
        </w:rPr>
        <w:t>;</w:t>
      </w:r>
    </w:p>
    <w:p w14:paraId="1E04D2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('Mouse Over', `Over element: ${</w:t>
      </w:r>
      <w:proofErr w:type="spellStart"/>
      <w:proofErr w:type="gramStart"/>
      <w:r w:rsidRPr="00A523A2">
        <w:rPr>
          <w:rFonts w:ascii="Courier New" w:eastAsia="Times New Roman" w:hAnsi="Courier New" w:cs="Courier New"/>
          <w:sz w:val="20"/>
          <w:szCs w:val="20"/>
          <w:lang w:val="en-IN" w:eastAsia="en-IN"/>
        </w:rPr>
        <w:t>target.tagName</w:t>
      </w:r>
      <w:proofErr w:type="spellEnd"/>
      <w:proofErr w:type="gramEnd"/>
      <w:r w:rsidRPr="00A523A2">
        <w:rPr>
          <w:rFonts w:ascii="Courier New" w:eastAsia="Times New Roman" w:hAnsi="Courier New" w:cs="Courier New"/>
          <w:sz w:val="20"/>
          <w:szCs w:val="20"/>
          <w:lang w:val="en-IN" w:eastAsia="en-IN"/>
        </w:rPr>
        <w:t>}`);</w:t>
      </w:r>
    </w:p>
    <w:p w14:paraId="3A10B3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DD3F5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77A23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Focus events</w:t>
      </w:r>
    </w:p>
    <w:p w14:paraId="63B17A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onFocus</w:t>
      </w:r>
      <w:proofErr w:type="spellEnd"/>
      <w:r w:rsidRPr="00A523A2">
        <w:rPr>
          <w:rFonts w:ascii="Courier New" w:eastAsia="Times New Roman" w:hAnsi="Courier New" w:cs="Courier New"/>
          <w:sz w:val="20"/>
          <w:szCs w:val="20"/>
          <w:lang w:val="en-IN" w:eastAsia="en-IN"/>
        </w:rPr>
        <w:t>(</w:t>
      </w:r>
      <w:proofErr w:type="spellStart"/>
      <w:proofErr w:type="gramEnd"/>
      <w:r w:rsidRPr="00A523A2">
        <w:rPr>
          <w:rFonts w:ascii="Courier New" w:eastAsia="Times New Roman" w:hAnsi="Courier New" w:cs="Courier New"/>
          <w:sz w:val="20"/>
          <w:szCs w:val="20"/>
          <w:lang w:val="en-IN" w:eastAsia="en-IN"/>
        </w:rPr>
        <w:t>inputName</w:t>
      </w:r>
      <w:proofErr w:type="spellEnd"/>
      <w:r w:rsidRPr="00A523A2">
        <w:rPr>
          <w:rFonts w:ascii="Courier New" w:eastAsia="Times New Roman" w:hAnsi="Courier New" w:cs="Courier New"/>
          <w:sz w:val="20"/>
          <w:szCs w:val="20"/>
          <w:lang w:val="en-IN" w:eastAsia="en-IN"/>
        </w:rPr>
        <w:t>: string): void {</w:t>
      </w:r>
    </w:p>
    <w:p w14:paraId="2AB5BB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('Focus', `${</w:t>
      </w:r>
      <w:proofErr w:type="spellStart"/>
      <w:r w:rsidRPr="00A523A2">
        <w:rPr>
          <w:rFonts w:ascii="Courier New" w:eastAsia="Times New Roman" w:hAnsi="Courier New" w:cs="Courier New"/>
          <w:sz w:val="20"/>
          <w:szCs w:val="20"/>
          <w:lang w:val="en-IN" w:eastAsia="en-IN"/>
        </w:rPr>
        <w:t>inputName</w:t>
      </w:r>
      <w:proofErr w:type="spellEnd"/>
      <w:r w:rsidRPr="00A523A2">
        <w:rPr>
          <w:rFonts w:ascii="Courier New" w:eastAsia="Times New Roman" w:hAnsi="Courier New" w:cs="Courier New"/>
          <w:sz w:val="20"/>
          <w:szCs w:val="20"/>
          <w:lang w:val="en-IN" w:eastAsia="en-IN"/>
        </w:rPr>
        <w:t>} input focused`);</w:t>
      </w:r>
    </w:p>
    <w:p w14:paraId="18DC46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5788A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C720D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onBlur</w:t>
      </w:r>
      <w:proofErr w:type="spellEnd"/>
      <w:r w:rsidRPr="00A523A2">
        <w:rPr>
          <w:rFonts w:ascii="Courier New" w:eastAsia="Times New Roman" w:hAnsi="Courier New" w:cs="Courier New"/>
          <w:sz w:val="20"/>
          <w:szCs w:val="20"/>
          <w:lang w:val="en-IN" w:eastAsia="en-IN"/>
        </w:rPr>
        <w:t>(</w:t>
      </w:r>
      <w:proofErr w:type="spellStart"/>
      <w:proofErr w:type="gramEnd"/>
      <w:r w:rsidRPr="00A523A2">
        <w:rPr>
          <w:rFonts w:ascii="Courier New" w:eastAsia="Times New Roman" w:hAnsi="Courier New" w:cs="Courier New"/>
          <w:sz w:val="20"/>
          <w:szCs w:val="20"/>
          <w:lang w:val="en-IN" w:eastAsia="en-IN"/>
        </w:rPr>
        <w:t>inputName</w:t>
      </w:r>
      <w:proofErr w:type="spellEnd"/>
      <w:r w:rsidRPr="00A523A2">
        <w:rPr>
          <w:rFonts w:ascii="Courier New" w:eastAsia="Times New Roman" w:hAnsi="Courier New" w:cs="Courier New"/>
          <w:sz w:val="20"/>
          <w:szCs w:val="20"/>
          <w:lang w:val="en-IN" w:eastAsia="en-IN"/>
        </w:rPr>
        <w:t>: string): void {</w:t>
      </w:r>
    </w:p>
    <w:p w14:paraId="0E7BD8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('Blur', `${</w:t>
      </w:r>
      <w:proofErr w:type="spellStart"/>
      <w:r w:rsidRPr="00A523A2">
        <w:rPr>
          <w:rFonts w:ascii="Courier New" w:eastAsia="Times New Roman" w:hAnsi="Courier New" w:cs="Courier New"/>
          <w:sz w:val="20"/>
          <w:szCs w:val="20"/>
          <w:lang w:val="en-IN" w:eastAsia="en-IN"/>
        </w:rPr>
        <w:t>inputName</w:t>
      </w:r>
      <w:proofErr w:type="spellEnd"/>
      <w:r w:rsidRPr="00A523A2">
        <w:rPr>
          <w:rFonts w:ascii="Courier New" w:eastAsia="Times New Roman" w:hAnsi="Courier New" w:cs="Courier New"/>
          <w:sz w:val="20"/>
          <w:szCs w:val="20"/>
          <w:lang w:val="en-IN" w:eastAsia="en-IN"/>
        </w:rPr>
        <w:t>} input lost focus`);</w:t>
      </w:r>
    </w:p>
    <w:p w14:paraId="403A69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BF112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A5DD5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Checkbox change</w:t>
      </w:r>
    </w:p>
    <w:p w14:paraId="4CC5A5B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onCheckboxChange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event: Event): void {</w:t>
      </w:r>
    </w:p>
    <w:p w14:paraId="5573DB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const</w:t>
      </w:r>
      <w:proofErr w:type="spellEnd"/>
      <w:r w:rsidRPr="00A523A2">
        <w:rPr>
          <w:rFonts w:ascii="Courier New" w:eastAsia="Times New Roman" w:hAnsi="Courier New" w:cs="Courier New"/>
          <w:sz w:val="20"/>
          <w:szCs w:val="20"/>
          <w:lang w:val="en-IN" w:eastAsia="en-IN"/>
        </w:rPr>
        <w:t xml:space="preserve"> target = </w:t>
      </w:r>
      <w:proofErr w:type="spellStart"/>
      <w:proofErr w:type="gramStart"/>
      <w:r w:rsidRPr="00A523A2">
        <w:rPr>
          <w:rFonts w:ascii="Courier New" w:eastAsia="Times New Roman" w:hAnsi="Courier New" w:cs="Courier New"/>
          <w:sz w:val="20"/>
          <w:szCs w:val="20"/>
          <w:lang w:val="en-IN" w:eastAsia="en-IN"/>
        </w:rPr>
        <w:t>event.target</w:t>
      </w:r>
      <w:proofErr w:type="spellEnd"/>
      <w:proofErr w:type="gramEnd"/>
      <w:r w:rsidRPr="00A523A2">
        <w:rPr>
          <w:rFonts w:ascii="Courier New" w:eastAsia="Times New Roman" w:hAnsi="Courier New" w:cs="Courier New"/>
          <w:sz w:val="20"/>
          <w:szCs w:val="20"/>
          <w:lang w:val="en-IN" w:eastAsia="en-IN"/>
        </w:rPr>
        <w:t xml:space="preserve"> as </w:t>
      </w:r>
      <w:proofErr w:type="spellStart"/>
      <w:r w:rsidRPr="00A523A2">
        <w:rPr>
          <w:rFonts w:ascii="Courier New" w:eastAsia="Times New Roman" w:hAnsi="Courier New" w:cs="Courier New"/>
          <w:sz w:val="20"/>
          <w:szCs w:val="20"/>
          <w:lang w:val="en-IN" w:eastAsia="en-IN"/>
        </w:rPr>
        <w:t>HTMLInputElement</w:t>
      </w:r>
      <w:proofErr w:type="spellEnd"/>
      <w:r w:rsidRPr="00A523A2">
        <w:rPr>
          <w:rFonts w:ascii="Courier New" w:eastAsia="Times New Roman" w:hAnsi="Courier New" w:cs="Courier New"/>
          <w:sz w:val="20"/>
          <w:szCs w:val="20"/>
          <w:lang w:val="en-IN" w:eastAsia="en-IN"/>
        </w:rPr>
        <w:t>;</w:t>
      </w:r>
    </w:p>
    <w:p w14:paraId="58C67A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this.checkboxState</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target.checked</w:t>
      </w:r>
      <w:proofErr w:type="spellEnd"/>
      <w:proofErr w:type="gramEnd"/>
      <w:r w:rsidRPr="00A523A2">
        <w:rPr>
          <w:rFonts w:ascii="Courier New" w:eastAsia="Times New Roman" w:hAnsi="Courier New" w:cs="Courier New"/>
          <w:sz w:val="20"/>
          <w:szCs w:val="20"/>
          <w:lang w:val="en-IN" w:eastAsia="en-IN"/>
        </w:rPr>
        <w:t>;</w:t>
      </w:r>
    </w:p>
    <w:p w14:paraId="5154DE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('Checkbox', `Checkbox is ${</w:t>
      </w:r>
      <w:proofErr w:type="spellStart"/>
      <w:proofErr w:type="gramStart"/>
      <w:r w:rsidRPr="00A523A2">
        <w:rPr>
          <w:rFonts w:ascii="Courier New" w:eastAsia="Times New Roman" w:hAnsi="Courier New" w:cs="Courier New"/>
          <w:sz w:val="20"/>
          <w:szCs w:val="20"/>
          <w:lang w:val="en-IN" w:eastAsia="en-IN"/>
        </w:rPr>
        <w:t>this.checkboxState</w:t>
      </w:r>
      <w:proofErr w:type="spellEnd"/>
      <w:proofErr w:type="gramEnd"/>
      <w:r w:rsidRPr="00A523A2">
        <w:rPr>
          <w:rFonts w:ascii="Courier New" w:eastAsia="Times New Roman" w:hAnsi="Courier New" w:cs="Courier New"/>
          <w:sz w:val="20"/>
          <w:szCs w:val="20"/>
          <w:lang w:val="en-IN" w:eastAsia="en-IN"/>
        </w:rPr>
        <w:t xml:space="preserve"> ? 'checked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'unchecked</w:t>
      </w:r>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3FDB5D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D9DEC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E9852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Form </w:t>
      </w:r>
      <w:proofErr w:type="gramStart"/>
      <w:r w:rsidRPr="00A523A2">
        <w:rPr>
          <w:rFonts w:ascii="Courier New" w:eastAsia="Times New Roman" w:hAnsi="Courier New" w:cs="Courier New"/>
          <w:sz w:val="20"/>
          <w:szCs w:val="20"/>
          <w:lang w:val="en-IN" w:eastAsia="en-IN"/>
        </w:rPr>
        <w:t>submit</w:t>
      </w:r>
      <w:proofErr w:type="gramEnd"/>
    </w:p>
    <w:p w14:paraId="04A062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onSubmit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event: Event): void {</w:t>
      </w:r>
    </w:p>
    <w:p w14:paraId="17ED60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event.preventDefault</w:t>
      </w:r>
      <w:proofErr w:type="spellEnd"/>
      <w:proofErr w:type="gramEnd"/>
      <w:r w:rsidRPr="00A523A2">
        <w:rPr>
          <w:rFonts w:ascii="Courier New" w:eastAsia="Times New Roman" w:hAnsi="Courier New" w:cs="Courier New"/>
          <w:sz w:val="20"/>
          <w:szCs w:val="20"/>
          <w:lang w:val="en-IN" w:eastAsia="en-IN"/>
        </w:rPr>
        <w:t>();</w:t>
      </w:r>
    </w:p>
    <w:p w14:paraId="0892FB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('Form Submit', `Form submitted with data: ${</w:t>
      </w:r>
      <w:proofErr w:type="spellStart"/>
      <w:r w:rsidRPr="00A523A2">
        <w:rPr>
          <w:rFonts w:ascii="Courier New" w:eastAsia="Times New Roman" w:hAnsi="Courier New" w:cs="Courier New"/>
          <w:sz w:val="20"/>
          <w:szCs w:val="20"/>
          <w:lang w:val="en-IN" w:eastAsia="en-IN"/>
        </w:rPr>
        <w:t>JSON.stringify</w:t>
      </w:r>
      <w:proofErr w:type="spell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this.formData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09B50BB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alert(</w:t>
      </w:r>
      <w:proofErr w:type="gramEnd"/>
      <w:r w:rsidRPr="00A523A2">
        <w:rPr>
          <w:rFonts w:ascii="Courier New" w:eastAsia="Times New Roman" w:hAnsi="Courier New" w:cs="Courier New"/>
          <w:sz w:val="20"/>
          <w:szCs w:val="20"/>
          <w:lang w:val="en-IN" w:eastAsia="en-IN"/>
        </w:rPr>
        <w:t>'Form submitted! Check the event log.');</w:t>
      </w:r>
    </w:p>
    <w:p w14:paraId="018F52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26E54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DBCCC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Custom event with parameters</w:t>
      </w:r>
    </w:p>
    <w:p w14:paraId="1EF8B6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onCustomClick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message: string, event: </w:t>
      </w:r>
      <w:proofErr w:type="spellStart"/>
      <w:r w:rsidRPr="00A523A2">
        <w:rPr>
          <w:rFonts w:ascii="Courier New" w:eastAsia="Times New Roman" w:hAnsi="Courier New" w:cs="Courier New"/>
          <w:sz w:val="20"/>
          <w:szCs w:val="20"/>
          <w:lang w:val="en-IN" w:eastAsia="en-IN"/>
        </w:rPr>
        <w:t>MouseEvent</w:t>
      </w:r>
      <w:proofErr w:type="spellEnd"/>
      <w:r w:rsidRPr="00A523A2">
        <w:rPr>
          <w:rFonts w:ascii="Courier New" w:eastAsia="Times New Roman" w:hAnsi="Courier New" w:cs="Courier New"/>
          <w:sz w:val="20"/>
          <w:szCs w:val="20"/>
          <w:lang w:val="en-IN" w:eastAsia="en-IN"/>
        </w:rPr>
        <w:t>): void {</w:t>
      </w:r>
    </w:p>
    <w:p w14:paraId="46868D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('Custom Click', `${message} at (${</w:t>
      </w:r>
      <w:proofErr w:type="spellStart"/>
      <w:proofErr w:type="gramStart"/>
      <w:r w:rsidRPr="00A523A2">
        <w:rPr>
          <w:rFonts w:ascii="Courier New" w:eastAsia="Times New Roman" w:hAnsi="Courier New" w:cs="Courier New"/>
          <w:sz w:val="20"/>
          <w:szCs w:val="20"/>
          <w:lang w:val="en-IN" w:eastAsia="en-IN"/>
        </w:rPr>
        <w:t>event.clientX</w:t>
      </w:r>
      <w:proofErr w:type="spellEnd"/>
      <w:proofErr w:type="gramEnd"/>
      <w:r w:rsidRPr="00A523A2">
        <w:rPr>
          <w:rFonts w:ascii="Courier New" w:eastAsia="Times New Roman" w:hAnsi="Courier New" w:cs="Courier New"/>
          <w:sz w:val="20"/>
          <w:szCs w:val="20"/>
          <w:lang w:val="en-IN" w:eastAsia="en-IN"/>
        </w:rPr>
        <w:t>}, ${</w:t>
      </w:r>
      <w:proofErr w:type="spellStart"/>
      <w:proofErr w:type="gramStart"/>
      <w:r w:rsidRPr="00A523A2">
        <w:rPr>
          <w:rFonts w:ascii="Courier New" w:eastAsia="Times New Roman" w:hAnsi="Courier New" w:cs="Courier New"/>
          <w:sz w:val="20"/>
          <w:szCs w:val="20"/>
          <w:lang w:val="en-IN" w:eastAsia="en-IN"/>
        </w:rPr>
        <w:t>event.clientY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32F907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
    <w:p w14:paraId="16B298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C9C815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Template reference variable event</w:t>
      </w:r>
    </w:p>
    <w:p w14:paraId="7B1A6E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onReferenceClick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button: </w:t>
      </w:r>
      <w:proofErr w:type="spellStart"/>
      <w:r w:rsidRPr="00A523A2">
        <w:rPr>
          <w:rFonts w:ascii="Courier New" w:eastAsia="Times New Roman" w:hAnsi="Courier New" w:cs="Courier New"/>
          <w:sz w:val="20"/>
          <w:szCs w:val="20"/>
          <w:lang w:val="en-IN" w:eastAsia="en-IN"/>
        </w:rPr>
        <w:t>HTMLButtonElement</w:t>
      </w:r>
      <w:proofErr w:type="spellEnd"/>
      <w:r w:rsidRPr="00A523A2">
        <w:rPr>
          <w:rFonts w:ascii="Courier New" w:eastAsia="Times New Roman" w:hAnsi="Courier New" w:cs="Courier New"/>
          <w:sz w:val="20"/>
          <w:szCs w:val="20"/>
          <w:lang w:val="en-IN" w:eastAsia="en-IN"/>
        </w:rPr>
        <w:t>): void {</w:t>
      </w:r>
    </w:p>
    <w:p w14:paraId="401594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button.textContent</w:t>
      </w:r>
      <w:proofErr w:type="spellEnd"/>
      <w:proofErr w:type="gramEnd"/>
      <w:r w:rsidRPr="00A523A2">
        <w:rPr>
          <w:rFonts w:ascii="Courier New" w:eastAsia="Times New Roman" w:hAnsi="Courier New" w:cs="Courier New"/>
          <w:sz w:val="20"/>
          <w:szCs w:val="20"/>
          <w:lang w:val="en-IN" w:eastAsia="en-IN"/>
        </w:rPr>
        <w:t xml:space="preserve"> = 'Clicked!';</w:t>
      </w:r>
    </w:p>
    <w:p w14:paraId="16E289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setTimeout</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=&gt; {</w:t>
      </w:r>
    </w:p>
    <w:p w14:paraId="0BCB20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button.textContent</w:t>
      </w:r>
      <w:proofErr w:type="spellEnd"/>
      <w:proofErr w:type="gramEnd"/>
      <w:r w:rsidRPr="00A523A2">
        <w:rPr>
          <w:rFonts w:ascii="Courier New" w:eastAsia="Times New Roman" w:hAnsi="Courier New" w:cs="Courier New"/>
          <w:sz w:val="20"/>
          <w:szCs w:val="20"/>
          <w:lang w:val="en-IN" w:eastAsia="en-IN"/>
        </w:rPr>
        <w:t xml:space="preserve"> = 'Click Me (Reference)';</w:t>
      </w:r>
    </w:p>
    <w:p w14:paraId="0AA9DC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1000);</w:t>
      </w:r>
    </w:p>
    <w:p w14:paraId="316D03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this.addLog</w:t>
      </w:r>
      <w:proofErr w:type="spellEnd"/>
      <w:proofErr w:type="gramEnd"/>
      <w:r w:rsidRPr="00A523A2">
        <w:rPr>
          <w:rFonts w:ascii="Courier New" w:eastAsia="Times New Roman" w:hAnsi="Courier New" w:cs="Courier New"/>
          <w:sz w:val="20"/>
          <w:szCs w:val="20"/>
          <w:lang w:val="en-IN" w:eastAsia="en-IN"/>
        </w:rPr>
        <w:t>('Reference Click', 'Button clicked using template reference');</w:t>
      </w:r>
    </w:p>
    <w:p w14:paraId="3E38623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41D74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90D66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Clear log</w:t>
      </w:r>
    </w:p>
    <w:p w14:paraId="222F3E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clearLog</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098103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this.eventLog</w:t>
      </w:r>
      <w:proofErr w:type="spellEnd"/>
      <w:proofErr w:type="gramEnd"/>
      <w:r w:rsidRPr="00A523A2">
        <w:rPr>
          <w:rFonts w:ascii="Courier New" w:eastAsia="Times New Roman" w:hAnsi="Courier New" w:cs="Courier New"/>
          <w:sz w:val="20"/>
          <w:szCs w:val="20"/>
          <w:lang w:val="en-IN" w:eastAsia="en-IN"/>
        </w:rPr>
        <w:t xml:space="preserve"> = [];</w:t>
      </w:r>
    </w:p>
    <w:p w14:paraId="357779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3700E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CDFD7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Helper method</w:t>
      </w:r>
    </w:p>
    <w:p w14:paraId="724F24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private </w:t>
      </w:r>
      <w:proofErr w:type="spellStart"/>
      <w:proofErr w:type="gramStart"/>
      <w:r w:rsidRPr="00A523A2">
        <w:rPr>
          <w:rFonts w:ascii="Courier New" w:eastAsia="Times New Roman" w:hAnsi="Courier New" w:cs="Courier New"/>
          <w:sz w:val="20"/>
          <w:szCs w:val="20"/>
          <w:lang w:val="en-IN" w:eastAsia="en-IN"/>
        </w:rPr>
        <w:t>addLog</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event: string, details: string): void {</w:t>
      </w:r>
    </w:p>
    <w:p w14:paraId="6142C60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this.eventLog.unshift</w:t>
      </w:r>
      <w:proofErr w:type="spellEnd"/>
      <w:proofErr w:type="gramEnd"/>
      <w:r w:rsidRPr="00A523A2">
        <w:rPr>
          <w:rFonts w:ascii="Courier New" w:eastAsia="Times New Roman" w:hAnsi="Courier New" w:cs="Courier New"/>
          <w:sz w:val="20"/>
          <w:szCs w:val="20"/>
          <w:lang w:val="en-IN" w:eastAsia="en-IN"/>
        </w:rPr>
        <w:t>({</w:t>
      </w:r>
    </w:p>
    <w:p w14:paraId="59B4BF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timestamp: new </w:t>
      </w:r>
      <w:proofErr w:type="gramStart"/>
      <w:r w:rsidRPr="00A523A2">
        <w:rPr>
          <w:rFonts w:ascii="Courier New" w:eastAsia="Times New Roman" w:hAnsi="Courier New" w:cs="Courier New"/>
          <w:sz w:val="20"/>
          <w:szCs w:val="20"/>
          <w:lang w:val="en-IN" w:eastAsia="en-IN"/>
        </w:rPr>
        <w:t>Date(</w:t>
      </w:r>
      <w:proofErr w:type="gramEnd"/>
      <w:r w:rsidRPr="00A523A2">
        <w:rPr>
          <w:rFonts w:ascii="Courier New" w:eastAsia="Times New Roman" w:hAnsi="Courier New" w:cs="Courier New"/>
          <w:sz w:val="20"/>
          <w:szCs w:val="20"/>
          <w:lang w:val="en-IN" w:eastAsia="en-IN"/>
        </w:rPr>
        <w:t>),</w:t>
      </w:r>
    </w:p>
    <w:p w14:paraId="0634EE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event,</w:t>
      </w:r>
    </w:p>
    <w:p w14:paraId="37B520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details</w:t>
      </w:r>
    </w:p>
    <w:p w14:paraId="3A9BEF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B2D20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D513D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Keep only last 20 entries</w:t>
      </w:r>
    </w:p>
    <w:p w14:paraId="10B44B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if (</w:t>
      </w:r>
      <w:proofErr w:type="spellStart"/>
      <w:proofErr w:type="gramStart"/>
      <w:r w:rsidRPr="00A523A2">
        <w:rPr>
          <w:rFonts w:ascii="Courier New" w:eastAsia="Times New Roman" w:hAnsi="Courier New" w:cs="Courier New"/>
          <w:sz w:val="20"/>
          <w:szCs w:val="20"/>
          <w:lang w:val="en-IN" w:eastAsia="en-IN"/>
        </w:rPr>
        <w:t>this.eventLog.length</w:t>
      </w:r>
      <w:proofErr w:type="spellEnd"/>
      <w:proofErr w:type="gramEnd"/>
      <w:r w:rsidRPr="00A523A2">
        <w:rPr>
          <w:rFonts w:ascii="Courier New" w:eastAsia="Times New Roman" w:hAnsi="Courier New" w:cs="Courier New"/>
          <w:sz w:val="20"/>
          <w:szCs w:val="20"/>
          <w:lang w:val="en-IN" w:eastAsia="en-IN"/>
        </w:rPr>
        <w:t xml:space="preserve"> &gt; 20) {</w:t>
      </w:r>
    </w:p>
    <w:p w14:paraId="6FBE8D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this.eventLog</w:t>
      </w:r>
      <w:proofErr w:type="spellEnd"/>
      <w:proofErr w:type="gramEnd"/>
      <w:r w:rsidRPr="00A523A2">
        <w:rPr>
          <w:rFonts w:ascii="Courier New" w:eastAsia="Times New Roman" w:hAnsi="Courier New" w:cs="Courier New"/>
          <w:sz w:val="20"/>
          <w:szCs w:val="20"/>
          <w:lang w:val="en-IN" w:eastAsia="en-IN"/>
        </w:rPr>
        <w:t xml:space="preserve"> = </w:t>
      </w:r>
      <w:proofErr w:type="spellStart"/>
      <w:proofErr w:type="gramStart"/>
      <w:r w:rsidRPr="00A523A2">
        <w:rPr>
          <w:rFonts w:ascii="Courier New" w:eastAsia="Times New Roman" w:hAnsi="Courier New" w:cs="Courier New"/>
          <w:sz w:val="20"/>
          <w:szCs w:val="20"/>
          <w:lang w:val="en-IN" w:eastAsia="en-IN"/>
        </w:rPr>
        <w:t>this.eventLog.slice</w:t>
      </w:r>
      <w:proofErr w:type="spellEnd"/>
      <w:proofErr w:type="gramEnd"/>
      <w:r w:rsidRPr="00A523A2">
        <w:rPr>
          <w:rFonts w:ascii="Courier New" w:eastAsia="Times New Roman" w:hAnsi="Courier New" w:cs="Courier New"/>
          <w:sz w:val="20"/>
          <w:szCs w:val="20"/>
          <w:lang w:val="en-IN" w:eastAsia="en-IN"/>
        </w:rPr>
        <w:t>(0, 20);</w:t>
      </w:r>
    </w:p>
    <w:p w14:paraId="7C4E3A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0246F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0CE68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983A2C5"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event-binding.component.html</w:t>
      </w:r>
    </w:p>
    <w:p w14:paraId="0A0828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 class="event-binding-container"&gt;</w:t>
      </w:r>
    </w:p>
    <w:p w14:paraId="7616B8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&lt;h1&gt;Event Binding Examples&lt;/h1&gt;</w:t>
      </w:r>
    </w:p>
    <w:p w14:paraId="60C067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052AE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Click Events --&gt;</w:t>
      </w:r>
    </w:p>
    <w:p w14:paraId="0EEDCF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543664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&lt;h2&gt;1. Click Events&lt;/h2&gt;</w:t>
      </w:r>
    </w:p>
    <w:p w14:paraId="45C451A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177C37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onButtonClick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class="demo-</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"&gt;</w:t>
      </w:r>
    </w:p>
    <w:p w14:paraId="135F66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Simple Click (Count: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clickCount</w:t>
      </w:r>
      <w:proofErr w:type="spellEnd"/>
      <w:proofErr w:type="gramEnd"/>
      <w:r w:rsidRPr="00A523A2">
        <w:rPr>
          <w:rFonts w:ascii="Courier New" w:eastAsia="Times New Roman" w:hAnsi="Courier New" w:cs="Courier New"/>
          <w:sz w:val="20"/>
          <w:szCs w:val="20"/>
          <w:lang w:val="en-IN" w:eastAsia="en-IN"/>
        </w:rPr>
        <w:t xml:space="preserve"> }})</w:t>
      </w:r>
    </w:p>
    <w:p w14:paraId="4DE124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512FBE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F9B5B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r w:rsidRPr="00A523A2">
        <w:rPr>
          <w:rFonts w:ascii="Courier New" w:eastAsia="Times New Roman" w:hAnsi="Courier New" w:cs="Courier New"/>
          <w:sz w:val="20"/>
          <w:szCs w:val="20"/>
          <w:lang w:val="en-IN" w:eastAsia="en-IN"/>
        </w:rPr>
        <w:t>onClickWithEvent</w:t>
      </w:r>
      <w:proofErr w:type="spellEnd"/>
      <w:r w:rsidRPr="00A523A2">
        <w:rPr>
          <w:rFonts w:ascii="Courier New" w:eastAsia="Times New Roman" w:hAnsi="Courier New" w:cs="Courier New"/>
          <w:sz w:val="20"/>
          <w:szCs w:val="20"/>
          <w:lang w:val="en-IN" w:eastAsia="en-IN"/>
        </w:rPr>
        <w:t>($event)" class="demo-</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"&gt;</w:t>
      </w:r>
    </w:p>
    <w:p w14:paraId="760D83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Click with Event Object</w:t>
      </w:r>
    </w:p>
    <w:p w14:paraId="7F877C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0BB7EA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9B535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w:t>
      </w:r>
      <w:proofErr w:type="spellStart"/>
      <w:r w:rsidRPr="00A523A2">
        <w:rPr>
          <w:rFonts w:ascii="Courier New" w:eastAsia="Times New Roman" w:hAnsi="Courier New" w:cs="Courier New"/>
          <w:sz w:val="20"/>
          <w:szCs w:val="20"/>
          <w:lang w:val="en-IN" w:eastAsia="en-IN"/>
        </w:rPr>
        <w:t>dblclick</w:t>
      </w:r>
      <w:proofErr w:type="spell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onDoubleClick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class="demo-</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"&gt;</w:t>
      </w:r>
    </w:p>
    <w:p w14:paraId="27E529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Double Click Me</w:t>
      </w:r>
    </w:p>
    <w:p w14:paraId="1D6BEC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505A78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9C8E6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onCustomClick</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'Custom message', $event)" class="demo-</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"&gt;</w:t>
      </w:r>
    </w:p>
    <w:p w14:paraId="6B3024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Click with Parameters</w:t>
      </w:r>
    </w:p>
    <w:p w14:paraId="30E7A2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&lt;/button&gt;</w:t>
      </w:r>
    </w:p>
    <w:p w14:paraId="41460A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705A6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#refBtn (click)="</w:t>
      </w:r>
      <w:proofErr w:type="spellStart"/>
      <w:r w:rsidRPr="00A523A2">
        <w:rPr>
          <w:rFonts w:ascii="Courier New" w:eastAsia="Times New Roman" w:hAnsi="Courier New" w:cs="Courier New"/>
          <w:sz w:val="20"/>
          <w:szCs w:val="20"/>
          <w:lang w:val="en-IN" w:eastAsia="en-IN"/>
        </w:rPr>
        <w:t>onReferenceClick</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refBtn</w:t>
      </w:r>
      <w:proofErr w:type="spellEnd"/>
      <w:r w:rsidRPr="00A523A2">
        <w:rPr>
          <w:rFonts w:ascii="Courier New" w:eastAsia="Times New Roman" w:hAnsi="Courier New" w:cs="Courier New"/>
          <w:sz w:val="20"/>
          <w:szCs w:val="20"/>
          <w:lang w:val="en-IN" w:eastAsia="en-IN"/>
        </w:rPr>
        <w:t>)" class="demo-</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"&gt;</w:t>
      </w:r>
    </w:p>
    <w:p w14:paraId="6ED452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Click Me (Reference)</w:t>
      </w:r>
    </w:p>
    <w:p w14:paraId="6271F2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4863A7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20E37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class="info-box"&gt;</w:t>
      </w:r>
    </w:p>
    <w:p w14:paraId="666ABC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&lt;p&gt;&lt;strong&gt;Click Count:&lt;/strong&gt;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clickCount</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27C535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&lt;p&gt;&lt;strong&gt;Last Click Position:&lt;/strong&gt; X: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lastClickPosition.x</w:t>
      </w:r>
      <w:proofErr w:type="spellEnd"/>
      <w:proofErr w:type="gramEnd"/>
      <w:r w:rsidRPr="00A523A2">
        <w:rPr>
          <w:rFonts w:ascii="Courier New" w:eastAsia="Times New Roman" w:hAnsi="Courier New" w:cs="Courier New"/>
          <w:sz w:val="20"/>
          <w:szCs w:val="20"/>
          <w:lang w:val="en-IN" w:eastAsia="en-IN"/>
        </w:rPr>
        <w:t xml:space="preserve"> }}, Y: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lastClickPosition.y</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53A7FC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E9F89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957FB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3F50904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0BB4B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Keyboard Events --&gt;</w:t>
      </w:r>
    </w:p>
    <w:p w14:paraId="7C5431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45065C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&lt;h2&gt;2. Keyboard Events&lt;/h2&gt;</w:t>
      </w:r>
    </w:p>
    <w:p w14:paraId="201D903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293373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35F586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type="text"</w:t>
      </w:r>
    </w:p>
    <w:p w14:paraId="272681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placeholder="Type something..."</w:t>
      </w:r>
    </w:p>
    <w:p w14:paraId="0B4098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keyup</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onKeyUp</w:t>
      </w:r>
      <w:proofErr w:type="spellEnd"/>
      <w:r w:rsidRPr="00A523A2">
        <w:rPr>
          <w:rFonts w:ascii="Courier New" w:eastAsia="Times New Roman" w:hAnsi="Courier New" w:cs="Courier New"/>
          <w:sz w:val="20"/>
          <w:szCs w:val="20"/>
          <w:lang w:val="en-IN" w:eastAsia="en-IN"/>
        </w:rPr>
        <w:t>($event)"</w:t>
      </w:r>
    </w:p>
    <w:p w14:paraId="482384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keydown</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onKeyDown</w:t>
      </w:r>
      <w:proofErr w:type="spellEnd"/>
      <w:r w:rsidRPr="00A523A2">
        <w:rPr>
          <w:rFonts w:ascii="Courier New" w:eastAsia="Times New Roman" w:hAnsi="Courier New" w:cs="Courier New"/>
          <w:sz w:val="20"/>
          <w:szCs w:val="20"/>
          <w:lang w:val="en-IN" w:eastAsia="en-IN"/>
        </w:rPr>
        <w:t>($event)"</w:t>
      </w:r>
    </w:p>
    <w:p w14:paraId="15A9AC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(keypress)="</w:t>
      </w:r>
      <w:proofErr w:type="spellStart"/>
      <w:r w:rsidRPr="00A523A2">
        <w:rPr>
          <w:rFonts w:ascii="Courier New" w:eastAsia="Times New Roman" w:hAnsi="Courier New" w:cs="Courier New"/>
          <w:sz w:val="20"/>
          <w:szCs w:val="20"/>
          <w:lang w:val="en-IN" w:eastAsia="en-IN"/>
        </w:rPr>
        <w:t>onKeyPress</w:t>
      </w:r>
      <w:proofErr w:type="spellEnd"/>
      <w:r w:rsidRPr="00A523A2">
        <w:rPr>
          <w:rFonts w:ascii="Courier New" w:eastAsia="Times New Roman" w:hAnsi="Courier New" w:cs="Courier New"/>
          <w:sz w:val="20"/>
          <w:szCs w:val="20"/>
          <w:lang w:val="en-IN" w:eastAsia="en-IN"/>
        </w:rPr>
        <w:t>($event)"</w:t>
      </w:r>
    </w:p>
    <w:p w14:paraId="294E34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38430B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F19ED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20C95F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type="text"</w:t>
      </w:r>
    </w:p>
    <w:p w14:paraId="68698F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placeholder="Press Enter to submit"</w:t>
      </w:r>
    </w:p>
    <w:p w14:paraId="34A0C5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keyup.enter</w:t>
      </w:r>
      <w:proofErr w:type="spellEnd"/>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addLog</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'Enter Key', 'Enter pressed!')"</w:t>
      </w:r>
    </w:p>
    <w:p w14:paraId="16B559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keyup.escape</w:t>
      </w:r>
      <w:proofErr w:type="spellEnd"/>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addLog</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'Escape Key', 'Escape pressed!')"</w:t>
      </w:r>
    </w:p>
    <w:p w14:paraId="46307C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4D2323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81838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class="info-box"&gt;</w:t>
      </w:r>
    </w:p>
    <w:p w14:paraId="344459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&lt;p&gt;&lt;strong&gt;Last Key Pressed:&lt;/strong&gt;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lastKeyPressed</w:t>
      </w:r>
      <w:proofErr w:type="spellEnd"/>
      <w:proofErr w:type="gramEnd"/>
      <w:r w:rsidRPr="00A523A2">
        <w:rPr>
          <w:rFonts w:ascii="Courier New" w:eastAsia="Times New Roman" w:hAnsi="Courier New" w:cs="Courier New"/>
          <w:sz w:val="20"/>
          <w:szCs w:val="20"/>
          <w:lang w:val="en-IN" w:eastAsia="en-IN"/>
        </w:rPr>
        <w:t xml:space="preserve"> || 'None</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3D1A78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&lt;p&gt;&lt;strong&gt;Key Press Count:&lt;/strong&gt;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keyPressCount</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3B9F32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558E7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EC334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41C941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0DD8F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Mouse Events --&gt;</w:t>
      </w:r>
    </w:p>
    <w:p w14:paraId="2ED853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3BFC18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&lt;h2&gt;3. Mouse Events&lt;/h2&gt;</w:t>
      </w:r>
    </w:p>
    <w:p w14:paraId="51504B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106ACE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w:t>
      </w:r>
    </w:p>
    <w:p w14:paraId="6C8C2A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class="mouse-tracking-area"</w:t>
      </w:r>
    </w:p>
    <w:p w14:paraId="5835E23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class.mouse</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inside]=</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isMouseInside</w:t>
      </w:r>
      <w:proofErr w:type="spellEnd"/>
      <w:r w:rsidRPr="00A523A2">
        <w:rPr>
          <w:rFonts w:ascii="Courier New" w:eastAsia="Times New Roman" w:hAnsi="Courier New" w:cs="Courier New"/>
          <w:sz w:val="20"/>
          <w:szCs w:val="20"/>
          <w:lang w:val="en-IN" w:eastAsia="en-IN"/>
        </w:rPr>
        <w:t>"</w:t>
      </w:r>
    </w:p>
    <w:p w14:paraId="2633C8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mousemove</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onMouseMove</w:t>
      </w:r>
      <w:proofErr w:type="spellEnd"/>
      <w:r w:rsidRPr="00A523A2">
        <w:rPr>
          <w:rFonts w:ascii="Courier New" w:eastAsia="Times New Roman" w:hAnsi="Courier New" w:cs="Courier New"/>
          <w:sz w:val="20"/>
          <w:szCs w:val="20"/>
          <w:lang w:val="en-IN" w:eastAsia="en-IN"/>
        </w:rPr>
        <w:t>($event)"</w:t>
      </w:r>
    </w:p>
    <w:p w14:paraId="2BA44C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mouseenter</w:t>
      </w:r>
      <w:proofErr w:type="spell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onMouseEnter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5918F64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mouseleave</w:t>
      </w:r>
      <w:proofErr w:type="spell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onMouseLeave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2DAC68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(mouseover)="</w:t>
      </w:r>
      <w:proofErr w:type="spellStart"/>
      <w:r w:rsidRPr="00A523A2">
        <w:rPr>
          <w:rFonts w:ascii="Courier New" w:eastAsia="Times New Roman" w:hAnsi="Courier New" w:cs="Courier New"/>
          <w:sz w:val="20"/>
          <w:szCs w:val="20"/>
          <w:lang w:val="en-IN" w:eastAsia="en-IN"/>
        </w:rPr>
        <w:t>onMouseOver</w:t>
      </w:r>
      <w:proofErr w:type="spellEnd"/>
      <w:r w:rsidRPr="00A523A2">
        <w:rPr>
          <w:rFonts w:ascii="Courier New" w:eastAsia="Times New Roman" w:hAnsi="Courier New" w:cs="Courier New"/>
          <w:sz w:val="20"/>
          <w:szCs w:val="20"/>
          <w:lang w:val="en-IN" w:eastAsia="en-IN"/>
        </w:rPr>
        <w:t>($event)"&gt;</w:t>
      </w:r>
    </w:p>
    <w:p w14:paraId="4A1F4F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&lt;p&gt;Move your mouse over this area&lt;/p&gt;</w:t>
      </w:r>
    </w:p>
    <w:p w14:paraId="2E295B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&lt;p&gt;&lt;strong&gt;Mouse Position:&lt;/strong&gt; X: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mousePosition.x</w:t>
      </w:r>
      <w:proofErr w:type="spellEnd"/>
      <w:proofErr w:type="gramEnd"/>
      <w:r w:rsidRPr="00A523A2">
        <w:rPr>
          <w:rFonts w:ascii="Courier New" w:eastAsia="Times New Roman" w:hAnsi="Courier New" w:cs="Courier New"/>
          <w:sz w:val="20"/>
          <w:szCs w:val="20"/>
          <w:lang w:val="en-IN" w:eastAsia="en-IN"/>
        </w:rPr>
        <w:t xml:space="preserve"> }}, Y: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mousePosition.y</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03B2ACE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&lt;p&gt;&lt;strong&gt;Mouse Inside:&lt;/strong&gt;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isMouseInside</w:t>
      </w:r>
      <w:proofErr w:type="spellEnd"/>
      <w:proofErr w:type="gramEnd"/>
      <w:r w:rsidRPr="00A523A2">
        <w:rPr>
          <w:rFonts w:ascii="Courier New" w:eastAsia="Times New Roman" w:hAnsi="Courier New" w:cs="Courier New"/>
          <w:sz w:val="20"/>
          <w:szCs w:val="20"/>
          <w:lang w:val="en-IN" w:eastAsia="en-IN"/>
        </w:rPr>
        <w:t xml:space="preserve"> ? 'Yes</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'No</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789FB1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16CFD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D3FEC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486CCB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0BCED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Input Event --&gt;</w:t>
      </w:r>
    </w:p>
    <w:p w14:paraId="3AE861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7FE458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&lt;h2&gt;4. Input Event&lt;/h2&gt;</w:t>
      </w:r>
    </w:p>
    <w:p w14:paraId="76357A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7CAA90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368375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type="text"</w:t>
      </w:r>
    </w:p>
    <w:p w14:paraId="6C3CB1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placeholder="Type to see input event"</w:t>
      </w:r>
    </w:p>
    <w:p w14:paraId="6F6089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(input)="</w:t>
      </w:r>
      <w:proofErr w:type="spellStart"/>
      <w:r w:rsidRPr="00A523A2">
        <w:rPr>
          <w:rFonts w:ascii="Courier New" w:eastAsia="Times New Roman" w:hAnsi="Courier New" w:cs="Courier New"/>
          <w:sz w:val="20"/>
          <w:szCs w:val="20"/>
          <w:lang w:val="en-IN" w:eastAsia="en-IN"/>
        </w:rPr>
        <w:t>onInput</w:t>
      </w:r>
      <w:proofErr w:type="spellEnd"/>
      <w:r w:rsidRPr="00A523A2">
        <w:rPr>
          <w:rFonts w:ascii="Courier New" w:eastAsia="Times New Roman" w:hAnsi="Courier New" w:cs="Courier New"/>
          <w:sz w:val="20"/>
          <w:szCs w:val="20"/>
          <w:lang w:val="en-IN" w:eastAsia="en-IN"/>
        </w:rPr>
        <w:t>($event)"</w:t>
      </w:r>
    </w:p>
    <w:p w14:paraId="658114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23EC6F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073D8B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class="info-box"&gt;</w:t>
      </w:r>
    </w:p>
    <w:p w14:paraId="374EAE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&lt;p&gt;&lt;strong&gt;Current Input Value:&lt;/strong&gt;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inputValue</w:t>
      </w:r>
      <w:proofErr w:type="spellEnd"/>
      <w:proofErr w:type="gramEnd"/>
      <w:r w:rsidRPr="00A523A2">
        <w:rPr>
          <w:rFonts w:ascii="Courier New" w:eastAsia="Times New Roman" w:hAnsi="Courier New" w:cs="Courier New"/>
          <w:sz w:val="20"/>
          <w:szCs w:val="20"/>
          <w:lang w:val="en-IN" w:eastAsia="en-IN"/>
        </w:rPr>
        <w:t xml:space="preserve"> || 'Empty</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607F43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&lt;p&gt;&lt;strong&gt;Length:&lt;/strong&gt;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inputValue.length</w:t>
      </w:r>
      <w:proofErr w:type="spellEnd"/>
      <w:proofErr w:type="gramEnd"/>
      <w:r w:rsidRPr="00A523A2">
        <w:rPr>
          <w:rFonts w:ascii="Courier New" w:eastAsia="Times New Roman" w:hAnsi="Courier New" w:cs="Courier New"/>
          <w:sz w:val="20"/>
          <w:szCs w:val="20"/>
          <w:lang w:val="en-IN" w:eastAsia="en-IN"/>
        </w:rPr>
        <w:t xml:space="preserve"> }} characters&lt;/p&gt;</w:t>
      </w:r>
    </w:p>
    <w:p w14:paraId="0D47FB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D7B2C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96579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64E6395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F32ACD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Change Event --&gt;</w:t>
      </w:r>
    </w:p>
    <w:p w14:paraId="061CFB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20F8EAC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&lt;h2&gt;5. Change Event (Select)&lt;/h2&gt;</w:t>
      </w:r>
    </w:p>
    <w:p w14:paraId="08543C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22AA49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&lt;select (change)="</w:t>
      </w:r>
      <w:proofErr w:type="spellStart"/>
      <w:r w:rsidRPr="00A523A2">
        <w:rPr>
          <w:rFonts w:ascii="Courier New" w:eastAsia="Times New Roman" w:hAnsi="Courier New" w:cs="Courier New"/>
          <w:sz w:val="20"/>
          <w:szCs w:val="20"/>
          <w:lang w:val="en-IN" w:eastAsia="en-IN"/>
        </w:rPr>
        <w:t>onChange</w:t>
      </w:r>
      <w:proofErr w:type="spellEnd"/>
      <w:r w:rsidRPr="00A523A2">
        <w:rPr>
          <w:rFonts w:ascii="Courier New" w:eastAsia="Times New Roman" w:hAnsi="Courier New" w:cs="Courier New"/>
          <w:sz w:val="20"/>
          <w:szCs w:val="20"/>
          <w:lang w:val="en-IN" w:eastAsia="en-IN"/>
        </w:rPr>
        <w:t>($event)" class="demo-select"&gt;</w:t>
      </w:r>
    </w:p>
    <w:p w14:paraId="79E285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&lt;option value=""&gt;Select an option&lt;/option&gt;</w:t>
      </w:r>
    </w:p>
    <w:p w14:paraId="022864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&lt;option *</w:t>
      </w:r>
      <w:proofErr w:type="spellStart"/>
      <w:r w:rsidRPr="00A523A2">
        <w:rPr>
          <w:rFonts w:ascii="Courier New" w:eastAsia="Times New Roman" w:hAnsi="Courier New" w:cs="Courier New"/>
          <w:sz w:val="20"/>
          <w:szCs w:val="20"/>
          <w:lang w:val="en-IN" w:eastAsia="en-IN"/>
        </w:rPr>
        <w:t>ngFor</w:t>
      </w:r>
      <w:proofErr w:type="spellEnd"/>
      <w:r w:rsidRPr="00A523A2">
        <w:rPr>
          <w:rFonts w:ascii="Courier New" w:eastAsia="Times New Roman" w:hAnsi="Courier New" w:cs="Courier New"/>
          <w:sz w:val="20"/>
          <w:szCs w:val="20"/>
          <w:lang w:val="en-IN" w:eastAsia="en-IN"/>
        </w:rPr>
        <w:t>="let option of options" [value]="option"&gt;</w:t>
      </w:r>
    </w:p>
    <w:p w14:paraId="62961D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option</w:t>
      </w:r>
      <w:proofErr w:type="gramEnd"/>
      <w:r w:rsidRPr="00A523A2">
        <w:rPr>
          <w:rFonts w:ascii="Courier New" w:eastAsia="Times New Roman" w:hAnsi="Courier New" w:cs="Courier New"/>
          <w:sz w:val="20"/>
          <w:szCs w:val="20"/>
          <w:lang w:val="en-IN" w:eastAsia="en-IN"/>
        </w:rPr>
        <w:t xml:space="preserve"> }}</w:t>
      </w:r>
    </w:p>
    <w:p w14:paraId="33FF5D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&lt;/option&gt;</w:t>
      </w:r>
    </w:p>
    <w:p w14:paraId="66AB90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&lt;/select&gt;</w:t>
      </w:r>
    </w:p>
    <w:p w14:paraId="5ECF2D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D0C04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class="info-box"&gt;</w:t>
      </w:r>
    </w:p>
    <w:p w14:paraId="6123F9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&lt;p&gt;&lt;strong&gt;Selected Option:&lt;/strong&gt;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selectedOption</w:t>
      </w:r>
      <w:proofErr w:type="spellEnd"/>
      <w:proofErr w:type="gramEnd"/>
      <w:r w:rsidRPr="00A523A2">
        <w:rPr>
          <w:rFonts w:ascii="Courier New" w:eastAsia="Times New Roman" w:hAnsi="Courier New" w:cs="Courier New"/>
          <w:sz w:val="20"/>
          <w:szCs w:val="20"/>
          <w:lang w:val="en-IN" w:eastAsia="en-IN"/>
        </w:rPr>
        <w:t xml:space="preserve"> || 'None</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3C19A5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EFE88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5BCF5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7D2FC1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C166C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Checkbox Event --&gt;</w:t>
      </w:r>
    </w:p>
    <w:p w14:paraId="734F3A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41732D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&lt;h2&gt;6. Checkbox Change Event&lt;/h2&gt;</w:t>
      </w:r>
    </w:p>
    <w:p w14:paraId="7A9E243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1FE016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 class="checkbox-label"&gt;</w:t>
      </w:r>
    </w:p>
    <w:p w14:paraId="72D62D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1D9A83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type="checkbox"</w:t>
      </w:r>
    </w:p>
    <w:p w14:paraId="4BA8F1A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(change)="</w:t>
      </w:r>
      <w:proofErr w:type="spellStart"/>
      <w:r w:rsidRPr="00A523A2">
        <w:rPr>
          <w:rFonts w:ascii="Courier New" w:eastAsia="Times New Roman" w:hAnsi="Courier New" w:cs="Courier New"/>
          <w:sz w:val="20"/>
          <w:szCs w:val="20"/>
          <w:lang w:val="en-IN" w:eastAsia="en-IN"/>
        </w:rPr>
        <w:t>onCheckboxChange</w:t>
      </w:r>
      <w:proofErr w:type="spellEnd"/>
      <w:r w:rsidRPr="00A523A2">
        <w:rPr>
          <w:rFonts w:ascii="Courier New" w:eastAsia="Times New Roman" w:hAnsi="Courier New" w:cs="Courier New"/>
          <w:sz w:val="20"/>
          <w:szCs w:val="20"/>
          <w:lang w:val="en-IN" w:eastAsia="en-IN"/>
        </w:rPr>
        <w:t>($event)"&gt;</w:t>
      </w:r>
    </w:p>
    <w:p w14:paraId="2B4B8C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&lt;span&gt;Accept Terms and Conditions&lt;/span&gt;</w:t>
      </w:r>
    </w:p>
    <w:p w14:paraId="0C5DD0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w:t>
      </w:r>
    </w:p>
    <w:p w14:paraId="060A2A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F0FF3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class="info-box"&gt;</w:t>
      </w:r>
    </w:p>
    <w:p w14:paraId="31F525F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&lt;p&gt;&lt;strong&gt;Checkbox State:&lt;/strong&gt;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checkboxState</w:t>
      </w:r>
      <w:proofErr w:type="spellEnd"/>
      <w:proofErr w:type="gramEnd"/>
      <w:r w:rsidRPr="00A523A2">
        <w:rPr>
          <w:rFonts w:ascii="Courier New" w:eastAsia="Times New Roman" w:hAnsi="Courier New" w:cs="Courier New"/>
          <w:sz w:val="20"/>
          <w:szCs w:val="20"/>
          <w:lang w:val="en-IN" w:eastAsia="en-IN"/>
        </w:rPr>
        <w:t xml:space="preserve"> ? 'Checked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'Unchecked</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24BE44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&lt;/div&gt;</w:t>
      </w:r>
    </w:p>
    <w:p w14:paraId="3257DA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F549A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1BAAD9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45E76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Focus and Blur Events --&gt;</w:t>
      </w:r>
    </w:p>
    <w:p w14:paraId="36F8A4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7BC993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&lt;h2&gt;7. Focus and Blur Events&lt;/h2&gt;</w:t>
      </w:r>
    </w:p>
    <w:p w14:paraId="7F2FCA1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6768C4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3936E0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type="text"</w:t>
      </w:r>
    </w:p>
    <w:p w14:paraId="0941E4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placeholder="Name"</w:t>
      </w:r>
    </w:p>
    <w:p w14:paraId="3FD797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(focus)="</w:t>
      </w:r>
      <w:proofErr w:type="spellStart"/>
      <w:r w:rsidRPr="00A523A2">
        <w:rPr>
          <w:rFonts w:ascii="Courier New" w:eastAsia="Times New Roman" w:hAnsi="Courier New" w:cs="Courier New"/>
          <w:sz w:val="20"/>
          <w:szCs w:val="20"/>
          <w:lang w:val="en-IN" w:eastAsia="en-IN"/>
        </w:rPr>
        <w:t>onFocus</w:t>
      </w:r>
      <w:proofErr w:type="spellEnd"/>
      <w:r w:rsidRPr="00A523A2">
        <w:rPr>
          <w:rFonts w:ascii="Courier New" w:eastAsia="Times New Roman" w:hAnsi="Courier New" w:cs="Courier New"/>
          <w:sz w:val="20"/>
          <w:szCs w:val="20"/>
          <w:lang w:val="en-IN" w:eastAsia="en-IN"/>
        </w:rPr>
        <w:t>('Name')"</w:t>
      </w:r>
    </w:p>
    <w:p w14:paraId="4CE29B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(blur)="</w:t>
      </w:r>
      <w:proofErr w:type="spellStart"/>
      <w:r w:rsidRPr="00A523A2">
        <w:rPr>
          <w:rFonts w:ascii="Courier New" w:eastAsia="Times New Roman" w:hAnsi="Courier New" w:cs="Courier New"/>
          <w:sz w:val="20"/>
          <w:szCs w:val="20"/>
          <w:lang w:val="en-IN" w:eastAsia="en-IN"/>
        </w:rPr>
        <w:t>onBlur</w:t>
      </w:r>
      <w:proofErr w:type="spellEnd"/>
      <w:r w:rsidRPr="00A523A2">
        <w:rPr>
          <w:rFonts w:ascii="Courier New" w:eastAsia="Times New Roman" w:hAnsi="Courier New" w:cs="Courier New"/>
          <w:sz w:val="20"/>
          <w:szCs w:val="20"/>
          <w:lang w:val="en-IN" w:eastAsia="en-IN"/>
        </w:rPr>
        <w:t>('Name')"</w:t>
      </w:r>
    </w:p>
    <w:p w14:paraId="2C7319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56A01B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73DE33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7C424B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type="email"</w:t>
      </w:r>
    </w:p>
    <w:p w14:paraId="166133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placeholder="Email"</w:t>
      </w:r>
    </w:p>
    <w:p w14:paraId="2A0985B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(focus)="</w:t>
      </w:r>
      <w:proofErr w:type="spellStart"/>
      <w:r w:rsidRPr="00A523A2">
        <w:rPr>
          <w:rFonts w:ascii="Courier New" w:eastAsia="Times New Roman" w:hAnsi="Courier New" w:cs="Courier New"/>
          <w:sz w:val="20"/>
          <w:szCs w:val="20"/>
          <w:lang w:val="en-IN" w:eastAsia="en-IN"/>
        </w:rPr>
        <w:t>onFocus</w:t>
      </w:r>
      <w:proofErr w:type="spellEnd"/>
      <w:r w:rsidRPr="00A523A2">
        <w:rPr>
          <w:rFonts w:ascii="Courier New" w:eastAsia="Times New Roman" w:hAnsi="Courier New" w:cs="Courier New"/>
          <w:sz w:val="20"/>
          <w:szCs w:val="20"/>
          <w:lang w:val="en-IN" w:eastAsia="en-IN"/>
        </w:rPr>
        <w:t>('Email')"</w:t>
      </w:r>
    </w:p>
    <w:p w14:paraId="4A5A90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(blur)="</w:t>
      </w:r>
      <w:proofErr w:type="spellStart"/>
      <w:r w:rsidRPr="00A523A2">
        <w:rPr>
          <w:rFonts w:ascii="Courier New" w:eastAsia="Times New Roman" w:hAnsi="Courier New" w:cs="Courier New"/>
          <w:sz w:val="20"/>
          <w:szCs w:val="20"/>
          <w:lang w:val="en-IN" w:eastAsia="en-IN"/>
        </w:rPr>
        <w:t>onBlur</w:t>
      </w:r>
      <w:proofErr w:type="spellEnd"/>
      <w:r w:rsidRPr="00A523A2">
        <w:rPr>
          <w:rFonts w:ascii="Courier New" w:eastAsia="Times New Roman" w:hAnsi="Courier New" w:cs="Courier New"/>
          <w:sz w:val="20"/>
          <w:szCs w:val="20"/>
          <w:lang w:val="en-IN" w:eastAsia="en-IN"/>
        </w:rPr>
        <w:t>('Email')"</w:t>
      </w:r>
    </w:p>
    <w:p w14:paraId="0F56DC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1260CC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68CA7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7D1167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FB721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Form Submit Event --&gt;</w:t>
      </w:r>
    </w:p>
    <w:p w14:paraId="4F9090B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780CCE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&lt;h2&gt;8. Form Submit Event&lt;/h2&gt;</w:t>
      </w:r>
    </w:p>
    <w:p w14:paraId="1E4D19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class="demo-content"&gt;</w:t>
      </w:r>
    </w:p>
    <w:p w14:paraId="0EC945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&lt;form (submit)="</w:t>
      </w:r>
      <w:proofErr w:type="spellStart"/>
      <w:r w:rsidRPr="00A523A2">
        <w:rPr>
          <w:rFonts w:ascii="Courier New" w:eastAsia="Times New Roman" w:hAnsi="Courier New" w:cs="Courier New"/>
          <w:sz w:val="20"/>
          <w:szCs w:val="20"/>
          <w:lang w:val="en-IN" w:eastAsia="en-IN"/>
        </w:rPr>
        <w:t>onSubmit</w:t>
      </w:r>
      <w:proofErr w:type="spellEnd"/>
      <w:r w:rsidRPr="00A523A2">
        <w:rPr>
          <w:rFonts w:ascii="Courier New" w:eastAsia="Times New Roman" w:hAnsi="Courier New" w:cs="Courier New"/>
          <w:sz w:val="20"/>
          <w:szCs w:val="20"/>
          <w:lang w:val="en-IN" w:eastAsia="en-IN"/>
        </w:rPr>
        <w:t>($event)" class="demo-form"&gt;</w:t>
      </w:r>
    </w:p>
    <w:p w14:paraId="5A8A82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0EAF31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type="text"</w:t>
      </w:r>
    </w:p>
    <w:p w14:paraId="72085C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placeholder="Name"</w:t>
      </w:r>
    </w:p>
    <w:p w14:paraId="45CE60B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"formData.name"</w:t>
      </w:r>
    </w:p>
    <w:p w14:paraId="19604E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name="name"</w:t>
      </w:r>
    </w:p>
    <w:p w14:paraId="1EBCDD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4E868F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B44040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1B5C0C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type="email"</w:t>
      </w:r>
    </w:p>
    <w:p w14:paraId="3554FF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placeholder="Email"</w:t>
      </w:r>
    </w:p>
    <w:p w14:paraId="18EDAA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formData.email</w:t>
      </w:r>
      <w:proofErr w:type="spellEnd"/>
      <w:r w:rsidRPr="00A523A2">
        <w:rPr>
          <w:rFonts w:ascii="Courier New" w:eastAsia="Times New Roman" w:hAnsi="Courier New" w:cs="Courier New"/>
          <w:sz w:val="20"/>
          <w:szCs w:val="20"/>
          <w:lang w:val="en-IN" w:eastAsia="en-IN"/>
        </w:rPr>
        <w:t>"</w:t>
      </w:r>
    </w:p>
    <w:p w14:paraId="70A0F1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name="email"</w:t>
      </w:r>
    </w:p>
    <w:p w14:paraId="69556B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class="demo-input"&gt;</w:t>
      </w:r>
    </w:p>
    <w:p w14:paraId="0D0793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6B2CA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 xml:space="preserve"> </w:t>
      </w:r>
    </w:p>
    <w:p w14:paraId="441630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placeholder="Message"</w:t>
      </w:r>
    </w:p>
    <w:p w14:paraId="22546B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formData.message</w:t>
      </w:r>
      <w:proofErr w:type="spellEnd"/>
      <w:r w:rsidRPr="00A523A2">
        <w:rPr>
          <w:rFonts w:ascii="Courier New" w:eastAsia="Times New Roman" w:hAnsi="Courier New" w:cs="Courier New"/>
          <w:sz w:val="20"/>
          <w:szCs w:val="20"/>
          <w:lang w:val="en-IN" w:eastAsia="en-IN"/>
        </w:rPr>
        <w:t>"</w:t>
      </w:r>
    </w:p>
    <w:p w14:paraId="1BBF27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name="message"</w:t>
      </w:r>
    </w:p>
    <w:p w14:paraId="0F5526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class="demo-</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w:t>
      </w:r>
    </w:p>
    <w:p w14:paraId="50AFD3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rows="3"&gt;&lt;/</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&gt;</w:t>
      </w:r>
    </w:p>
    <w:p w14:paraId="04596B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579D4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type="submit" class="demo-</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submit-</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"&gt;</w:t>
      </w:r>
    </w:p>
    <w:p w14:paraId="5DE22D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Submit Form</w:t>
      </w:r>
    </w:p>
    <w:p w14:paraId="4905AE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7A0B22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&lt;/form&gt;</w:t>
      </w:r>
    </w:p>
    <w:p w14:paraId="183E1C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1C699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5B0361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BC85C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Event Log --&gt;</w:t>
      </w:r>
    </w:p>
    <w:p w14:paraId="408BF5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 event-log-section"&gt;</w:t>
      </w:r>
    </w:p>
    <w:p w14:paraId="545E1B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class="log-header"&gt;</w:t>
      </w:r>
    </w:p>
    <w:p w14:paraId="3942F2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&lt;h2&gt;Event Log&lt;/h2&gt;</w:t>
      </w:r>
    </w:p>
    <w:p w14:paraId="58680A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clearLog</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class="clear-</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"&gt;Clear Log&lt;/button&gt;</w:t>
      </w:r>
    </w:p>
    <w:p w14:paraId="2A71D8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C8E2A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class="event-log"&gt;</w:t>
      </w:r>
    </w:p>
    <w:p w14:paraId="2512011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w:t>
      </w:r>
      <w:proofErr w:type="spellStart"/>
      <w:r w:rsidRPr="00A523A2">
        <w:rPr>
          <w:rFonts w:ascii="Courier New" w:eastAsia="Times New Roman" w:hAnsi="Courier New" w:cs="Courier New"/>
          <w:sz w:val="20"/>
          <w:szCs w:val="20"/>
          <w:lang w:val="en-IN" w:eastAsia="en-IN"/>
        </w:rPr>
        <w:t>ngIf</w:t>
      </w:r>
      <w:proofErr w:type="spell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eventLog.length</w:t>
      </w:r>
      <w:proofErr w:type="spellEnd"/>
      <w:r w:rsidRPr="00A523A2">
        <w:rPr>
          <w:rFonts w:ascii="Courier New" w:eastAsia="Times New Roman" w:hAnsi="Courier New" w:cs="Courier New"/>
          <w:sz w:val="20"/>
          <w:szCs w:val="20"/>
          <w:lang w:val="en-IN" w:eastAsia="en-IN"/>
        </w:rPr>
        <w:t xml:space="preserve"> === 0" class="no-events"&gt;</w:t>
      </w:r>
    </w:p>
    <w:p w14:paraId="3EC1C4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No events logged yet. Interact with the components above!</w:t>
      </w:r>
    </w:p>
    <w:p w14:paraId="2A8DCC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CEB32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w:t>
      </w:r>
      <w:proofErr w:type="spellStart"/>
      <w:r w:rsidRPr="00A523A2">
        <w:rPr>
          <w:rFonts w:ascii="Courier New" w:eastAsia="Times New Roman" w:hAnsi="Courier New" w:cs="Courier New"/>
          <w:sz w:val="20"/>
          <w:szCs w:val="20"/>
          <w:lang w:val="en-IN" w:eastAsia="en-IN"/>
        </w:rPr>
        <w:t>ngFor</w:t>
      </w:r>
      <w:proofErr w:type="spellEnd"/>
      <w:r w:rsidRPr="00A523A2">
        <w:rPr>
          <w:rFonts w:ascii="Courier New" w:eastAsia="Times New Roman" w:hAnsi="Courier New" w:cs="Courier New"/>
          <w:sz w:val="20"/>
          <w:szCs w:val="20"/>
          <w:lang w:val="en-IN" w:eastAsia="en-IN"/>
        </w:rPr>
        <w:t xml:space="preserve">="let log of </w:t>
      </w:r>
      <w:proofErr w:type="spellStart"/>
      <w:r w:rsidRPr="00A523A2">
        <w:rPr>
          <w:rFonts w:ascii="Courier New" w:eastAsia="Times New Roman" w:hAnsi="Courier New" w:cs="Courier New"/>
          <w:sz w:val="20"/>
          <w:szCs w:val="20"/>
          <w:lang w:val="en-IN" w:eastAsia="en-IN"/>
        </w:rPr>
        <w:t>eventLog</w:t>
      </w:r>
      <w:proofErr w:type="spellEnd"/>
      <w:r w:rsidRPr="00A523A2">
        <w:rPr>
          <w:rFonts w:ascii="Courier New" w:eastAsia="Times New Roman" w:hAnsi="Courier New" w:cs="Courier New"/>
          <w:sz w:val="20"/>
          <w:szCs w:val="20"/>
          <w:lang w:val="en-IN" w:eastAsia="en-IN"/>
        </w:rPr>
        <w:t>" class="log-entry"&gt;</w:t>
      </w:r>
    </w:p>
    <w:p w14:paraId="05F497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 class="log-time"</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log</w:t>
      </w:r>
      <w:proofErr w:type="gramEnd"/>
      <w:r w:rsidRPr="00A523A2">
        <w:rPr>
          <w:rFonts w:ascii="Courier New" w:eastAsia="Times New Roman" w:hAnsi="Courier New" w:cs="Courier New"/>
          <w:sz w:val="20"/>
          <w:szCs w:val="20"/>
          <w:lang w:val="en-IN" w:eastAsia="en-IN"/>
        </w:rPr>
        <w:t>.timestamp</w:t>
      </w:r>
      <w:proofErr w:type="spellEnd"/>
      <w:r w:rsidRPr="00A523A2">
        <w:rPr>
          <w:rFonts w:ascii="Courier New" w:eastAsia="Times New Roman" w:hAnsi="Courier New" w:cs="Courier New"/>
          <w:sz w:val="20"/>
          <w:szCs w:val="20"/>
          <w:lang w:val="en-IN" w:eastAsia="en-IN"/>
        </w:rPr>
        <w:t xml:space="preserve"> | date:'</w:t>
      </w:r>
      <w:proofErr w:type="spellStart"/>
      <w:r w:rsidRPr="00A523A2">
        <w:rPr>
          <w:rFonts w:ascii="Courier New" w:eastAsia="Times New Roman" w:hAnsi="Courier New" w:cs="Courier New"/>
          <w:sz w:val="20"/>
          <w:szCs w:val="20"/>
          <w:lang w:val="en-IN" w:eastAsia="en-IN"/>
        </w:rPr>
        <w:t>HH:</w:t>
      </w:r>
      <w:proofErr w:type="gramStart"/>
      <w:r w:rsidRPr="00A523A2">
        <w:rPr>
          <w:rFonts w:ascii="Courier New" w:eastAsia="Times New Roman" w:hAnsi="Courier New" w:cs="Courier New"/>
          <w:sz w:val="20"/>
          <w:szCs w:val="20"/>
          <w:lang w:val="en-IN" w:eastAsia="en-IN"/>
        </w:rPr>
        <w:t>mm:ss</w:t>
      </w:r>
      <w:proofErr w:type="spellEnd"/>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/span&gt;</w:t>
      </w:r>
    </w:p>
    <w:p w14:paraId="135A3F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 class="log-event"</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log</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event</w:t>
      </w:r>
      <w:proofErr w:type="spellEnd"/>
      <w:r w:rsidRPr="00A523A2">
        <w:rPr>
          <w:rFonts w:ascii="Courier New" w:eastAsia="Times New Roman" w:hAnsi="Courier New" w:cs="Courier New"/>
          <w:sz w:val="20"/>
          <w:szCs w:val="20"/>
          <w:lang w:val="en-IN" w:eastAsia="en-IN"/>
        </w:rPr>
        <w:t xml:space="preserve"> }}&lt;</w:t>
      </w:r>
      <w:proofErr w:type="gramEnd"/>
      <w:r w:rsidRPr="00A523A2">
        <w:rPr>
          <w:rFonts w:ascii="Courier New" w:eastAsia="Times New Roman" w:hAnsi="Courier New" w:cs="Courier New"/>
          <w:sz w:val="20"/>
          <w:szCs w:val="20"/>
          <w:lang w:val="en-IN" w:eastAsia="en-IN"/>
        </w:rPr>
        <w:t>/span&gt;</w:t>
      </w:r>
    </w:p>
    <w:p w14:paraId="08502F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 class="log-details"</w:t>
      </w:r>
      <w:proofErr w:type="gramStart"/>
      <w:r w:rsidRPr="00A523A2">
        <w:rPr>
          <w:rFonts w:ascii="Courier New" w:eastAsia="Times New Roman" w:hAnsi="Courier New" w:cs="Courier New"/>
          <w:sz w:val="20"/>
          <w:szCs w:val="20"/>
          <w:lang w:val="en-IN" w:eastAsia="en-IN"/>
        </w:rPr>
        <w:t xml:space="preserve">&gt;{{ </w:t>
      </w:r>
      <w:proofErr w:type="spellStart"/>
      <w:r w:rsidRPr="00A523A2">
        <w:rPr>
          <w:rFonts w:ascii="Courier New" w:eastAsia="Times New Roman" w:hAnsi="Courier New" w:cs="Courier New"/>
          <w:sz w:val="20"/>
          <w:szCs w:val="20"/>
          <w:lang w:val="en-IN" w:eastAsia="en-IN"/>
        </w:rPr>
        <w:t>log</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details</w:t>
      </w:r>
      <w:proofErr w:type="spellEnd"/>
      <w:r w:rsidRPr="00A523A2">
        <w:rPr>
          <w:rFonts w:ascii="Courier New" w:eastAsia="Times New Roman" w:hAnsi="Courier New" w:cs="Courier New"/>
          <w:sz w:val="20"/>
          <w:szCs w:val="20"/>
          <w:lang w:val="en-IN" w:eastAsia="en-IN"/>
        </w:rPr>
        <w:t xml:space="preserve"> }}&lt;</w:t>
      </w:r>
      <w:proofErr w:type="gramEnd"/>
      <w:r w:rsidRPr="00A523A2">
        <w:rPr>
          <w:rFonts w:ascii="Courier New" w:eastAsia="Times New Roman" w:hAnsi="Courier New" w:cs="Courier New"/>
          <w:sz w:val="20"/>
          <w:szCs w:val="20"/>
          <w:lang w:val="en-IN" w:eastAsia="en-IN"/>
        </w:rPr>
        <w:t>/span&gt;</w:t>
      </w:r>
    </w:p>
    <w:p w14:paraId="072875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62B1A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E96E1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6D54A53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&lt;/div&gt;</w:t>
      </w:r>
    </w:p>
    <w:p w14:paraId="6353FD89"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event-binding.component.css</w:t>
      </w:r>
    </w:p>
    <w:p w14:paraId="28324B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.event</w:t>
      </w:r>
      <w:proofErr w:type="gramEnd"/>
      <w:r w:rsidRPr="00A523A2">
        <w:rPr>
          <w:rFonts w:ascii="Courier New" w:eastAsia="Times New Roman" w:hAnsi="Courier New" w:cs="Courier New"/>
          <w:sz w:val="20"/>
          <w:szCs w:val="20"/>
          <w:lang w:val="en-IN" w:eastAsia="en-IN"/>
        </w:rPr>
        <w:t>-binding-container {</w:t>
      </w:r>
    </w:p>
    <w:p w14:paraId="2C8D52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max-width: 1000px;</w:t>
      </w:r>
    </w:p>
    <w:p w14:paraId="44A417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auto;</w:t>
      </w:r>
    </w:p>
    <w:p w14:paraId="6632F3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4BB3C3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'Segoe UI', Tahoma, Geneva, Verdana, sans-serif;</w:t>
      </w:r>
    </w:p>
    <w:p w14:paraId="4A5540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#f5f7fa;</w:t>
      </w:r>
    </w:p>
    <w:p w14:paraId="438993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FF1E52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DEFE1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h1 {</w:t>
      </w:r>
    </w:p>
    <w:p w14:paraId="06B291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0B84D6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023562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40px;</w:t>
      </w:r>
    </w:p>
    <w:p w14:paraId="550A783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36px;</w:t>
      </w:r>
    </w:p>
    <w:p w14:paraId="0DB219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47B58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AED48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-section {</w:t>
      </w:r>
    </w:p>
    <w:p w14:paraId="4C13AF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white;</w:t>
      </w:r>
    </w:p>
    <w:p w14:paraId="2A3BB2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25px;</w:t>
      </w:r>
    </w:p>
    <w:p w14:paraId="4F35A3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25px;</w:t>
      </w:r>
    </w:p>
    <w:p w14:paraId="57DB99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10px;</w:t>
      </w:r>
    </w:p>
    <w:p w14:paraId="1E9972B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2px 10px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0.08);</w:t>
      </w:r>
    </w:p>
    <w:p w14:paraId="7FD1BB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C1132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ABBC4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-section h2 {</w:t>
      </w:r>
    </w:p>
    <w:p w14:paraId="0076A6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#e74c3c;</w:t>
      </w:r>
    </w:p>
    <w:p w14:paraId="62D6C1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0;</w:t>
      </w:r>
    </w:p>
    <w:p w14:paraId="63CBEF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219FA1B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24px;</w:t>
      </w:r>
    </w:p>
    <w:p w14:paraId="040ACB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 2px solid #e74c3c;</w:t>
      </w:r>
    </w:p>
    <w:p w14:paraId="2D2C1E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padding-bottom: 10px;</w:t>
      </w:r>
    </w:p>
    <w:p w14:paraId="109223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179BD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665CA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-content {</w:t>
      </w:r>
    </w:p>
    <w:p w14:paraId="4A0371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 0;</w:t>
      </w:r>
    </w:p>
    <w:p w14:paraId="0122BC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w:t>
      </w:r>
    </w:p>
    <w:p w14:paraId="2C9F03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B565F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
    <w:p w14:paraId="6BA53A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 24px;</w:t>
      </w:r>
    </w:p>
    <w:p w14:paraId="3CC4595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8px;</w:t>
      </w:r>
    </w:p>
    <w:p w14:paraId="53A42C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linear-</w:t>
      </w:r>
      <w:proofErr w:type="gramStart"/>
      <w:r w:rsidRPr="00A523A2">
        <w:rPr>
          <w:rFonts w:ascii="Courier New" w:eastAsia="Times New Roman" w:hAnsi="Courier New" w:cs="Courier New"/>
          <w:sz w:val="20"/>
          <w:szCs w:val="20"/>
          <w:lang w:val="en-IN" w:eastAsia="en-IN"/>
        </w:rPr>
        <w:t>gradient(</w:t>
      </w:r>
      <w:proofErr w:type="gramEnd"/>
      <w:r w:rsidRPr="00A523A2">
        <w:rPr>
          <w:rFonts w:ascii="Courier New" w:eastAsia="Times New Roman" w:hAnsi="Courier New" w:cs="Courier New"/>
          <w:sz w:val="20"/>
          <w:szCs w:val="20"/>
          <w:lang w:val="en-IN" w:eastAsia="en-IN"/>
        </w:rPr>
        <w:t>135deg, #667eea 0%, #764ba2 100%);</w:t>
      </w:r>
    </w:p>
    <w:p w14:paraId="5C5B930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402355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none;</w:t>
      </w:r>
    </w:p>
    <w:p w14:paraId="268926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769AB2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15px;</w:t>
      </w:r>
    </w:p>
    <w:p w14:paraId="27CFAE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657793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3765F6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5DB237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4px 6px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0.1);</w:t>
      </w:r>
    </w:p>
    <w:p w14:paraId="18FE932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95F1C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0DAE6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btn:hover</w:t>
      </w:r>
      <w:proofErr w:type="spellEnd"/>
      <w:proofErr w:type="gramEnd"/>
      <w:r w:rsidRPr="00A523A2">
        <w:rPr>
          <w:rFonts w:ascii="Courier New" w:eastAsia="Times New Roman" w:hAnsi="Courier New" w:cs="Courier New"/>
          <w:sz w:val="20"/>
          <w:szCs w:val="20"/>
          <w:lang w:val="en-IN" w:eastAsia="en-IN"/>
        </w:rPr>
        <w:t xml:space="preserve"> {</w:t>
      </w:r>
    </w:p>
    <w:p w14:paraId="78DB89D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1943DD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6px 12px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102, 126, 234, 0.3);</w:t>
      </w:r>
    </w:p>
    <w:p w14:paraId="5B93E8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44AB7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15F93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btn:active</w:t>
      </w:r>
      <w:proofErr w:type="spellEnd"/>
      <w:proofErr w:type="gramEnd"/>
      <w:r w:rsidRPr="00A523A2">
        <w:rPr>
          <w:rFonts w:ascii="Courier New" w:eastAsia="Times New Roman" w:hAnsi="Courier New" w:cs="Courier New"/>
          <w:sz w:val="20"/>
          <w:szCs w:val="20"/>
          <w:lang w:val="en-IN" w:eastAsia="en-IN"/>
        </w:rPr>
        <w:t xml:space="preserve"> {</w:t>
      </w:r>
    </w:p>
    <w:p w14:paraId="5AB3F9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proofErr w:type="gram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w:t>
      </w:r>
    </w:p>
    <w:p w14:paraId="458216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AAB792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F52C1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-input,</w:t>
      </w:r>
    </w:p>
    <w:p w14:paraId="74E494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-select {</w:t>
      </w:r>
    </w:p>
    <w:p w14:paraId="003041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w:t>
      </w:r>
    </w:p>
    <w:p w14:paraId="565902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 16px;</w:t>
      </w:r>
    </w:p>
    <w:p w14:paraId="2FC7AED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10px 0;</w:t>
      </w:r>
    </w:p>
    <w:p w14:paraId="1A8A4A3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#e1e8ed;</w:t>
      </w:r>
    </w:p>
    <w:p w14:paraId="464ED6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598722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3033E4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51DBD1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inherit;</w:t>
      </w:r>
    </w:p>
    <w:p w14:paraId="790E56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62623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03B94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input:focus</w:t>
      </w:r>
      <w:proofErr w:type="spellEnd"/>
      <w:proofErr w:type="gramEnd"/>
      <w:r w:rsidRPr="00A523A2">
        <w:rPr>
          <w:rFonts w:ascii="Courier New" w:eastAsia="Times New Roman" w:hAnsi="Courier New" w:cs="Courier New"/>
          <w:sz w:val="20"/>
          <w:szCs w:val="20"/>
          <w:lang w:val="en-IN" w:eastAsia="en-IN"/>
        </w:rPr>
        <w:t>,</w:t>
      </w:r>
    </w:p>
    <w:p w14:paraId="38C4A4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select:focus</w:t>
      </w:r>
      <w:proofErr w:type="spellEnd"/>
      <w:proofErr w:type="gramEnd"/>
      <w:r w:rsidRPr="00A523A2">
        <w:rPr>
          <w:rFonts w:ascii="Courier New" w:eastAsia="Times New Roman" w:hAnsi="Courier New" w:cs="Courier New"/>
          <w:sz w:val="20"/>
          <w:szCs w:val="20"/>
          <w:lang w:val="en-IN" w:eastAsia="en-IN"/>
        </w:rPr>
        <w:t xml:space="preserve"> {</w:t>
      </w:r>
    </w:p>
    <w:p w14:paraId="6AD60E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outline: none;</w:t>
      </w:r>
    </w:p>
    <w:p w14:paraId="30E954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#667eea;</w:t>
      </w:r>
    </w:p>
    <w:p w14:paraId="0251AE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0 0 3px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102, 126, 234, 0.1);</w:t>
      </w:r>
    </w:p>
    <w:p w14:paraId="129ABF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5A27E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5CE54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 xml:space="preserve"> {</w:t>
      </w:r>
    </w:p>
    <w:p w14:paraId="6791F3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w:t>
      </w:r>
    </w:p>
    <w:p w14:paraId="6535040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 16px;</w:t>
      </w:r>
    </w:p>
    <w:p w14:paraId="3DE943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10px 0;</w:t>
      </w:r>
    </w:p>
    <w:p w14:paraId="38E000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#e1e8ed;</w:t>
      </w:r>
    </w:p>
    <w:p w14:paraId="04732B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514617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0901CF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inherit;</w:t>
      </w:r>
    </w:p>
    <w:p w14:paraId="25903D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resize: vertical;</w:t>
      </w:r>
    </w:p>
    <w:p w14:paraId="29851D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72C04E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69A43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72B4C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textarea:focus</w:t>
      </w:r>
      <w:proofErr w:type="spellEnd"/>
      <w:proofErr w:type="gramEnd"/>
      <w:r w:rsidRPr="00A523A2">
        <w:rPr>
          <w:rFonts w:ascii="Courier New" w:eastAsia="Times New Roman" w:hAnsi="Courier New" w:cs="Courier New"/>
          <w:sz w:val="20"/>
          <w:szCs w:val="20"/>
          <w:lang w:val="en-IN" w:eastAsia="en-IN"/>
        </w:rPr>
        <w:t xml:space="preserve"> {</w:t>
      </w:r>
    </w:p>
    <w:p w14:paraId="531E1B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outline: none;</w:t>
      </w:r>
    </w:p>
    <w:p w14:paraId="450563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#667eea;</w:t>
      </w:r>
    </w:p>
    <w:p w14:paraId="7ACA745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0 0 3px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102, 126, 234, 0.1);</w:t>
      </w:r>
    </w:p>
    <w:p w14:paraId="43DD26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626B5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61C5B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.info-box {</w:t>
      </w:r>
    </w:p>
    <w:p w14:paraId="68DD9A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20px;</w:t>
      </w:r>
    </w:p>
    <w:p w14:paraId="188964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w:t>
      </w:r>
    </w:p>
    <w:p w14:paraId="69E9DF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#f8f9fa;</w:t>
      </w:r>
    </w:p>
    <w:p w14:paraId="4C2C56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 4px solid #667eea;</w:t>
      </w:r>
    </w:p>
    <w:p w14:paraId="5BF4A0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52BC2A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7A9F3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DFD02A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.info-box p {</w:t>
      </w:r>
    </w:p>
    <w:p w14:paraId="1E5BC8A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8px 0;</w:t>
      </w:r>
    </w:p>
    <w:p w14:paraId="422DEF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774283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DBA36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BDA4C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.mouse</w:t>
      </w:r>
      <w:proofErr w:type="gramEnd"/>
      <w:r w:rsidRPr="00A523A2">
        <w:rPr>
          <w:rFonts w:ascii="Courier New" w:eastAsia="Times New Roman" w:hAnsi="Courier New" w:cs="Courier New"/>
          <w:sz w:val="20"/>
          <w:szCs w:val="20"/>
          <w:lang w:val="en-IN" w:eastAsia="en-IN"/>
        </w:rPr>
        <w:t>-tracking-area {</w:t>
      </w:r>
    </w:p>
    <w:p w14:paraId="00B22C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40px;</w:t>
      </w:r>
    </w:p>
    <w:p w14:paraId="4E73CA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0;</w:t>
      </w:r>
    </w:p>
    <w:p w14:paraId="4B3B21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367023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3px dashed #95a5a6;</w:t>
      </w:r>
    </w:p>
    <w:p w14:paraId="070AEF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10px;</w:t>
      </w:r>
    </w:p>
    <w:p w14:paraId="49A311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0FF04E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110180B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01B2AC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E82B0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6BA0D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.mouse</w:t>
      </w:r>
      <w:proofErr w:type="gramEnd"/>
      <w:r w:rsidRPr="00A523A2">
        <w:rPr>
          <w:rFonts w:ascii="Courier New" w:eastAsia="Times New Roman" w:hAnsi="Courier New" w:cs="Courier New"/>
          <w:sz w:val="20"/>
          <w:szCs w:val="20"/>
          <w:lang w:val="en-IN" w:eastAsia="en-IN"/>
        </w:rPr>
        <w:t>-tracking-</w:t>
      </w:r>
      <w:proofErr w:type="spellStart"/>
      <w:proofErr w:type="gramStart"/>
      <w:r w:rsidRPr="00A523A2">
        <w:rPr>
          <w:rFonts w:ascii="Courier New" w:eastAsia="Times New Roman" w:hAnsi="Courier New" w:cs="Courier New"/>
          <w:sz w:val="20"/>
          <w:szCs w:val="20"/>
          <w:lang w:val="en-IN" w:eastAsia="en-IN"/>
        </w:rPr>
        <w:t>area.mouse</w:t>
      </w:r>
      <w:proofErr w:type="spellEnd"/>
      <w:proofErr w:type="gramEnd"/>
      <w:r w:rsidRPr="00A523A2">
        <w:rPr>
          <w:rFonts w:ascii="Courier New" w:eastAsia="Times New Roman" w:hAnsi="Courier New" w:cs="Courier New"/>
          <w:sz w:val="20"/>
          <w:szCs w:val="20"/>
          <w:lang w:val="en-IN" w:eastAsia="en-IN"/>
        </w:rPr>
        <w:t>-inside {</w:t>
      </w:r>
    </w:p>
    <w:p w14:paraId="1A9266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#d5f4e6;</w:t>
      </w:r>
    </w:p>
    <w:p w14:paraId="7D7666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#27ae60;</w:t>
      </w:r>
    </w:p>
    <w:p w14:paraId="423F81B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border-style: solid;</w:t>
      </w:r>
    </w:p>
    <w:p w14:paraId="195F6E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gramStart"/>
      <w:r w:rsidRPr="00A523A2">
        <w:rPr>
          <w:rFonts w:ascii="Courier New" w:eastAsia="Times New Roman" w:hAnsi="Courier New" w:cs="Courier New"/>
          <w:sz w:val="20"/>
          <w:szCs w:val="20"/>
          <w:lang w:val="en-IN" w:eastAsia="en-IN"/>
        </w:rPr>
        <w:t>scale(</w:t>
      </w:r>
      <w:proofErr w:type="gramEnd"/>
      <w:r w:rsidRPr="00A523A2">
        <w:rPr>
          <w:rFonts w:ascii="Courier New" w:eastAsia="Times New Roman" w:hAnsi="Courier New" w:cs="Courier New"/>
          <w:sz w:val="20"/>
          <w:szCs w:val="20"/>
          <w:lang w:val="en-IN" w:eastAsia="en-IN"/>
        </w:rPr>
        <w:t>1.02);</w:t>
      </w:r>
    </w:p>
    <w:p w14:paraId="7D2E09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A3DC9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F6994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.mouse</w:t>
      </w:r>
      <w:proofErr w:type="gramEnd"/>
      <w:r w:rsidRPr="00A523A2">
        <w:rPr>
          <w:rFonts w:ascii="Courier New" w:eastAsia="Times New Roman" w:hAnsi="Courier New" w:cs="Courier New"/>
          <w:sz w:val="20"/>
          <w:szCs w:val="20"/>
          <w:lang w:val="en-IN" w:eastAsia="en-IN"/>
        </w:rPr>
        <w:t>-tracking-area p {</w:t>
      </w:r>
    </w:p>
    <w:p w14:paraId="706031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10px 0;</w:t>
      </w:r>
    </w:p>
    <w:p w14:paraId="3569F3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3C9FF79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5FEA898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3AB4E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DF3FB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.checkbox</w:t>
      </w:r>
      <w:proofErr w:type="gramEnd"/>
      <w:r w:rsidRPr="00A523A2">
        <w:rPr>
          <w:rFonts w:ascii="Courier New" w:eastAsia="Times New Roman" w:hAnsi="Courier New" w:cs="Courier New"/>
          <w:sz w:val="20"/>
          <w:szCs w:val="20"/>
          <w:lang w:val="en-IN" w:eastAsia="en-IN"/>
        </w:rPr>
        <w:t>-label {</w:t>
      </w:r>
    </w:p>
    <w:p w14:paraId="33FBEA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627228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align-items: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5098D7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1280D3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733D5F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149731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74504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DD314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.checkbox</w:t>
      </w:r>
      <w:proofErr w:type="gramEnd"/>
      <w:r w:rsidRPr="00A523A2">
        <w:rPr>
          <w:rFonts w:ascii="Courier New" w:eastAsia="Times New Roman" w:hAnsi="Courier New" w:cs="Courier New"/>
          <w:sz w:val="20"/>
          <w:szCs w:val="20"/>
          <w:lang w:val="en-IN" w:eastAsia="en-IN"/>
        </w:rPr>
        <w:t>-label input[type="checkbox"] {</w:t>
      </w:r>
    </w:p>
    <w:p w14:paraId="25C4B1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20px;</w:t>
      </w:r>
    </w:p>
    <w:p w14:paraId="05E8FB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 20px;</w:t>
      </w:r>
    </w:p>
    <w:p w14:paraId="5610B30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margin-right: 12px;</w:t>
      </w:r>
    </w:p>
    <w:p w14:paraId="59AFE4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4BDB63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A87AB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1C8A1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lastRenderedPageBreak/>
        <w:t>.demo</w:t>
      </w:r>
      <w:proofErr w:type="gramEnd"/>
      <w:r w:rsidRPr="00A523A2">
        <w:rPr>
          <w:rFonts w:ascii="Courier New" w:eastAsia="Times New Roman" w:hAnsi="Courier New" w:cs="Courier New"/>
          <w:sz w:val="20"/>
          <w:szCs w:val="20"/>
          <w:lang w:val="en-IN" w:eastAsia="en-IN"/>
        </w:rPr>
        <w:t>-form {</w:t>
      </w:r>
    </w:p>
    <w:p w14:paraId="08E9C0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max-width: 500px;</w:t>
      </w:r>
    </w:p>
    <w:p w14:paraId="0A9B8B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C45CB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CA280A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.submit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
    <w:p w14:paraId="312ED9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w:t>
      </w:r>
    </w:p>
    <w:p w14:paraId="6D4CC0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10px;</w:t>
      </w:r>
    </w:p>
    <w:p w14:paraId="348B3F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linear-</w:t>
      </w:r>
      <w:proofErr w:type="gramStart"/>
      <w:r w:rsidRPr="00A523A2">
        <w:rPr>
          <w:rFonts w:ascii="Courier New" w:eastAsia="Times New Roman" w:hAnsi="Courier New" w:cs="Courier New"/>
          <w:sz w:val="20"/>
          <w:szCs w:val="20"/>
          <w:lang w:val="en-IN" w:eastAsia="en-IN"/>
        </w:rPr>
        <w:t>gradient(</w:t>
      </w:r>
      <w:proofErr w:type="gramEnd"/>
      <w:r w:rsidRPr="00A523A2">
        <w:rPr>
          <w:rFonts w:ascii="Courier New" w:eastAsia="Times New Roman" w:hAnsi="Courier New" w:cs="Courier New"/>
          <w:sz w:val="20"/>
          <w:szCs w:val="20"/>
          <w:lang w:val="en-IN" w:eastAsia="en-IN"/>
        </w:rPr>
        <w:t>135deg, #27ae60 0%, #229954 100%);</w:t>
      </w:r>
    </w:p>
    <w:p w14:paraId="5D138C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18px;</w:t>
      </w:r>
    </w:p>
    <w:p w14:paraId="520B76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CBF4A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1ABDF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submit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btn:hover</w:t>
      </w:r>
      <w:proofErr w:type="spellEnd"/>
      <w:proofErr w:type="gramEnd"/>
      <w:r w:rsidRPr="00A523A2">
        <w:rPr>
          <w:rFonts w:ascii="Courier New" w:eastAsia="Times New Roman" w:hAnsi="Courier New" w:cs="Courier New"/>
          <w:sz w:val="20"/>
          <w:szCs w:val="20"/>
          <w:lang w:val="en-IN" w:eastAsia="en-IN"/>
        </w:rPr>
        <w:t xml:space="preserve"> {</w:t>
      </w:r>
    </w:p>
    <w:p w14:paraId="69A6BE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6px 12px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39, 174, 96, 0.3);</w:t>
      </w:r>
    </w:p>
    <w:p w14:paraId="3CF08C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33C0F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22B68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.event</w:t>
      </w:r>
      <w:proofErr w:type="gramEnd"/>
      <w:r w:rsidRPr="00A523A2">
        <w:rPr>
          <w:rFonts w:ascii="Courier New" w:eastAsia="Times New Roman" w:hAnsi="Courier New" w:cs="Courier New"/>
          <w:sz w:val="20"/>
          <w:szCs w:val="20"/>
          <w:lang w:val="en-IN" w:eastAsia="en-IN"/>
        </w:rPr>
        <w:t>-log-section {</w:t>
      </w:r>
    </w:p>
    <w:p w14:paraId="3658EA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#2c3e50;</w:t>
      </w:r>
    </w:p>
    <w:p w14:paraId="0C3016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2BD7B3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D0DFF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D1689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.log-header {</w:t>
      </w:r>
    </w:p>
    <w:p w14:paraId="149E60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1AD705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justify-content: space-between;</w:t>
      </w:r>
    </w:p>
    <w:p w14:paraId="460B01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align-items: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2F496D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2EEB57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5871B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B3B36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.log-header h2 {</w:t>
      </w:r>
    </w:p>
    <w:p w14:paraId="29A28A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5BB380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104E4C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0;</w:t>
      </w:r>
    </w:p>
    <w:p w14:paraId="26D91F9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29CD4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58ED9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.clear</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
    <w:p w14:paraId="544B421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8px 16px;</w:t>
      </w:r>
    </w:p>
    <w:p w14:paraId="663298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#e74c3c;</w:t>
      </w:r>
    </w:p>
    <w:p w14:paraId="3E1A49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1178034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none;</w:t>
      </w:r>
    </w:p>
    <w:p w14:paraId="442165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503328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559DA0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1B31DD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630DA0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CD40BE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DD93A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clear</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btn:hover</w:t>
      </w:r>
      <w:proofErr w:type="spellEnd"/>
      <w:proofErr w:type="gramEnd"/>
      <w:r w:rsidRPr="00A523A2">
        <w:rPr>
          <w:rFonts w:ascii="Courier New" w:eastAsia="Times New Roman" w:hAnsi="Courier New" w:cs="Courier New"/>
          <w:sz w:val="20"/>
          <w:szCs w:val="20"/>
          <w:lang w:val="en-IN" w:eastAsia="en-IN"/>
        </w:rPr>
        <w:t xml:space="preserve"> {</w:t>
      </w:r>
    </w:p>
    <w:p w14:paraId="61A6AA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#c0392b;</w:t>
      </w:r>
    </w:p>
    <w:p w14:paraId="51D975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translateY</w:t>
      </w:r>
      <w:proofErr w:type="spellEnd"/>
      <w:r w:rsidRPr="00A523A2">
        <w:rPr>
          <w:rFonts w:ascii="Courier New" w:eastAsia="Times New Roman" w:hAnsi="Courier New" w:cs="Courier New"/>
          <w:sz w:val="20"/>
          <w:szCs w:val="20"/>
          <w:lang w:val="en-IN" w:eastAsia="en-IN"/>
        </w:rPr>
        <w:t>(-2px);</w:t>
      </w:r>
    </w:p>
    <w:p w14:paraId="1E6E3A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5C1EC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B973DD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.event</w:t>
      </w:r>
      <w:proofErr w:type="gramEnd"/>
      <w:r w:rsidRPr="00A523A2">
        <w:rPr>
          <w:rFonts w:ascii="Courier New" w:eastAsia="Times New Roman" w:hAnsi="Courier New" w:cs="Courier New"/>
          <w:sz w:val="20"/>
          <w:szCs w:val="20"/>
          <w:lang w:val="en-IN" w:eastAsia="en-IN"/>
        </w:rPr>
        <w:t>-log {</w:t>
      </w:r>
    </w:p>
    <w:p w14:paraId="742BC5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max-height: 400px;</w:t>
      </w:r>
    </w:p>
    <w:p w14:paraId="4E31B3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overflow-y: auto;</w:t>
      </w:r>
    </w:p>
    <w:p w14:paraId="63B54E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#34495e;</w:t>
      </w:r>
    </w:p>
    <w:p w14:paraId="3DA19C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7C0E578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w:t>
      </w:r>
    </w:p>
    <w:p w14:paraId="4D4207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93511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3E13F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.no-events {</w:t>
      </w:r>
    </w:p>
    <w:p w14:paraId="733E61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3B3C8B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40px;</w:t>
      </w:r>
    </w:p>
    <w:p w14:paraId="1CBD23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#95a5a6;</w:t>
      </w:r>
    </w:p>
    <w:p w14:paraId="1F02C0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font-style: italic;</w:t>
      </w:r>
    </w:p>
    <w:p w14:paraId="479B7D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333AB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0455B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.log-entry {</w:t>
      </w:r>
    </w:p>
    <w:p w14:paraId="5FCBA0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w:t>
      </w:r>
    </w:p>
    <w:p w14:paraId="21D2F2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10px;</w:t>
      </w:r>
    </w:p>
    <w:p w14:paraId="34AE5B5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1FF1F0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 4px solid #3498db;</w:t>
      </w:r>
    </w:p>
    <w:p w14:paraId="1F948F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6px;</w:t>
      </w:r>
    </w:p>
    <w:p w14:paraId="213EDB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grid;</w:t>
      </w:r>
    </w:p>
    <w:p w14:paraId="0372CCB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grid-template-columns: 80px 150px 1fr;</w:t>
      </w:r>
    </w:p>
    <w:p w14:paraId="66235B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gap: 15px;</w:t>
      </w:r>
    </w:p>
    <w:p w14:paraId="7578FB2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align-items: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3D4740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0.2s ease;</w:t>
      </w:r>
    </w:p>
    <w:p w14:paraId="718E2F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6D337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FF4C9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log-</w:t>
      </w:r>
      <w:proofErr w:type="gramStart"/>
      <w:r w:rsidRPr="00A523A2">
        <w:rPr>
          <w:rFonts w:ascii="Courier New" w:eastAsia="Times New Roman" w:hAnsi="Courier New" w:cs="Courier New"/>
          <w:sz w:val="20"/>
          <w:szCs w:val="20"/>
          <w:lang w:val="en-IN" w:eastAsia="en-IN"/>
        </w:rPr>
        <w:t>entry:hover</w:t>
      </w:r>
      <w:proofErr w:type="spellEnd"/>
      <w:proofErr w:type="gramEnd"/>
      <w:r w:rsidRPr="00A523A2">
        <w:rPr>
          <w:rFonts w:ascii="Courier New" w:eastAsia="Times New Roman" w:hAnsi="Courier New" w:cs="Courier New"/>
          <w:sz w:val="20"/>
          <w:szCs w:val="20"/>
          <w:lang w:val="en-IN" w:eastAsia="en-IN"/>
        </w:rPr>
        <w:t xml:space="preserve"> {</w:t>
      </w:r>
    </w:p>
    <w:p w14:paraId="0CD074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#34495e;</w:t>
      </w:r>
    </w:p>
    <w:p w14:paraId="3419AD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transform: </w:t>
      </w:r>
      <w:proofErr w:type="spellStart"/>
      <w:r w:rsidRPr="00A523A2">
        <w:rPr>
          <w:rFonts w:ascii="Courier New" w:eastAsia="Times New Roman" w:hAnsi="Courier New" w:cs="Courier New"/>
          <w:sz w:val="20"/>
          <w:szCs w:val="20"/>
          <w:lang w:val="en-IN" w:eastAsia="en-IN"/>
        </w:rPr>
        <w:t>translateX</w:t>
      </w:r>
      <w:proofErr w:type="spellEnd"/>
      <w:r w:rsidRPr="00A523A2">
        <w:rPr>
          <w:rFonts w:ascii="Courier New" w:eastAsia="Times New Roman" w:hAnsi="Courier New" w:cs="Courier New"/>
          <w:sz w:val="20"/>
          <w:szCs w:val="20"/>
          <w:lang w:val="en-IN" w:eastAsia="en-IN"/>
        </w:rPr>
        <w:t>(5px);</w:t>
      </w:r>
    </w:p>
    <w:p w14:paraId="581384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FBC23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FA44F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.log-time {</w:t>
      </w:r>
    </w:p>
    <w:p w14:paraId="0D7FDB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#95a5a6;</w:t>
      </w:r>
    </w:p>
    <w:p w14:paraId="7D0190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13px;</w:t>
      </w:r>
    </w:p>
    <w:p w14:paraId="40020E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'Courier New', monospace;</w:t>
      </w:r>
    </w:p>
    <w:p w14:paraId="29E0578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E8B29C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BCF10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.log-event {</w:t>
      </w:r>
    </w:p>
    <w:p w14:paraId="31B37B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#3498db;</w:t>
      </w:r>
    </w:p>
    <w:p w14:paraId="4D92F4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19CA99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14px;</w:t>
      </w:r>
    </w:p>
    <w:p w14:paraId="0C71FA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B9110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7375A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.log-details {</w:t>
      </w:r>
    </w:p>
    <w:p w14:paraId="01A48A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#ecf0f1;</w:t>
      </w:r>
    </w:p>
    <w:p w14:paraId="2066EF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14px;</w:t>
      </w:r>
    </w:p>
    <w:p w14:paraId="27FFA1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4E47F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D044C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Scrollbar styling */</w:t>
      </w:r>
    </w:p>
    <w:p w14:paraId="48E9A2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.event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webkit</w:t>
      </w:r>
      <w:proofErr w:type="spellEnd"/>
      <w:r w:rsidRPr="00A523A2">
        <w:rPr>
          <w:rFonts w:ascii="Courier New" w:eastAsia="Times New Roman" w:hAnsi="Courier New" w:cs="Courier New"/>
          <w:sz w:val="20"/>
          <w:szCs w:val="20"/>
          <w:lang w:val="en-IN" w:eastAsia="en-IN"/>
        </w:rPr>
        <w:t>-scrollbar {</w:t>
      </w:r>
    </w:p>
    <w:p w14:paraId="4618AB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8px;</w:t>
      </w:r>
    </w:p>
    <w:p w14:paraId="3B8553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4D52A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0CBAC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.event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webkit</w:t>
      </w:r>
      <w:proofErr w:type="spellEnd"/>
      <w:r w:rsidRPr="00A523A2">
        <w:rPr>
          <w:rFonts w:ascii="Courier New" w:eastAsia="Times New Roman" w:hAnsi="Courier New" w:cs="Courier New"/>
          <w:sz w:val="20"/>
          <w:szCs w:val="20"/>
          <w:lang w:val="en-IN" w:eastAsia="en-IN"/>
        </w:rPr>
        <w:t>-scrollbar-track {</w:t>
      </w:r>
    </w:p>
    <w:p w14:paraId="20B56C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#2c3e50;</w:t>
      </w:r>
    </w:p>
    <w:p w14:paraId="6B2319E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4px;</w:t>
      </w:r>
    </w:p>
    <w:p w14:paraId="3CA578C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317B2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F305F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.event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webkit</w:t>
      </w:r>
      <w:proofErr w:type="spellEnd"/>
      <w:r w:rsidRPr="00A523A2">
        <w:rPr>
          <w:rFonts w:ascii="Courier New" w:eastAsia="Times New Roman" w:hAnsi="Courier New" w:cs="Courier New"/>
          <w:sz w:val="20"/>
          <w:szCs w:val="20"/>
          <w:lang w:val="en-IN" w:eastAsia="en-IN"/>
        </w:rPr>
        <w:t>-scrollbar-thumb {</w:t>
      </w:r>
    </w:p>
    <w:p w14:paraId="6DBEAC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#3498db;</w:t>
      </w:r>
    </w:p>
    <w:p w14:paraId="46E08B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4px;</w:t>
      </w:r>
    </w:p>
    <w:p w14:paraId="2F5659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1EA4C2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1C2338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lastRenderedPageBreak/>
        <w:t>.event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log::</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webkit-scrollbar-</w:t>
      </w:r>
      <w:proofErr w:type="gramStart"/>
      <w:r w:rsidRPr="00A523A2">
        <w:rPr>
          <w:rFonts w:ascii="Courier New" w:eastAsia="Times New Roman" w:hAnsi="Courier New" w:cs="Courier New"/>
          <w:sz w:val="20"/>
          <w:szCs w:val="20"/>
          <w:lang w:val="en-IN" w:eastAsia="en-IN"/>
        </w:rPr>
        <w:t>thumb:hover</w:t>
      </w:r>
      <w:proofErr w:type="spellEnd"/>
      <w:proofErr w:type="gramEnd"/>
      <w:r w:rsidRPr="00A523A2">
        <w:rPr>
          <w:rFonts w:ascii="Courier New" w:eastAsia="Times New Roman" w:hAnsi="Courier New" w:cs="Courier New"/>
          <w:sz w:val="20"/>
          <w:szCs w:val="20"/>
          <w:lang w:val="en-IN" w:eastAsia="en-IN"/>
        </w:rPr>
        <w:t xml:space="preserve"> {</w:t>
      </w:r>
    </w:p>
    <w:p w14:paraId="024044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#5dade2;</w:t>
      </w:r>
    </w:p>
    <w:p w14:paraId="76983B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92BB6FC" w14:textId="77777777" w:rsidR="00A523A2" w:rsidRPr="00A523A2" w:rsidRDefault="00000000" w:rsidP="00A523A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3E1995D0">
          <v:rect id="_x0000_i1040" style="width:0;height:1.5pt" o:hralign="center" o:hrstd="t" o:hr="t" fillcolor="#a0a0a0" stroked="f"/>
        </w:pict>
      </w:r>
    </w:p>
    <w:p w14:paraId="2D17C6ED" w14:textId="77777777" w:rsidR="00A523A2" w:rsidRPr="00A523A2" w:rsidRDefault="00A523A2" w:rsidP="00A523A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523A2">
        <w:rPr>
          <w:rFonts w:ascii="Times New Roman" w:eastAsia="Times New Roman" w:hAnsi="Times New Roman" w:cs="Times New Roman"/>
          <w:b/>
          <w:bCs/>
          <w:sz w:val="27"/>
          <w:szCs w:val="27"/>
          <w:lang w:val="en-IN" w:eastAsia="en-IN"/>
        </w:rPr>
        <w:t>4.4 Two-Way Binding [(</w:t>
      </w:r>
      <w:proofErr w:type="spellStart"/>
      <w:r w:rsidRPr="00A523A2">
        <w:rPr>
          <w:rFonts w:ascii="Times New Roman" w:eastAsia="Times New Roman" w:hAnsi="Times New Roman" w:cs="Times New Roman"/>
          <w:b/>
          <w:bCs/>
          <w:sz w:val="27"/>
          <w:szCs w:val="27"/>
          <w:lang w:val="en-IN" w:eastAsia="en-IN"/>
        </w:rPr>
        <w:t>ngModel</w:t>
      </w:r>
      <w:proofErr w:type="spellEnd"/>
      <w:r w:rsidRPr="00A523A2">
        <w:rPr>
          <w:rFonts w:ascii="Times New Roman" w:eastAsia="Times New Roman" w:hAnsi="Times New Roman" w:cs="Times New Roman"/>
          <w:b/>
          <w:bCs/>
          <w:sz w:val="27"/>
          <w:szCs w:val="27"/>
          <w:lang w:val="en-IN" w:eastAsia="en-IN"/>
        </w:rPr>
        <w:t>)]</w:t>
      </w:r>
    </w:p>
    <w:p w14:paraId="043742B9"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sz w:val="24"/>
          <w:szCs w:val="24"/>
          <w:lang w:val="en-IN" w:eastAsia="en-IN"/>
        </w:rPr>
        <w:t>Two-way binding combines property and event binding for synchronized data flow.</w:t>
      </w:r>
    </w:p>
    <w:p w14:paraId="570777C4"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two-way-</w:t>
      </w:r>
      <w:proofErr w:type="spellStart"/>
      <w:proofErr w:type="gramStart"/>
      <w:r w:rsidRPr="00A523A2">
        <w:rPr>
          <w:rFonts w:ascii="Courier New" w:eastAsia="Times New Roman" w:hAnsi="Courier New" w:cs="Courier New"/>
          <w:b/>
          <w:bCs/>
          <w:sz w:val="20"/>
          <w:szCs w:val="20"/>
          <w:lang w:val="en-IN" w:eastAsia="en-IN"/>
        </w:rPr>
        <w:t>binding.component</w:t>
      </w:r>
      <w:proofErr w:type="gramEnd"/>
      <w:r w:rsidRPr="00A523A2">
        <w:rPr>
          <w:rFonts w:ascii="Courier New" w:eastAsia="Times New Roman" w:hAnsi="Courier New" w:cs="Courier New"/>
          <w:b/>
          <w:bCs/>
          <w:sz w:val="20"/>
          <w:szCs w:val="20"/>
          <w:lang w:val="en-IN" w:eastAsia="en-IN"/>
        </w:rPr>
        <w:t>.ts</w:t>
      </w:r>
      <w:proofErr w:type="spellEnd"/>
    </w:p>
    <w:p w14:paraId="548A7B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import </w:t>
      </w:r>
      <w:proofErr w:type="gramStart"/>
      <w:r w:rsidRPr="00A523A2">
        <w:rPr>
          <w:rFonts w:ascii="Courier New" w:eastAsia="Times New Roman" w:hAnsi="Courier New" w:cs="Courier New"/>
          <w:sz w:val="20"/>
          <w:szCs w:val="20"/>
          <w:lang w:val="en-IN" w:eastAsia="en-IN"/>
        </w:rPr>
        <w:t>{ Component</w:t>
      </w:r>
      <w:proofErr w:type="gramEnd"/>
      <w:r w:rsidRPr="00A523A2">
        <w:rPr>
          <w:rFonts w:ascii="Courier New" w:eastAsia="Times New Roman" w:hAnsi="Courier New" w:cs="Courier New"/>
          <w:sz w:val="20"/>
          <w:szCs w:val="20"/>
          <w:lang w:val="en-IN" w:eastAsia="en-IN"/>
        </w:rPr>
        <w:t xml:space="preserve"> } from '@angular/core';</w:t>
      </w:r>
    </w:p>
    <w:p w14:paraId="5FBAAE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7BF634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interface User {</w:t>
      </w:r>
    </w:p>
    <w:p w14:paraId="244F5C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name: string;</w:t>
      </w:r>
    </w:p>
    <w:p w14:paraId="13A41FB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email: string;</w:t>
      </w:r>
    </w:p>
    <w:p w14:paraId="1A6062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age: number;</w:t>
      </w:r>
    </w:p>
    <w:p w14:paraId="7EB19D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bio: string;</w:t>
      </w:r>
    </w:p>
    <w:p w14:paraId="7EE9AA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53A7C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FCAAAF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Component(</w:t>
      </w:r>
      <w:proofErr w:type="gramEnd"/>
      <w:r w:rsidRPr="00A523A2">
        <w:rPr>
          <w:rFonts w:ascii="Courier New" w:eastAsia="Times New Roman" w:hAnsi="Courier New" w:cs="Courier New"/>
          <w:sz w:val="20"/>
          <w:szCs w:val="20"/>
          <w:lang w:val="en-IN" w:eastAsia="en-IN"/>
        </w:rPr>
        <w:t>{</w:t>
      </w:r>
    </w:p>
    <w:p w14:paraId="6D0D6DB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selector: 'app-two-way-binding',</w:t>
      </w:r>
    </w:p>
    <w:p w14:paraId="3737EB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templateUrl</w:t>
      </w:r>
      <w:proofErr w:type="spellEnd"/>
      <w:r w:rsidRPr="00A523A2">
        <w:rPr>
          <w:rFonts w:ascii="Courier New" w:eastAsia="Times New Roman" w:hAnsi="Courier New" w:cs="Courier New"/>
          <w:sz w:val="20"/>
          <w:szCs w:val="20"/>
          <w:lang w:val="en-IN" w:eastAsia="en-IN"/>
        </w:rPr>
        <w:t>: './two-way-binding.component.html',</w:t>
      </w:r>
    </w:p>
    <w:p w14:paraId="775A8F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styleUrls</w:t>
      </w:r>
      <w:proofErr w:type="spellEnd"/>
      <w:r w:rsidRPr="00A523A2">
        <w:rPr>
          <w:rFonts w:ascii="Courier New" w:eastAsia="Times New Roman" w:hAnsi="Courier New" w:cs="Courier New"/>
          <w:sz w:val="20"/>
          <w:szCs w:val="20"/>
          <w:lang w:val="en-IN" w:eastAsia="en-IN"/>
        </w:rPr>
        <w:t>: ['./two-way-binding.component.css']</w:t>
      </w:r>
    </w:p>
    <w:p w14:paraId="6837F2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55E48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export class </w:t>
      </w:r>
      <w:proofErr w:type="spellStart"/>
      <w:r w:rsidRPr="00A523A2">
        <w:rPr>
          <w:rFonts w:ascii="Courier New" w:eastAsia="Times New Roman" w:hAnsi="Courier New" w:cs="Courier New"/>
          <w:sz w:val="20"/>
          <w:szCs w:val="20"/>
          <w:lang w:val="en-IN" w:eastAsia="en-IN"/>
        </w:rPr>
        <w:t>TwoWayBindingComponent</w:t>
      </w:r>
      <w:proofErr w:type="spellEnd"/>
      <w:r w:rsidRPr="00A523A2">
        <w:rPr>
          <w:rFonts w:ascii="Courier New" w:eastAsia="Times New Roman" w:hAnsi="Courier New" w:cs="Courier New"/>
          <w:sz w:val="20"/>
          <w:szCs w:val="20"/>
          <w:lang w:val="en-IN" w:eastAsia="en-IN"/>
        </w:rPr>
        <w:t xml:space="preserve"> {</w:t>
      </w:r>
    </w:p>
    <w:p w14:paraId="4D0C6A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Simple properties</w:t>
      </w:r>
    </w:p>
    <w:p w14:paraId="7061EE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username: string = 'John Doe';</w:t>
      </w:r>
    </w:p>
    <w:p w14:paraId="77FA63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email: string = 'john@example.com';</w:t>
      </w:r>
    </w:p>
    <w:p w14:paraId="5BC51F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age: number = 25;</w:t>
      </w:r>
    </w:p>
    <w:p w14:paraId="346373D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bio: string = 'Software developer passionate about Angular';</w:t>
      </w:r>
    </w:p>
    <w:p w14:paraId="665EE4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16953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Boolean</w:t>
      </w:r>
    </w:p>
    <w:p w14:paraId="20C207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newsletter: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true;</w:t>
      </w:r>
    </w:p>
    <w:p w14:paraId="4EB4A2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terms: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 false;</w:t>
      </w:r>
    </w:p>
    <w:p w14:paraId="02C2FE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DAA33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Select</w:t>
      </w:r>
    </w:p>
    <w:p w14:paraId="55871F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country: string = 'USA';</w:t>
      </w:r>
    </w:p>
    <w:p w14:paraId="3BD34C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countries: </w:t>
      </w:r>
      <w:proofErr w:type="gramStart"/>
      <w:r w:rsidRPr="00A523A2">
        <w:rPr>
          <w:rFonts w:ascii="Courier New" w:eastAsia="Times New Roman" w:hAnsi="Courier New" w:cs="Courier New"/>
          <w:sz w:val="20"/>
          <w:szCs w:val="20"/>
          <w:lang w:val="en-IN" w:eastAsia="en-IN"/>
        </w:rPr>
        <w:t>string[</w:t>
      </w:r>
      <w:proofErr w:type="gramEnd"/>
      <w:r w:rsidRPr="00A523A2">
        <w:rPr>
          <w:rFonts w:ascii="Courier New" w:eastAsia="Times New Roman" w:hAnsi="Courier New" w:cs="Courier New"/>
          <w:sz w:val="20"/>
          <w:szCs w:val="20"/>
          <w:lang w:val="en-IN" w:eastAsia="en-IN"/>
        </w:rPr>
        <w:t>] = ['USA', 'Canada', 'UK', 'Germany', 'France', 'India', 'Australia'];</w:t>
      </w:r>
    </w:p>
    <w:p w14:paraId="34240B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65C713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Radio</w:t>
      </w:r>
    </w:p>
    <w:p w14:paraId="2132FD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gender: string = 'male';</w:t>
      </w:r>
    </w:p>
    <w:p w14:paraId="3C2BED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7C4BDD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Multiple selections</w:t>
      </w:r>
    </w:p>
    <w:p w14:paraId="057784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selectedHobbies</w:t>
      </w:r>
      <w:proofErr w:type="spell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string[</w:t>
      </w:r>
      <w:proofErr w:type="gramEnd"/>
      <w:r w:rsidRPr="00A523A2">
        <w:rPr>
          <w:rFonts w:ascii="Courier New" w:eastAsia="Times New Roman" w:hAnsi="Courier New" w:cs="Courier New"/>
          <w:sz w:val="20"/>
          <w:szCs w:val="20"/>
          <w:lang w:val="en-IN" w:eastAsia="en-IN"/>
        </w:rPr>
        <w:t>] = [];</w:t>
      </w:r>
    </w:p>
    <w:p w14:paraId="5533AA5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hobbies: </w:t>
      </w:r>
      <w:proofErr w:type="gramStart"/>
      <w:r w:rsidRPr="00A523A2">
        <w:rPr>
          <w:rFonts w:ascii="Courier New" w:eastAsia="Times New Roman" w:hAnsi="Courier New" w:cs="Courier New"/>
          <w:sz w:val="20"/>
          <w:szCs w:val="20"/>
          <w:lang w:val="en-IN" w:eastAsia="en-IN"/>
        </w:rPr>
        <w:t>string[</w:t>
      </w:r>
      <w:proofErr w:type="gramEnd"/>
      <w:r w:rsidRPr="00A523A2">
        <w:rPr>
          <w:rFonts w:ascii="Courier New" w:eastAsia="Times New Roman" w:hAnsi="Courier New" w:cs="Courier New"/>
          <w:sz w:val="20"/>
          <w:szCs w:val="20"/>
          <w:lang w:val="en-IN" w:eastAsia="en-IN"/>
        </w:rPr>
        <w:t>] = ['Reading', 'Gaming', 'Sports', 'Music', 'Travel', 'Cooking'];</w:t>
      </w:r>
    </w:p>
    <w:p w14:paraId="3A1B1D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D3E29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xml:space="preserve"> picker</w:t>
      </w:r>
    </w:p>
    <w:p w14:paraId="14C304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favoriteColor</w:t>
      </w:r>
      <w:proofErr w:type="spellEnd"/>
      <w:r w:rsidRPr="00A523A2">
        <w:rPr>
          <w:rFonts w:ascii="Courier New" w:eastAsia="Times New Roman" w:hAnsi="Courier New" w:cs="Courier New"/>
          <w:sz w:val="20"/>
          <w:szCs w:val="20"/>
          <w:lang w:val="en-IN" w:eastAsia="en-IN"/>
        </w:rPr>
        <w:t>: string = '#3498db';</w:t>
      </w:r>
    </w:p>
    <w:p w14:paraId="18927B0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68775C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Range slider</w:t>
      </w:r>
    </w:p>
    <w:p w14:paraId="55BEBE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experience: number = 5;</w:t>
      </w:r>
    </w:p>
    <w:p w14:paraId="11B007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91705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 Date</w:t>
      </w:r>
    </w:p>
    <w:p w14:paraId="734657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birthDate</w:t>
      </w:r>
      <w:proofErr w:type="spellEnd"/>
      <w:r w:rsidRPr="00A523A2">
        <w:rPr>
          <w:rFonts w:ascii="Courier New" w:eastAsia="Times New Roman" w:hAnsi="Courier New" w:cs="Courier New"/>
          <w:sz w:val="20"/>
          <w:szCs w:val="20"/>
          <w:lang w:val="en-IN" w:eastAsia="en-IN"/>
        </w:rPr>
        <w:t>: string = '1998-01-15';</w:t>
      </w:r>
    </w:p>
    <w:p w14:paraId="6CA4F9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0054D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User object</w:t>
      </w:r>
    </w:p>
    <w:p w14:paraId="367A9D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user: User = {</w:t>
      </w:r>
    </w:p>
    <w:p w14:paraId="18E9255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name: 'Jane Smith',</w:t>
      </w:r>
    </w:p>
    <w:p w14:paraId="434963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email: 'jane@example.com',</w:t>
      </w:r>
    </w:p>
    <w:p w14:paraId="717A0AF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age: 28,</w:t>
      </w:r>
    </w:p>
    <w:p w14:paraId="7204C4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bio: 'UX Designer with 5 years of experience'</w:t>
      </w:r>
    </w:p>
    <w:p w14:paraId="3BE065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2AAE6B0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04CA13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 Methods</w:t>
      </w:r>
    </w:p>
    <w:p w14:paraId="16D0B0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resetForm</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5F1917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this.username</w:t>
      </w:r>
      <w:proofErr w:type="spellEnd"/>
      <w:proofErr w:type="gramEnd"/>
      <w:r w:rsidRPr="00A523A2">
        <w:rPr>
          <w:rFonts w:ascii="Courier New" w:eastAsia="Times New Roman" w:hAnsi="Courier New" w:cs="Courier New"/>
          <w:sz w:val="20"/>
          <w:szCs w:val="20"/>
          <w:lang w:val="en-IN" w:eastAsia="en-IN"/>
        </w:rPr>
        <w:t xml:space="preserve"> = '';</w:t>
      </w:r>
    </w:p>
    <w:p w14:paraId="60AC62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this.email</w:t>
      </w:r>
      <w:proofErr w:type="spellEnd"/>
      <w:proofErr w:type="gramEnd"/>
      <w:r w:rsidRPr="00A523A2">
        <w:rPr>
          <w:rFonts w:ascii="Courier New" w:eastAsia="Times New Roman" w:hAnsi="Courier New" w:cs="Courier New"/>
          <w:sz w:val="20"/>
          <w:szCs w:val="20"/>
          <w:lang w:val="en-IN" w:eastAsia="en-IN"/>
        </w:rPr>
        <w:t xml:space="preserve"> = '';</w:t>
      </w:r>
    </w:p>
    <w:p w14:paraId="505CB9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this.age</w:t>
      </w:r>
      <w:proofErr w:type="spellEnd"/>
      <w:r w:rsidRPr="00A523A2">
        <w:rPr>
          <w:rFonts w:ascii="Courier New" w:eastAsia="Times New Roman" w:hAnsi="Courier New" w:cs="Courier New"/>
          <w:sz w:val="20"/>
          <w:szCs w:val="20"/>
          <w:lang w:val="en-IN" w:eastAsia="en-IN"/>
        </w:rPr>
        <w:t xml:space="preserve"> = 18;</w:t>
      </w:r>
    </w:p>
    <w:p w14:paraId="104CF5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this.bio</w:t>
      </w:r>
      <w:proofErr w:type="spellEnd"/>
      <w:r w:rsidRPr="00A523A2">
        <w:rPr>
          <w:rFonts w:ascii="Courier New" w:eastAsia="Times New Roman" w:hAnsi="Courier New" w:cs="Courier New"/>
          <w:sz w:val="20"/>
          <w:szCs w:val="20"/>
          <w:lang w:val="en-IN" w:eastAsia="en-IN"/>
        </w:rPr>
        <w:t xml:space="preserve"> = '';</w:t>
      </w:r>
    </w:p>
    <w:p w14:paraId="737011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this.newsletter</w:t>
      </w:r>
      <w:proofErr w:type="spellEnd"/>
      <w:proofErr w:type="gramEnd"/>
      <w:r w:rsidRPr="00A523A2">
        <w:rPr>
          <w:rFonts w:ascii="Courier New" w:eastAsia="Times New Roman" w:hAnsi="Courier New" w:cs="Courier New"/>
          <w:sz w:val="20"/>
          <w:szCs w:val="20"/>
          <w:lang w:val="en-IN" w:eastAsia="en-IN"/>
        </w:rPr>
        <w:t xml:space="preserve"> = false;</w:t>
      </w:r>
    </w:p>
    <w:p w14:paraId="2D5EBF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this.terms</w:t>
      </w:r>
      <w:proofErr w:type="spellEnd"/>
      <w:proofErr w:type="gramEnd"/>
      <w:r w:rsidRPr="00A523A2">
        <w:rPr>
          <w:rFonts w:ascii="Courier New" w:eastAsia="Times New Roman" w:hAnsi="Courier New" w:cs="Courier New"/>
          <w:sz w:val="20"/>
          <w:szCs w:val="20"/>
          <w:lang w:val="en-IN" w:eastAsia="en-IN"/>
        </w:rPr>
        <w:t xml:space="preserve"> = false;</w:t>
      </w:r>
    </w:p>
    <w:p w14:paraId="26EADA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this.country</w:t>
      </w:r>
      <w:proofErr w:type="spellEnd"/>
      <w:proofErr w:type="gramEnd"/>
      <w:r w:rsidRPr="00A523A2">
        <w:rPr>
          <w:rFonts w:ascii="Courier New" w:eastAsia="Times New Roman" w:hAnsi="Courier New" w:cs="Courier New"/>
          <w:sz w:val="20"/>
          <w:szCs w:val="20"/>
          <w:lang w:val="en-IN" w:eastAsia="en-IN"/>
        </w:rPr>
        <w:t xml:space="preserve"> = '';</w:t>
      </w:r>
    </w:p>
    <w:p w14:paraId="1ABA59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this.gender</w:t>
      </w:r>
      <w:proofErr w:type="spellEnd"/>
      <w:proofErr w:type="gramEnd"/>
      <w:r w:rsidRPr="00A523A2">
        <w:rPr>
          <w:rFonts w:ascii="Courier New" w:eastAsia="Times New Roman" w:hAnsi="Courier New" w:cs="Courier New"/>
          <w:sz w:val="20"/>
          <w:szCs w:val="20"/>
          <w:lang w:val="en-IN" w:eastAsia="en-IN"/>
        </w:rPr>
        <w:t xml:space="preserve"> = '';</w:t>
      </w:r>
    </w:p>
    <w:p w14:paraId="7A1B21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this.selectedHobbies</w:t>
      </w:r>
      <w:proofErr w:type="spellEnd"/>
      <w:proofErr w:type="gramEnd"/>
      <w:r w:rsidRPr="00A523A2">
        <w:rPr>
          <w:rFonts w:ascii="Courier New" w:eastAsia="Times New Roman" w:hAnsi="Courier New" w:cs="Courier New"/>
          <w:sz w:val="20"/>
          <w:szCs w:val="20"/>
          <w:lang w:val="en-IN" w:eastAsia="en-IN"/>
        </w:rPr>
        <w:t xml:space="preserve"> = [];</w:t>
      </w:r>
    </w:p>
    <w:p w14:paraId="7DEFFF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this.favoriteColor</w:t>
      </w:r>
      <w:proofErr w:type="spellEnd"/>
      <w:proofErr w:type="gramEnd"/>
      <w:r w:rsidRPr="00A523A2">
        <w:rPr>
          <w:rFonts w:ascii="Courier New" w:eastAsia="Times New Roman" w:hAnsi="Courier New" w:cs="Courier New"/>
          <w:sz w:val="20"/>
          <w:szCs w:val="20"/>
          <w:lang w:val="en-IN" w:eastAsia="en-IN"/>
        </w:rPr>
        <w:t xml:space="preserve"> = '#000000';</w:t>
      </w:r>
    </w:p>
    <w:p w14:paraId="7B2F324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this.experience</w:t>
      </w:r>
      <w:proofErr w:type="spellEnd"/>
      <w:proofErr w:type="gramEnd"/>
      <w:r w:rsidRPr="00A523A2">
        <w:rPr>
          <w:rFonts w:ascii="Courier New" w:eastAsia="Times New Roman" w:hAnsi="Courier New" w:cs="Courier New"/>
          <w:sz w:val="20"/>
          <w:szCs w:val="20"/>
          <w:lang w:val="en-IN" w:eastAsia="en-IN"/>
        </w:rPr>
        <w:t xml:space="preserve"> = 0;</w:t>
      </w:r>
    </w:p>
    <w:p w14:paraId="5CA8F02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this.birthDate</w:t>
      </w:r>
      <w:proofErr w:type="spellEnd"/>
      <w:proofErr w:type="gramEnd"/>
      <w:r w:rsidRPr="00A523A2">
        <w:rPr>
          <w:rFonts w:ascii="Courier New" w:eastAsia="Times New Roman" w:hAnsi="Courier New" w:cs="Courier New"/>
          <w:sz w:val="20"/>
          <w:szCs w:val="20"/>
          <w:lang w:val="en-IN" w:eastAsia="en-IN"/>
        </w:rPr>
        <w:t xml:space="preserve"> = '';</w:t>
      </w:r>
    </w:p>
    <w:p w14:paraId="581246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0240B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1CABF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submitForm</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2A3205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const</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formData</w:t>
      </w:r>
      <w:proofErr w:type="spellEnd"/>
      <w:r w:rsidRPr="00A523A2">
        <w:rPr>
          <w:rFonts w:ascii="Courier New" w:eastAsia="Times New Roman" w:hAnsi="Courier New" w:cs="Courier New"/>
          <w:sz w:val="20"/>
          <w:szCs w:val="20"/>
          <w:lang w:val="en-IN" w:eastAsia="en-IN"/>
        </w:rPr>
        <w:t xml:space="preserve"> = {</w:t>
      </w:r>
    </w:p>
    <w:p w14:paraId="5C03F2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username: </w:t>
      </w:r>
      <w:proofErr w:type="spellStart"/>
      <w:proofErr w:type="gramStart"/>
      <w:r w:rsidRPr="00A523A2">
        <w:rPr>
          <w:rFonts w:ascii="Courier New" w:eastAsia="Times New Roman" w:hAnsi="Courier New" w:cs="Courier New"/>
          <w:sz w:val="20"/>
          <w:szCs w:val="20"/>
          <w:lang w:val="en-IN" w:eastAsia="en-IN"/>
        </w:rPr>
        <w:t>this.username</w:t>
      </w:r>
      <w:proofErr w:type="spellEnd"/>
      <w:proofErr w:type="gramEnd"/>
      <w:r w:rsidRPr="00A523A2">
        <w:rPr>
          <w:rFonts w:ascii="Courier New" w:eastAsia="Times New Roman" w:hAnsi="Courier New" w:cs="Courier New"/>
          <w:sz w:val="20"/>
          <w:szCs w:val="20"/>
          <w:lang w:val="en-IN" w:eastAsia="en-IN"/>
        </w:rPr>
        <w:t>,</w:t>
      </w:r>
    </w:p>
    <w:p w14:paraId="1E85DF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email: </w:t>
      </w:r>
      <w:proofErr w:type="spellStart"/>
      <w:proofErr w:type="gramStart"/>
      <w:r w:rsidRPr="00A523A2">
        <w:rPr>
          <w:rFonts w:ascii="Courier New" w:eastAsia="Times New Roman" w:hAnsi="Courier New" w:cs="Courier New"/>
          <w:sz w:val="20"/>
          <w:szCs w:val="20"/>
          <w:lang w:val="en-IN" w:eastAsia="en-IN"/>
        </w:rPr>
        <w:t>this.email</w:t>
      </w:r>
      <w:proofErr w:type="spellEnd"/>
      <w:proofErr w:type="gramEnd"/>
      <w:r w:rsidRPr="00A523A2">
        <w:rPr>
          <w:rFonts w:ascii="Courier New" w:eastAsia="Times New Roman" w:hAnsi="Courier New" w:cs="Courier New"/>
          <w:sz w:val="20"/>
          <w:szCs w:val="20"/>
          <w:lang w:val="en-IN" w:eastAsia="en-IN"/>
        </w:rPr>
        <w:t>,</w:t>
      </w:r>
    </w:p>
    <w:p w14:paraId="10DB89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age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this.age</w:t>
      </w:r>
      <w:proofErr w:type="spellEnd"/>
      <w:r w:rsidRPr="00A523A2">
        <w:rPr>
          <w:rFonts w:ascii="Courier New" w:eastAsia="Times New Roman" w:hAnsi="Courier New" w:cs="Courier New"/>
          <w:sz w:val="20"/>
          <w:szCs w:val="20"/>
          <w:lang w:val="en-IN" w:eastAsia="en-IN"/>
        </w:rPr>
        <w:t>,</w:t>
      </w:r>
    </w:p>
    <w:p w14:paraId="51337A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bio: </w:t>
      </w:r>
      <w:proofErr w:type="spellStart"/>
      <w:r w:rsidRPr="00A523A2">
        <w:rPr>
          <w:rFonts w:ascii="Courier New" w:eastAsia="Times New Roman" w:hAnsi="Courier New" w:cs="Courier New"/>
          <w:sz w:val="20"/>
          <w:szCs w:val="20"/>
          <w:lang w:val="en-IN" w:eastAsia="en-IN"/>
        </w:rPr>
        <w:t>this.bio</w:t>
      </w:r>
      <w:proofErr w:type="spellEnd"/>
      <w:r w:rsidRPr="00A523A2">
        <w:rPr>
          <w:rFonts w:ascii="Courier New" w:eastAsia="Times New Roman" w:hAnsi="Courier New" w:cs="Courier New"/>
          <w:sz w:val="20"/>
          <w:szCs w:val="20"/>
          <w:lang w:val="en-IN" w:eastAsia="en-IN"/>
        </w:rPr>
        <w:t>,</w:t>
      </w:r>
    </w:p>
    <w:p w14:paraId="3EF070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newsletter: </w:t>
      </w:r>
      <w:proofErr w:type="spellStart"/>
      <w:proofErr w:type="gramStart"/>
      <w:r w:rsidRPr="00A523A2">
        <w:rPr>
          <w:rFonts w:ascii="Courier New" w:eastAsia="Times New Roman" w:hAnsi="Courier New" w:cs="Courier New"/>
          <w:sz w:val="20"/>
          <w:szCs w:val="20"/>
          <w:lang w:val="en-IN" w:eastAsia="en-IN"/>
        </w:rPr>
        <w:t>this.newsletter</w:t>
      </w:r>
      <w:proofErr w:type="spellEnd"/>
      <w:proofErr w:type="gramEnd"/>
      <w:r w:rsidRPr="00A523A2">
        <w:rPr>
          <w:rFonts w:ascii="Courier New" w:eastAsia="Times New Roman" w:hAnsi="Courier New" w:cs="Courier New"/>
          <w:sz w:val="20"/>
          <w:szCs w:val="20"/>
          <w:lang w:val="en-IN" w:eastAsia="en-IN"/>
        </w:rPr>
        <w:t>,</w:t>
      </w:r>
    </w:p>
    <w:p w14:paraId="29232C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terms: </w:t>
      </w:r>
      <w:proofErr w:type="spellStart"/>
      <w:proofErr w:type="gramStart"/>
      <w:r w:rsidRPr="00A523A2">
        <w:rPr>
          <w:rFonts w:ascii="Courier New" w:eastAsia="Times New Roman" w:hAnsi="Courier New" w:cs="Courier New"/>
          <w:sz w:val="20"/>
          <w:szCs w:val="20"/>
          <w:lang w:val="en-IN" w:eastAsia="en-IN"/>
        </w:rPr>
        <w:t>this.terms</w:t>
      </w:r>
      <w:proofErr w:type="spellEnd"/>
      <w:proofErr w:type="gramEnd"/>
      <w:r w:rsidRPr="00A523A2">
        <w:rPr>
          <w:rFonts w:ascii="Courier New" w:eastAsia="Times New Roman" w:hAnsi="Courier New" w:cs="Courier New"/>
          <w:sz w:val="20"/>
          <w:szCs w:val="20"/>
          <w:lang w:val="en-IN" w:eastAsia="en-IN"/>
        </w:rPr>
        <w:t>,</w:t>
      </w:r>
    </w:p>
    <w:p w14:paraId="4576C7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country: </w:t>
      </w:r>
      <w:proofErr w:type="spellStart"/>
      <w:proofErr w:type="gramStart"/>
      <w:r w:rsidRPr="00A523A2">
        <w:rPr>
          <w:rFonts w:ascii="Courier New" w:eastAsia="Times New Roman" w:hAnsi="Courier New" w:cs="Courier New"/>
          <w:sz w:val="20"/>
          <w:szCs w:val="20"/>
          <w:lang w:val="en-IN" w:eastAsia="en-IN"/>
        </w:rPr>
        <w:t>this.country</w:t>
      </w:r>
      <w:proofErr w:type="spellEnd"/>
      <w:proofErr w:type="gramEnd"/>
      <w:r w:rsidRPr="00A523A2">
        <w:rPr>
          <w:rFonts w:ascii="Courier New" w:eastAsia="Times New Roman" w:hAnsi="Courier New" w:cs="Courier New"/>
          <w:sz w:val="20"/>
          <w:szCs w:val="20"/>
          <w:lang w:val="en-IN" w:eastAsia="en-IN"/>
        </w:rPr>
        <w:t>,</w:t>
      </w:r>
    </w:p>
    <w:p w14:paraId="78DF28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gender: </w:t>
      </w:r>
      <w:proofErr w:type="spellStart"/>
      <w:proofErr w:type="gramStart"/>
      <w:r w:rsidRPr="00A523A2">
        <w:rPr>
          <w:rFonts w:ascii="Courier New" w:eastAsia="Times New Roman" w:hAnsi="Courier New" w:cs="Courier New"/>
          <w:sz w:val="20"/>
          <w:szCs w:val="20"/>
          <w:lang w:val="en-IN" w:eastAsia="en-IN"/>
        </w:rPr>
        <w:t>this.gender</w:t>
      </w:r>
      <w:proofErr w:type="spellEnd"/>
      <w:proofErr w:type="gramEnd"/>
      <w:r w:rsidRPr="00A523A2">
        <w:rPr>
          <w:rFonts w:ascii="Courier New" w:eastAsia="Times New Roman" w:hAnsi="Courier New" w:cs="Courier New"/>
          <w:sz w:val="20"/>
          <w:szCs w:val="20"/>
          <w:lang w:val="en-IN" w:eastAsia="en-IN"/>
        </w:rPr>
        <w:t>,</w:t>
      </w:r>
    </w:p>
    <w:p w14:paraId="242C47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hobbies: </w:t>
      </w:r>
      <w:proofErr w:type="spellStart"/>
      <w:proofErr w:type="gramStart"/>
      <w:r w:rsidRPr="00A523A2">
        <w:rPr>
          <w:rFonts w:ascii="Courier New" w:eastAsia="Times New Roman" w:hAnsi="Courier New" w:cs="Courier New"/>
          <w:sz w:val="20"/>
          <w:szCs w:val="20"/>
          <w:lang w:val="en-IN" w:eastAsia="en-IN"/>
        </w:rPr>
        <w:t>this.selectedHobbies</w:t>
      </w:r>
      <w:proofErr w:type="spellEnd"/>
      <w:proofErr w:type="gramEnd"/>
      <w:r w:rsidRPr="00A523A2">
        <w:rPr>
          <w:rFonts w:ascii="Courier New" w:eastAsia="Times New Roman" w:hAnsi="Courier New" w:cs="Courier New"/>
          <w:sz w:val="20"/>
          <w:szCs w:val="20"/>
          <w:lang w:val="en-IN" w:eastAsia="en-IN"/>
        </w:rPr>
        <w:t>,</w:t>
      </w:r>
    </w:p>
    <w:p w14:paraId="51CFAB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favoriteColor</w:t>
      </w:r>
      <w:proofErr w:type="spell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this.favoriteColor</w:t>
      </w:r>
      <w:proofErr w:type="spellEnd"/>
      <w:proofErr w:type="gramEnd"/>
      <w:r w:rsidRPr="00A523A2">
        <w:rPr>
          <w:rFonts w:ascii="Courier New" w:eastAsia="Times New Roman" w:hAnsi="Courier New" w:cs="Courier New"/>
          <w:sz w:val="20"/>
          <w:szCs w:val="20"/>
          <w:lang w:val="en-IN" w:eastAsia="en-IN"/>
        </w:rPr>
        <w:t>,</w:t>
      </w:r>
    </w:p>
    <w:p w14:paraId="2704A8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experience: </w:t>
      </w:r>
      <w:proofErr w:type="spellStart"/>
      <w:proofErr w:type="gramStart"/>
      <w:r w:rsidRPr="00A523A2">
        <w:rPr>
          <w:rFonts w:ascii="Courier New" w:eastAsia="Times New Roman" w:hAnsi="Courier New" w:cs="Courier New"/>
          <w:sz w:val="20"/>
          <w:szCs w:val="20"/>
          <w:lang w:val="en-IN" w:eastAsia="en-IN"/>
        </w:rPr>
        <w:t>this.experience</w:t>
      </w:r>
      <w:proofErr w:type="spellEnd"/>
      <w:proofErr w:type="gramEnd"/>
      <w:r w:rsidRPr="00A523A2">
        <w:rPr>
          <w:rFonts w:ascii="Courier New" w:eastAsia="Times New Roman" w:hAnsi="Courier New" w:cs="Courier New"/>
          <w:sz w:val="20"/>
          <w:szCs w:val="20"/>
          <w:lang w:val="en-IN" w:eastAsia="en-IN"/>
        </w:rPr>
        <w:t>,</w:t>
      </w:r>
    </w:p>
    <w:p w14:paraId="78C3EF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birthDate</w:t>
      </w:r>
      <w:proofErr w:type="spellEnd"/>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this.birthDate</w:t>
      </w:r>
      <w:proofErr w:type="spellEnd"/>
      <w:proofErr w:type="gramEnd"/>
    </w:p>
    <w:p w14:paraId="0FCEF6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1C307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1F62B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console.log(</w:t>
      </w:r>
      <w:proofErr w:type="gramEnd"/>
      <w:r w:rsidRPr="00A523A2">
        <w:rPr>
          <w:rFonts w:ascii="Courier New" w:eastAsia="Times New Roman" w:hAnsi="Courier New" w:cs="Courier New"/>
          <w:sz w:val="20"/>
          <w:szCs w:val="20"/>
          <w:lang w:val="en-IN" w:eastAsia="en-IN"/>
        </w:rPr>
        <w:t xml:space="preserve">'Form Data:', </w:t>
      </w:r>
      <w:proofErr w:type="spellStart"/>
      <w:r w:rsidRPr="00A523A2">
        <w:rPr>
          <w:rFonts w:ascii="Courier New" w:eastAsia="Times New Roman" w:hAnsi="Courier New" w:cs="Courier New"/>
          <w:sz w:val="20"/>
          <w:szCs w:val="20"/>
          <w:lang w:val="en-IN" w:eastAsia="en-IN"/>
        </w:rPr>
        <w:t>formData</w:t>
      </w:r>
      <w:proofErr w:type="spellEnd"/>
      <w:r w:rsidRPr="00A523A2">
        <w:rPr>
          <w:rFonts w:ascii="Courier New" w:eastAsia="Times New Roman" w:hAnsi="Courier New" w:cs="Courier New"/>
          <w:sz w:val="20"/>
          <w:szCs w:val="20"/>
          <w:lang w:val="en-IN" w:eastAsia="en-IN"/>
        </w:rPr>
        <w:t>);</w:t>
      </w:r>
    </w:p>
    <w:p w14:paraId="5BE6060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alert(</w:t>
      </w:r>
      <w:proofErr w:type="gramEnd"/>
      <w:r w:rsidRPr="00A523A2">
        <w:rPr>
          <w:rFonts w:ascii="Courier New" w:eastAsia="Times New Roman" w:hAnsi="Courier New" w:cs="Courier New"/>
          <w:sz w:val="20"/>
          <w:szCs w:val="20"/>
          <w:lang w:val="en-IN" w:eastAsia="en-IN"/>
        </w:rPr>
        <w:t>'Form submitted! Check console for data.');</w:t>
      </w:r>
    </w:p>
    <w:p w14:paraId="2282E5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2A5D39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EB301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updateUser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void {</w:t>
      </w:r>
    </w:p>
    <w:p w14:paraId="3440F3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alert(</w:t>
      </w:r>
      <w:proofErr w:type="gramEnd"/>
      <w:r w:rsidRPr="00A523A2">
        <w:rPr>
          <w:rFonts w:ascii="Courier New" w:eastAsia="Times New Roman" w:hAnsi="Courier New" w:cs="Courier New"/>
          <w:sz w:val="20"/>
          <w:szCs w:val="20"/>
          <w:lang w:val="en-IN" w:eastAsia="en-IN"/>
        </w:rPr>
        <w:t>`User Updated:\</w:t>
      </w:r>
      <w:proofErr w:type="spellStart"/>
      <w:r w:rsidRPr="00A523A2">
        <w:rPr>
          <w:rFonts w:ascii="Courier New" w:eastAsia="Times New Roman" w:hAnsi="Courier New" w:cs="Courier New"/>
          <w:sz w:val="20"/>
          <w:szCs w:val="20"/>
          <w:lang w:val="en-IN" w:eastAsia="en-IN"/>
        </w:rPr>
        <w:t>nName</w:t>
      </w:r>
      <w:proofErr w:type="spellEnd"/>
      <w:r w:rsidRPr="00A523A2">
        <w:rPr>
          <w:rFonts w:ascii="Courier New" w:eastAsia="Times New Roman" w:hAnsi="Courier New" w:cs="Courier New"/>
          <w:sz w:val="20"/>
          <w:szCs w:val="20"/>
          <w:lang w:val="en-IN" w:eastAsia="en-IN"/>
        </w:rPr>
        <w:t>: ${</w:t>
      </w:r>
      <w:proofErr w:type="gramStart"/>
      <w:r w:rsidRPr="00A523A2">
        <w:rPr>
          <w:rFonts w:ascii="Courier New" w:eastAsia="Times New Roman" w:hAnsi="Courier New" w:cs="Courier New"/>
          <w:sz w:val="20"/>
          <w:szCs w:val="20"/>
          <w:lang w:val="en-IN" w:eastAsia="en-IN"/>
        </w:rPr>
        <w:t>this.user.name}\</w:t>
      </w:r>
      <w:proofErr w:type="spellStart"/>
      <w:proofErr w:type="gramEnd"/>
      <w:r w:rsidRPr="00A523A2">
        <w:rPr>
          <w:rFonts w:ascii="Courier New" w:eastAsia="Times New Roman" w:hAnsi="Courier New" w:cs="Courier New"/>
          <w:sz w:val="20"/>
          <w:szCs w:val="20"/>
          <w:lang w:val="en-IN" w:eastAsia="en-IN"/>
        </w:rPr>
        <w:t>nEmail</w:t>
      </w:r>
      <w:proofErr w:type="spellEnd"/>
      <w:r w:rsidRPr="00A523A2">
        <w:rPr>
          <w:rFonts w:ascii="Courier New" w:eastAsia="Times New Roman" w:hAnsi="Courier New" w:cs="Courier New"/>
          <w:sz w:val="20"/>
          <w:szCs w:val="20"/>
          <w:lang w:val="en-IN" w:eastAsia="en-IN"/>
        </w:rPr>
        <w:t>: ${</w:t>
      </w:r>
      <w:proofErr w:type="spellStart"/>
      <w:r w:rsidRPr="00A523A2">
        <w:rPr>
          <w:rFonts w:ascii="Courier New" w:eastAsia="Times New Roman" w:hAnsi="Courier New" w:cs="Courier New"/>
          <w:sz w:val="20"/>
          <w:szCs w:val="20"/>
          <w:lang w:val="en-IN" w:eastAsia="en-IN"/>
        </w:rPr>
        <w:t>this.</w:t>
      </w:r>
      <w:proofErr w:type="gramStart"/>
      <w:r w:rsidRPr="00A523A2">
        <w:rPr>
          <w:rFonts w:ascii="Courier New" w:eastAsia="Times New Roman" w:hAnsi="Courier New" w:cs="Courier New"/>
          <w:sz w:val="20"/>
          <w:szCs w:val="20"/>
          <w:lang w:val="en-IN" w:eastAsia="en-IN"/>
        </w:rPr>
        <w:t>user.email</w:t>
      </w:r>
      <w:proofErr w:type="spellEnd"/>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nAge</w:t>
      </w:r>
      <w:proofErr w:type="spellEnd"/>
      <w:r w:rsidRPr="00A523A2">
        <w:rPr>
          <w:rFonts w:ascii="Courier New" w:eastAsia="Times New Roman" w:hAnsi="Courier New" w:cs="Courier New"/>
          <w:sz w:val="20"/>
          <w:szCs w:val="20"/>
          <w:lang w:val="en-IN" w:eastAsia="en-IN"/>
        </w:rPr>
        <w:t>: ${</w:t>
      </w:r>
      <w:proofErr w:type="spellStart"/>
      <w:proofErr w:type="gramStart"/>
      <w:r w:rsidRPr="00A523A2">
        <w:rPr>
          <w:rFonts w:ascii="Courier New" w:eastAsia="Times New Roman" w:hAnsi="Courier New" w:cs="Courier New"/>
          <w:sz w:val="20"/>
          <w:szCs w:val="20"/>
          <w:lang w:val="en-IN" w:eastAsia="en-IN"/>
        </w:rPr>
        <w:t>this.user.age</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
    <w:p w14:paraId="3AC8E7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855FC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5B450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isFormValid</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boolean</w:t>
      </w:r>
      <w:proofErr w:type="spellEnd"/>
      <w:r w:rsidRPr="00A523A2">
        <w:rPr>
          <w:rFonts w:ascii="Courier New" w:eastAsia="Times New Roman" w:hAnsi="Courier New" w:cs="Courier New"/>
          <w:sz w:val="20"/>
          <w:szCs w:val="20"/>
          <w:lang w:val="en-IN" w:eastAsia="en-IN"/>
        </w:rPr>
        <w:t xml:space="preserve"> {</w:t>
      </w:r>
    </w:p>
    <w:p w14:paraId="118F71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return </w:t>
      </w:r>
      <w:proofErr w:type="spellStart"/>
      <w:proofErr w:type="gramStart"/>
      <w:r w:rsidRPr="00A523A2">
        <w:rPr>
          <w:rFonts w:ascii="Courier New" w:eastAsia="Times New Roman" w:hAnsi="Courier New" w:cs="Courier New"/>
          <w:sz w:val="20"/>
          <w:szCs w:val="20"/>
          <w:lang w:val="en-IN" w:eastAsia="en-IN"/>
        </w:rPr>
        <w:t>this.username</w:t>
      </w:r>
      <w:proofErr w:type="gramEnd"/>
      <w:r w:rsidRPr="00A523A2">
        <w:rPr>
          <w:rFonts w:ascii="Courier New" w:eastAsia="Times New Roman" w:hAnsi="Courier New" w:cs="Courier New"/>
          <w:sz w:val="20"/>
          <w:szCs w:val="20"/>
          <w:lang w:val="en-IN" w:eastAsia="en-IN"/>
        </w:rPr>
        <w:t>.length</w:t>
      </w:r>
      <w:proofErr w:type="spellEnd"/>
      <w:r w:rsidRPr="00A523A2">
        <w:rPr>
          <w:rFonts w:ascii="Courier New" w:eastAsia="Times New Roman" w:hAnsi="Courier New" w:cs="Courier New"/>
          <w:sz w:val="20"/>
          <w:szCs w:val="20"/>
          <w:lang w:val="en-IN" w:eastAsia="en-IN"/>
        </w:rPr>
        <w:t xml:space="preserve"> &gt; 0 &amp;&amp; </w:t>
      </w:r>
    </w:p>
    <w:p w14:paraId="46FE2F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this.email</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includes</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 &amp;&amp; </w:t>
      </w:r>
    </w:p>
    <w:p w14:paraId="2074B6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this.age</w:t>
      </w:r>
      <w:proofErr w:type="spellEnd"/>
      <w:r w:rsidRPr="00A523A2">
        <w:rPr>
          <w:rFonts w:ascii="Courier New" w:eastAsia="Times New Roman" w:hAnsi="Courier New" w:cs="Courier New"/>
          <w:sz w:val="20"/>
          <w:szCs w:val="20"/>
          <w:lang w:val="en-IN" w:eastAsia="en-IN"/>
        </w:rPr>
        <w:t xml:space="preserve"> &gt;= 18 &amp;&amp; </w:t>
      </w:r>
    </w:p>
    <w:p w14:paraId="388591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proofErr w:type="gramStart"/>
      <w:r w:rsidRPr="00A523A2">
        <w:rPr>
          <w:rFonts w:ascii="Courier New" w:eastAsia="Times New Roman" w:hAnsi="Courier New" w:cs="Courier New"/>
          <w:sz w:val="20"/>
          <w:szCs w:val="20"/>
          <w:lang w:val="en-IN" w:eastAsia="en-IN"/>
        </w:rPr>
        <w:t>this.terms</w:t>
      </w:r>
      <w:proofErr w:type="spellEnd"/>
      <w:proofErr w:type="gramEnd"/>
      <w:r w:rsidRPr="00A523A2">
        <w:rPr>
          <w:rFonts w:ascii="Courier New" w:eastAsia="Times New Roman" w:hAnsi="Courier New" w:cs="Courier New"/>
          <w:sz w:val="20"/>
          <w:szCs w:val="20"/>
          <w:lang w:val="en-IN" w:eastAsia="en-IN"/>
        </w:rPr>
        <w:t>;</w:t>
      </w:r>
    </w:p>
    <w:p w14:paraId="771CD2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p>
    <w:p w14:paraId="27BB2E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2E76C75"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two-way-binding.component.html</w:t>
      </w:r>
    </w:p>
    <w:p w14:paraId="1338A4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 class="two-way-binding-container"&gt;</w:t>
      </w:r>
    </w:p>
    <w:p w14:paraId="7F197C6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&lt;h1&gt;Two-Way Data Binding with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/h1&gt;</w:t>
      </w:r>
    </w:p>
    <w:p w14:paraId="0FC5D4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37454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class="explanation-box"&gt;</w:t>
      </w:r>
    </w:p>
    <w:p w14:paraId="10EC2D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&lt;h3&gt;</w:t>
      </w:r>
      <w:r w:rsidRPr="00A523A2">
        <w:rPr>
          <w:rFonts w:ascii="Segoe UI Emoji" w:eastAsia="Times New Roman" w:hAnsi="Segoe UI Emoji" w:cs="Segoe UI Emoji"/>
          <w:sz w:val="20"/>
          <w:szCs w:val="20"/>
          <w:lang w:val="en-IN" w:eastAsia="en-IN"/>
        </w:rPr>
        <w:t>💡</w:t>
      </w:r>
      <w:r w:rsidRPr="00A523A2">
        <w:rPr>
          <w:rFonts w:ascii="Courier New" w:eastAsia="Times New Roman" w:hAnsi="Courier New" w:cs="Courier New"/>
          <w:sz w:val="20"/>
          <w:szCs w:val="20"/>
          <w:lang w:val="en-IN" w:eastAsia="en-IN"/>
        </w:rPr>
        <w:t xml:space="preserve"> What is Two-Way </w:t>
      </w:r>
      <w:proofErr w:type="gramStart"/>
      <w:r w:rsidRPr="00A523A2">
        <w:rPr>
          <w:rFonts w:ascii="Courier New" w:eastAsia="Times New Roman" w:hAnsi="Courier New" w:cs="Courier New"/>
          <w:sz w:val="20"/>
          <w:szCs w:val="20"/>
          <w:lang w:val="en-IN" w:eastAsia="en-IN"/>
        </w:rPr>
        <w:t>Binding?&lt;</w:t>
      </w:r>
      <w:proofErr w:type="gramEnd"/>
      <w:r w:rsidRPr="00A523A2">
        <w:rPr>
          <w:rFonts w:ascii="Courier New" w:eastAsia="Times New Roman" w:hAnsi="Courier New" w:cs="Courier New"/>
          <w:sz w:val="20"/>
          <w:szCs w:val="20"/>
          <w:lang w:val="en-IN" w:eastAsia="en-IN"/>
        </w:rPr>
        <w:t>/h3&gt;</w:t>
      </w:r>
    </w:p>
    <w:p w14:paraId="4F9FE95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&lt;p&gt;Two-way binding synchronizes data between the component class and the template in both directions:&lt;/p&gt;</w:t>
      </w:r>
    </w:p>
    <w:p w14:paraId="44C74C4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&lt;ul&gt;</w:t>
      </w:r>
    </w:p>
    <w:p w14:paraId="2CC616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&lt;li&gt;&lt;strong&gt;Component → Template:&lt;/strong&gt; Display current value&lt;/li&gt;</w:t>
      </w:r>
    </w:p>
    <w:p w14:paraId="466AB2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&lt;li&gt;&lt;strong&gt;Template → Component:&lt;/strong&gt; Update value when user interacts&lt;/li&gt;</w:t>
      </w:r>
    </w:p>
    <w:p w14:paraId="064263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&lt;/ul&gt;</w:t>
      </w:r>
    </w:p>
    <w:p w14:paraId="3BDD04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&lt;p&gt;&lt;strong&gt;Syntax:&lt;/strong&gt; &lt;code&gt;[(</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"property"&lt;/code&gt;&lt;/p&gt;</w:t>
      </w:r>
    </w:p>
    <w:p w14:paraId="290120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&lt;p&gt;&lt;strong&gt;Note:&lt;/strong&gt; Requires &lt;code&gt;</w:t>
      </w:r>
      <w:proofErr w:type="spellStart"/>
      <w:r w:rsidRPr="00A523A2">
        <w:rPr>
          <w:rFonts w:ascii="Courier New" w:eastAsia="Times New Roman" w:hAnsi="Courier New" w:cs="Courier New"/>
          <w:sz w:val="20"/>
          <w:szCs w:val="20"/>
          <w:lang w:val="en-IN" w:eastAsia="en-IN"/>
        </w:rPr>
        <w:t>FormsModule</w:t>
      </w:r>
      <w:proofErr w:type="spellEnd"/>
      <w:r w:rsidRPr="00A523A2">
        <w:rPr>
          <w:rFonts w:ascii="Courier New" w:eastAsia="Times New Roman" w:hAnsi="Courier New" w:cs="Courier New"/>
          <w:sz w:val="20"/>
          <w:szCs w:val="20"/>
          <w:lang w:val="en-IN" w:eastAsia="en-IN"/>
        </w:rPr>
        <w:t>&lt;/code&gt; to be imported in your module&lt;/p&gt;</w:t>
      </w:r>
    </w:p>
    <w:p w14:paraId="2B4F3F5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A3E23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CE4F4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Text Input --&gt;</w:t>
      </w:r>
    </w:p>
    <w:p w14:paraId="568342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049E47A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&lt;h2&gt;1. Text Input Binding&lt;/h2&gt;</w:t>
      </w:r>
    </w:p>
    <w:p w14:paraId="473010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19E4FE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&lt;label&gt;Username:&lt;/label&gt;</w:t>
      </w:r>
    </w:p>
    <w:p w14:paraId="00FE49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364B95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type="text"</w:t>
      </w:r>
    </w:p>
    <w:p w14:paraId="0CA9A30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"username"</w:t>
      </w:r>
    </w:p>
    <w:p w14:paraId="62DFFC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placeholder="Enter username"</w:t>
      </w:r>
    </w:p>
    <w:p w14:paraId="45DD83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5E0825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7985E4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&lt;strong&gt;Current Value:&lt;/strong&gt; </w:t>
      </w:r>
      <w:proofErr w:type="gramStart"/>
      <w:r w:rsidRPr="00A523A2">
        <w:rPr>
          <w:rFonts w:ascii="Courier New" w:eastAsia="Times New Roman" w:hAnsi="Courier New" w:cs="Courier New"/>
          <w:sz w:val="20"/>
          <w:szCs w:val="20"/>
          <w:lang w:val="en-IN" w:eastAsia="en-IN"/>
        </w:rPr>
        <w:t>{{ username</w:t>
      </w:r>
      <w:proofErr w:type="gramEnd"/>
      <w:r w:rsidRPr="00A523A2">
        <w:rPr>
          <w:rFonts w:ascii="Courier New" w:eastAsia="Times New Roman" w:hAnsi="Courier New" w:cs="Courier New"/>
          <w:sz w:val="20"/>
          <w:szCs w:val="20"/>
          <w:lang w:val="en-IN" w:eastAsia="en-IN"/>
        </w:rPr>
        <w:t xml:space="preserve"> }}</w:t>
      </w:r>
    </w:p>
    <w:p w14:paraId="20AAE0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6779C2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45AEA2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&lt;strong&gt;Length:&lt;/strong&gt;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username</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length</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characters</w:t>
      </w:r>
    </w:p>
    <w:p w14:paraId="5799AE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DC17C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2D6AA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4061F4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8E3127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Email Input --&gt;</w:t>
      </w:r>
    </w:p>
    <w:p w14:paraId="0A4723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662838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&lt;h2&gt;2. Email Input Binding&lt;/h2&gt;</w:t>
      </w:r>
    </w:p>
    <w:p w14:paraId="300721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1C8DA9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&lt;label&gt;Email:&lt;/label&gt;</w:t>
      </w:r>
    </w:p>
    <w:p w14:paraId="01B42E4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785FB24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type="email"</w:t>
      </w:r>
    </w:p>
    <w:p w14:paraId="0A483E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"email"</w:t>
      </w:r>
    </w:p>
    <w:p w14:paraId="109BD8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placeholder="Enter email"</w:t>
      </w:r>
    </w:p>
    <w:p w14:paraId="45DB67F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0D2FFB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04CC1F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&lt;strong&gt;Current Value:&lt;/strong&gt; </w:t>
      </w:r>
      <w:proofErr w:type="gramStart"/>
      <w:r w:rsidRPr="00A523A2">
        <w:rPr>
          <w:rFonts w:ascii="Courier New" w:eastAsia="Times New Roman" w:hAnsi="Courier New" w:cs="Courier New"/>
          <w:sz w:val="20"/>
          <w:szCs w:val="20"/>
          <w:lang w:val="en-IN" w:eastAsia="en-IN"/>
        </w:rPr>
        <w:t>{{ email</w:t>
      </w:r>
      <w:proofErr w:type="gramEnd"/>
      <w:r w:rsidRPr="00A523A2">
        <w:rPr>
          <w:rFonts w:ascii="Courier New" w:eastAsia="Times New Roman" w:hAnsi="Courier New" w:cs="Courier New"/>
          <w:sz w:val="20"/>
          <w:szCs w:val="20"/>
          <w:lang w:val="en-IN" w:eastAsia="en-IN"/>
        </w:rPr>
        <w:t xml:space="preserve"> }}</w:t>
      </w:r>
    </w:p>
    <w:p w14:paraId="25F146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41C05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&lt;div class="output" [</w:t>
      </w:r>
      <w:proofErr w:type="spellStart"/>
      <w:proofErr w:type="gramStart"/>
      <w:r w:rsidRPr="00A523A2">
        <w:rPr>
          <w:rFonts w:ascii="Courier New" w:eastAsia="Times New Roman" w:hAnsi="Courier New" w:cs="Courier New"/>
          <w:sz w:val="20"/>
          <w:szCs w:val="20"/>
          <w:lang w:val="en-IN" w:eastAsia="en-IN"/>
        </w:rPr>
        <w:t>class.valid</w:t>
      </w:r>
      <w:proofErr w:type="spellEnd"/>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email.includes</w:t>
      </w:r>
      <w:proofErr w:type="spellEnd"/>
      <w:proofErr w:type="gramEnd"/>
      <w:r w:rsidRPr="00A523A2">
        <w:rPr>
          <w:rFonts w:ascii="Courier New" w:eastAsia="Times New Roman" w:hAnsi="Courier New" w:cs="Courier New"/>
          <w:sz w:val="20"/>
          <w:szCs w:val="20"/>
          <w:lang w:val="en-IN" w:eastAsia="en-IN"/>
        </w:rPr>
        <w:t>('@')" [</w:t>
      </w:r>
      <w:proofErr w:type="spellStart"/>
      <w:proofErr w:type="gramStart"/>
      <w:r w:rsidRPr="00A523A2">
        <w:rPr>
          <w:rFonts w:ascii="Courier New" w:eastAsia="Times New Roman" w:hAnsi="Courier New" w:cs="Courier New"/>
          <w:sz w:val="20"/>
          <w:szCs w:val="20"/>
          <w:lang w:val="en-IN" w:eastAsia="en-IN"/>
        </w:rPr>
        <w:t>class.invalid</w:t>
      </w:r>
      <w:proofErr w:type="spellEnd"/>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email</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includes</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 &amp;&amp; </w:t>
      </w:r>
      <w:proofErr w:type="spellStart"/>
      <w:proofErr w:type="gramStart"/>
      <w:r w:rsidRPr="00A523A2">
        <w:rPr>
          <w:rFonts w:ascii="Courier New" w:eastAsia="Times New Roman" w:hAnsi="Courier New" w:cs="Courier New"/>
          <w:sz w:val="20"/>
          <w:szCs w:val="20"/>
          <w:lang w:val="en-IN" w:eastAsia="en-IN"/>
        </w:rPr>
        <w:t>email.length</w:t>
      </w:r>
      <w:proofErr w:type="spellEnd"/>
      <w:proofErr w:type="gramEnd"/>
      <w:r w:rsidRPr="00A523A2">
        <w:rPr>
          <w:rFonts w:ascii="Courier New" w:eastAsia="Times New Roman" w:hAnsi="Courier New" w:cs="Courier New"/>
          <w:sz w:val="20"/>
          <w:szCs w:val="20"/>
          <w:lang w:val="en-IN" w:eastAsia="en-IN"/>
        </w:rPr>
        <w:t xml:space="preserve"> &gt; 0"&gt;</w:t>
      </w:r>
    </w:p>
    <w:p w14:paraId="320FC5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&lt;strong&gt;Valid Email:&lt;/strong&gt;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email</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includes</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'Yes</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'No</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22252A8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6DD9F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F3970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59A104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135C2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Number Input --&gt;</w:t>
      </w:r>
    </w:p>
    <w:p w14:paraId="566E68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64A2C3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&lt;h2&gt;3. Number Input Binding&lt;/h2&gt;</w:t>
      </w:r>
    </w:p>
    <w:p w14:paraId="53350A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34CEC0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&lt;label&gt;Age:&lt;/label&gt;</w:t>
      </w:r>
    </w:p>
    <w:p w14:paraId="7ACA47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3D2FDD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type="number"</w:t>
      </w:r>
    </w:p>
    <w:p w14:paraId="704CAE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"age"</w:t>
      </w:r>
    </w:p>
    <w:p w14:paraId="48CE48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min="0"</w:t>
      </w:r>
    </w:p>
    <w:p w14:paraId="2CCBA93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max="120"</w:t>
      </w:r>
    </w:p>
    <w:p w14:paraId="1C27FE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455096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3FAEF0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&lt;strong&gt;Current Value:&lt;/strong&gt; </w:t>
      </w:r>
      <w:proofErr w:type="gramStart"/>
      <w:r w:rsidRPr="00A523A2">
        <w:rPr>
          <w:rFonts w:ascii="Courier New" w:eastAsia="Times New Roman" w:hAnsi="Courier New" w:cs="Courier New"/>
          <w:sz w:val="20"/>
          <w:szCs w:val="20"/>
          <w:lang w:val="en-IN" w:eastAsia="en-IN"/>
        </w:rPr>
        <w:t>{{ age</w:t>
      </w:r>
      <w:proofErr w:type="gramEnd"/>
      <w:r w:rsidRPr="00A523A2">
        <w:rPr>
          <w:rFonts w:ascii="Courier New" w:eastAsia="Times New Roman" w:hAnsi="Courier New" w:cs="Courier New"/>
          <w:sz w:val="20"/>
          <w:szCs w:val="20"/>
          <w:lang w:val="en-IN" w:eastAsia="en-IN"/>
        </w:rPr>
        <w:t xml:space="preserve"> }} years</w:t>
      </w:r>
    </w:p>
    <w:p w14:paraId="355DC9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A169A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 [</w:t>
      </w:r>
      <w:proofErr w:type="spellStart"/>
      <w:proofErr w:type="gramStart"/>
      <w:r w:rsidRPr="00A523A2">
        <w:rPr>
          <w:rFonts w:ascii="Courier New" w:eastAsia="Times New Roman" w:hAnsi="Courier New" w:cs="Courier New"/>
          <w:sz w:val="20"/>
          <w:szCs w:val="20"/>
          <w:lang w:val="en-IN" w:eastAsia="en-IN"/>
        </w:rPr>
        <w:t>class.valid</w:t>
      </w:r>
      <w:proofErr w:type="spellEnd"/>
      <w:proofErr w:type="gramEnd"/>
      <w:r w:rsidRPr="00A523A2">
        <w:rPr>
          <w:rFonts w:ascii="Courier New" w:eastAsia="Times New Roman" w:hAnsi="Courier New" w:cs="Courier New"/>
          <w:sz w:val="20"/>
          <w:szCs w:val="20"/>
          <w:lang w:val="en-IN" w:eastAsia="en-IN"/>
        </w:rPr>
        <w:t>]="age &gt;= 18" [</w:t>
      </w:r>
      <w:proofErr w:type="spellStart"/>
      <w:proofErr w:type="gramStart"/>
      <w:r w:rsidRPr="00A523A2">
        <w:rPr>
          <w:rFonts w:ascii="Courier New" w:eastAsia="Times New Roman" w:hAnsi="Courier New" w:cs="Courier New"/>
          <w:sz w:val="20"/>
          <w:szCs w:val="20"/>
          <w:lang w:val="en-IN" w:eastAsia="en-IN"/>
        </w:rPr>
        <w:t>class.invalid</w:t>
      </w:r>
      <w:proofErr w:type="spellEnd"/>
      <w:proofErr w:type="gramEnd"/>
      <w:r w:rsidRPr="00A523A2">
        <w:rPr>
          <w:rFonts w:ascii="Courier New" w:eastAsia="Times New Roman" w:hAnsi="Courier New" w:cs="Courier New"/>
          <w:sz w:val="20"/>
          <w:szCs w:val="20"/>
          <w:lang w:val="en-IN" w:eastAsia="en-IN"/>
        </w:rPr>
        <w:t>]="age &lt; 18"&gt;</w:t>
      </w:r>
    </w:p>
    <w:p w14:paraId="002E16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&lt;strong&gt;Status:&lt;/strong&gt; </w:t>
      </w:r>
      <w:proofErr w:type="gramStart"/>
      <w:r w:rsidRPr="00A523A2">
        <w:rPr>
          <w:rFonts w:ascii="Courier New" w:eastAsia="Times New Roman" w:hAnsi="Courier New" w:cs="Courier New"/>
          <w:sz w:val="20"/>
          <w:szCs w:val="20"/>
          <w:lang w:val="en-IN" w:eastAsia="en-IN"/>
        </w:rPr>
        <w:t>{{ age</w:t>
      </w:r>
      <w:proofErr w:type="gramEnd"/>
      <w:r w:rsidRPr="00A523A2">
        <w:rPr>
          <w:rFonts w:ascii="Courier New" w:eastAsia="Times New Roman" w:hAnsi="Courier New" w:cs="Courier New"/>
          <w:sz w:val="20"/>
          <w:szCs w:val="20"/>
          <w:lang w:val="en-IN" w:eastAsia="en-IN"/>
        </w:rPr>
        <w:t xml:space="preserve"> &gt;= </w:t>
      </w:r>
      <w:proofErr w:type="gramStart"/>
      <w:r w:rsidRPr="00A523A2">
        <w:rPr>
          <w:rFonts w:ascii="Courier New" w:eastAsia="Times New Roman" w:hAnsi="Courier New" w:cs="Courier New"/>
          <w:sz w:val="20"/>
          <w:szCs w:val="20"/>
          <w:lang w:val="en-IN" w:eastAsia="en-IN"/>
        </w:rPr>
        <w:t>18 ?</w:t>
      </w:r>
      <w:proofErr w:type="gramEnd"/>
      <w:r w:rsidRPr="00A523A2">
        <w:rPr>
          <w:rFonts w:ascii="Courier New" w:eastAsia="Times New Roman" w:hAnsi="Courier New" w:cs="Courier New"/>
          <w:sz w:val="20"/>
          <w:szCs w:val="20"/>
          <w:lang w:val="en-IN" w:eastAsia="en-IN"/>
        </w:rPr>
        <w:t xml:space="preserve"> 'Adult</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'Minor</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032F23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271C6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1E5BF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05F8D4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5F956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 xml:space="preserve"> --&gt;</w:t>
      </w:r>
    </w:p>
    <w:p w14:paraId="3968DF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074EBE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&lt;h2&gt;4. </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 xml:space="preserve"> Binding&lt;/h2&gt;</w:t>
      </w:r>
    </w:p>
    <w:p w14:paraId="72FA45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065535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&lt;label&gt;Bio:&lt;/label&gt;</w:t>
      </w:r>
    </w:p>
    <w:p w14:paraId="0DE3CA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 xml:space="preserve"> </w:t>
      </w:r>
    </w:p>
    <w:p w14:paraId="76CEA5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"bio"</w:t>
      </w:r>
    </w:p>
    <w:p w14:paraId="70BB00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placeholder="Tell us about yourself"</w:t>
      </w:r>
    </w:p>
    <w:p w14:paraId="5114475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rows="4"</w:t>
      </w:r>
    </w:p>
    <w:p w14:paraId="1202355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class="form-control"&gt;&lt;/</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&gt;</w:t>
      </w:r>
    </w:p>
    <w:p w14:paraId="79C434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771739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&lt;strong&gt;Character Count:&lt;/strong&gt;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bio</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length</w:t>
      </w:r>
      <w:proofErr w:type="spellEnd"/>
      <w:r w:rsidRPr="00A523A2">
        <w:rPr>
          <w:rFonts w:ascii="Courier New" w:eastAsia="Times New Roman" w:hAnsi="Courier New" w:cs="Courier New"/>
          <w:sz w:val="20"/>
          <w:szCs w:val="20"/>
          <w:lang w:val="en-IN" w:eastAsia="en-IN"/>
        </w:rPr>
        <w:t xml:space="preserve"> }</w:t>
      </w:r>
      <w:proofErr w:type="gramEnd"/>
      <w:r w:rsidRPr="00A523A2">
        <w:rPr>
          <w:rFonts w:ascii="Courier New" w:eastAsia="Times New Roman" w:hAnsi="Courier New" w:cs="Courier New"/>
          <w:sz w:val="20"/>
          <w:szCs w:val="20"/>
          <w:lang w:val="en-IN" w:eastAsia="en-IN"/>
        </w:rPr>
        <w:t>} / 500</w:t>
      </w:r>
    </w:p>
    <w:p w14:paraId="5108A0E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310C7E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class="bio-preview"&gt;</w:t>
      </w:r>
    </w:p>
    <w:p w14:paraId="45D1E5E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&lt;strong&gt;Preview:&lt;/strong&gt;</w:t>
      </w:r>
    </w:p>
    <w:p w14:paraId="206D81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w:t>
      </w:r>
      <w:proofErr w:type="gramStart"/>
      <w:r w:rsidRPr="00A523A2">
        <w:rPr>
          <w:rFonts w:ascii="Courier New" w:eastAsia="Times New Roman" w:hAnsi="Courier New" w:cs="Courier New"/>
          <w:sz w:val="20"/>
          <w:szCs w:val="20"/>
          <w:lang w:val="en-IN" w:eastAsia="en-IN"/>
        </w:rPr>
        <w:t>&gt;{{ bio</w:t>
      </w:r>
      <w:proofErr w:type="gramEnd"/>
      <w:r w:rsidRPr="00A523A2">
        <w:rPr>
          <w:rFonts w:ascii="Courier New" w:eastAsia="Times New Roman" w:hAnsi="Courier New" w:cs="Courier New"/>
          <w:sz w:val="20"/>
          <w:szCs w:val="20"/>
          <w:lang w:val="en-IN" w:eastAsia="en-IN"/>
        </w:rPr>
        <w:t xml:space="preserve"> || 'No bio entered yet</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/p&gt;</w:t>
      </w:r>
    </w:p>
    <w:p w14:paraId="240DAFE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C22887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3DAED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50C84D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F5AB5A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Checkbox --&gt;</w:t>
      </w:r>
    </w:p>
    <w:p w14:paraId="45F6D2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28ECEF9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&lt;h2&gt;5. Checkbox Binding&lt;/h2&gt;</w:t>
      </w:r>
    </w:p>
    <w:p w14:paraId="24B138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3DCC62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 class="checkbox-label"&gt;</w:t>
      </w:r>
    </w:p>
    <w:p w14:paraId="64E379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05AD0B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type="checkbox"</w:t>
      </w:r>
    </w:p>
    <w:p w14:paraId="5A9142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"newsletter"&gt;</w:t>
      </w:r>
    </w:p>
    <w:p w14:paraId="11B929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&lt;span&gt;Subscribe to newsletter&lt;/span&gt;</w:t>
      </w:r>
    </w:p>
    <w:p w14:paraId="078422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w:t>
      </w:r>
    </w:p>
    <w:p w14:paraId="732816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63E740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&lt;strong&gt;Newsletter:&lt;/strong&gt; </w:t>
      </w:r>
      <w:proofErr w:type="gramStart"/>
      <w:r w:rsidRPr="00A523A2">
        <w:rPr>
          <w:rFonts w:ascii="Courier New" w:eastAsia="Times New Roman" w:hAnsi="Courier New" w:cs="Courier New"/>
          <w:sz w:val="20"/>
          <w:szCs w:val="20"/>
          <w:lang w:val="en-IN" w:eastAsia="en-IN"/>
        </w:rPr>
        <w:t>{{ newsletter</w:t>
      </w:r>
      <w:proofErr w:type="gramEnd"/>
      <w:r w:rsidRPr="00A523A2">
        <w:rPr>
          <w:rFonts w:ascii="Courier New" w:eastAsia="Times New Roman" w:hAnsi="Courier New" w:cs="Courier New"/>
          <w:sz w:val="20"/>
          <w:szCs w:val="20"/>
          <w:lang w:val="en-IN" w:eastAsia="en-IN"/>
        </w:rPr>
        <w:t xml:space="preserve"> ? 'Subscribed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'Not Subscribed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399595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A9AED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4A76BA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 class="checkbox-label"&gt;</w:t>
      </w:r>
    </w:p>
    <w:p w14:paraId="05D9C0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0DBA0E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type="checkbox"</w:t>
      </w:r>
    </w:p>
    <w:p w14:paraId="35C044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"terms"&gt;</w:t>
      </w:r>
    </w:p>
    <w:p w14:paraId="2C119B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&lt;span&gt;I accept the terms and conditions&lt;/span&gt;</w:t>
      </w:r>
    </w:p>
    <w:p w14:paraId="3A91E5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w:t>
      </w:r>
    </w:p>
    <w:p w14:paraId="0A231E2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00481D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&lt;strong&gt;Terms:&lt;/strong&gt; </w:t>
      </w:r>
      <w:proofErr w:type="gramStart"/>
      <w:r w:rsidRPr="00A523A2">
        <w:rPr>
          <w:rFonts w:ascii="Courier New" w:eastAsia="Times New Roman" w:hAnsi="Courier New" w:cs="Courier New"/>
          <w:sz w:val="20"/>
          <w:szCs w:val="20"/>
          <w:lang w:val="en-IN" w:eastAsia="en-IN"/>
        </w:rPr>
        <w:t>{{ terms</w:t>
      </w:r>
      <w:proofErr w:type="gramEnd"/>
      <w:r w:rsidRPr="00A523A2">
        <w:rPr>
          <w:rFonts w:ascii="Courier New" w:eastAsia="Times New Roman" w:hAnsi="Courier New" w:cs="Courier New"/>
          <w:sz w:val="20"/>
          <w:szCs w:val="20"/>
          <w:lang w:val="en-IN" w:eastAsia="en-IN"/>
        </w:rPr>
        <w:t xml:space="preserve"> ? 'Accepted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'Not Accepted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69B1C9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47B908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36577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16AEA9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5A5D3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Select Dropdown --&gt;</w:t>
      </w:r>
    </w:p>
    <w:p w14:paraId="05ACAB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4C3C42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&lt;h2&gt;6. Select Dropdown Binding&lt;/h2&gt;</w:t>
      </w:r>
    </w:p>
    <w:p w14:paraId="3ECE97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169567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&lt;label&gt;Country:&lt;/label&gt;</w:t>
      </w:r>
    </w:p>
    <w:p w14:paraId="7CB461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&lt;select </w:t>
      </w:r>
    </w:p>
    <w:p w14:paraId="2F14F9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"country"</w:t>
      </w:r>
    </w:p>
    <w:p w14:paraId="52ACE0C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4D3727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&lt;option value=""&gt;Select a country&lt;/option&gt;</w:t>
      </w:r>
    </w:p>
    <w:p w14:paraId="57F430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&lt;option *</w:t>
      </w:r>
      <w:proofErr w:type="spellStart"/>
      <w:r w:rsidRPr="00A523A2">
        <w:rPr>
          <w:rFonts w:ascii="Courier New" w:eastAsia="Times New Roman" w:hAnsi="Courier New" w:cs="Courier New"/>
          <w:sz w:val="20"/>
          <w:szCs w:val="20"/>
          <w:lang w:val="en-IN" w:eastAsia="en-IN"/>
        </w:rPr>
        <w:t>ngFor</w:t>
      </w:r>
      <w:proofErr w:type="spellEnd"/>
      <w:r w:rsidRPr="00A523A2">
        <w:rPr>
          <w:rFonts w:ascii="Courier New" w:eastAsia="Times New Roman" w:hAnsi="Courier New" w:cs="Courier New"/>
          <w:sz w:val="20"/>
          <w:szCs w:val="20"/>
          <w:lang w:val="en-IN" w:eastAsia="en-IN"/>
        </w:rPr>
        <w:t>="let c of countries" [value]="c"&gt;</w:t>
      </w:r>
    </w:p>
    <w:p w14:paraId="4DF92D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c</w:t>
      </w:r>
      <w:proofErr w:type="gramEnd"/>
      <w:r w:rsidRPr="00A523A2">
        <w:rPr>
          <w:rFonts w:ascii="Courier New" w:eastAsia="Times New Roman" w:hAnsi="Courier New" w:cs="Courier New"/>
          <w:sz w:val="20"/>
          <w:szCs w:val="20"/>
          <w:lang w:val="en-IN" w:eastAsia="en-IN"/>
        </w:rPr>
        <w:t xml:space="preserve"> }}</w:t>
      </w:r>
    </w:p>
    <w:p w14:paraId="6B462D9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&lt;/option&gt;</w:t>
      </w:r>
    </w:p>
    <w:p w14:paraId="7E5121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&lt;/select&gt;</w:t>
      </w:r>
    </w:p>
    <w:p w14:paraId="0984C4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4583C0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&lt;strong&gt;Selected Country:&lt;/strong&gt; </w:t>
      </w:r>
      <w:proofErr w:type="gramStart"/>
      <w:r w:rsidRPr="00A523A2">
        <w:rPr>
          <w:rFonts w:ascii="Courier New" w:eastAsia="Times New Roman" w:hAnsi="Courier New" w:cs="Courier New"/>
          <w:sz w:val="20"/>
          <w:szCs w:val="20"/>
          <w:lang w:val="en-IN" w:eastAsia="en-IN"/>
        </w:rPr>
        <w:t>{{ country</w:t>
      </w:r>
      <w:proofErr w:type="gramEnd"/>
      <w:r w:rsidRPr="00A523A2">
        <w:rPr>
          <w:rFonts w:ascii="Courier New" w:eastAsia="Times New Roman" w:hAnsi="Courier New" w:cs="Courier New"/>
          <w:sz w:val="20"/>
          <w:szCs w:val="20"/>
          <w:lang w:val="en-IN" w:eastAsia="en-IN"/>
        </w:rPr>
        <w:t xml:space="preserve"> || 'None</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6A78A5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178C6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164D3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13FF9C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0205A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Radio Buttons --&gt;</w:t>
      </w:r>
    </w:p>
    <w:p w14:paraId="0430B3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5B743E9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&lt;h2&gt;7. Radio Button Binding&lt;/h2&gt;</w:t>
      </w:r>
    </w:p>
    <w:p w14:paraId="1592852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310B99B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&lt;label&gt;Gender:&lt;/label&gt;</w:t>
      </w:r>
    </w:p>
    <w:p w14:paraId="2513D1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class="radio-group"&gt;</w:t>
      </w:r>
    </w:p>
    <w:p w14:paraId="0452359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 class="radio-label"&gt;</w:t>
      </w:r>
    </w:p>
    <w:p w14:paraId="60DDE2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3B43646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type="radio"</w:t>
      </w:r>
    </w:p>
    <w:p w14:paraId="236ECA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"gender"</w:t>
      </w:r>
    </w:p>
    <w:p w14:paraId="6C636A0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value="male"&gt;</w:t>
      </w:r>
    </w:p>
    <w:p w14:paraId="3CE86E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&lt;span&gt;Male&lt;/span&gt;</w:t>
      </w:r>
    </w:p>
    <w:p w14:paraId="3BF484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w:t>
      </w:r>
    </w:p>
    <w:p w14:paraId="2E801C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 class="radio-label"&gt;</w:t>
      </w:r>
    </w:p>
    <w:p w14:paraId="03D505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1E5021D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type="radio"</w:t>
      </w:r>
    </w:p>
    <w:p w14:paraId="03302F4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"gender"</w:t>
      </w:r>
    </w:p>
    <w:p w14:paraId="6A9239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value="female"&gt;</w:t>
      </w:r>
    </w:p>
    <w:p w14:paraId="06C59E2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&lt;span&gt;Female&lt;/span&gt;</w:t>
      </w:r>
    </w:p>
    <w:p w14:paraId="665139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w:t>
      </w:r>
    </w:p>
    <w:p w14:paraId="551A9C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 class="radio-label"&gt;</w:t>
      </w:r>
    </w:p>
    <w:p w14:paraId="78F12F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57B69E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type="radio"</w:t>
      </w:r>
    </w:p>
    <w:p w14:paraId="13EA9B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"gender"</w:t>
      </w:r>
    </w:p>
    <w:p w14:paraId="2A61BCF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value="other"&gt;</w:t>
      </w:r>
    </w:p>
    <w:p w14:paraId="029A45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&lt;span&gt;Other&lt;/span&gt;</w:t>
      </w:r>
    </w:p>
    <w:p w14:paraId="736E61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w:t>
      </w:r>
    </w:p>
    <w:p w14:paraId="6C90B3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63429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1A2E44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&lt;strong&gt;Selected Gender:&lt;/strong&gt; </w:t>
      </w:r>
      <w:proofErr w:type="gramStart"/>
      <w:r w:rsidRPr="00A523A2">
        <w:rPr>
          <w:rFonts w:ascii="Courier New" w:eastAsia="Times New Roman" w:hAnsi="Courier New" w:cs="Courier New"/>
          <w:sz w:val="20"/>
          <w:szCs w:val="20"/>
          <w:lang w:val="en-IN" w:eastAsia="en-IN"/>
        </w:rPr>
        <w:t>{{ gender</w:t>
      </w:r>
      <w:proofErr w:type="gramEnd"/>
      <w:r w:rsidRPr="00A523A2">
        <w:rPr>
          <w:rFonts w:ascii="Courier New" w:eastAsia="Times New Roman" w:hAnsi="Courier New" w:cs="Courier New"/>
          <w:sz w:val="20"/>
          <w:szCs w:val="20"/>
          <w:lang w:val="en-IN" w:eastAsia="en-IN"/>
        </w:rPr>
        <w:t xml:space="preserve"> || 'Not selected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7C117C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5D1F9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3686AD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77D867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411AE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Range Slider --&gt;</w:t>
      </w:r>
    </w:p>
    <w:p w14:paraId="7572B8D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4D2ABC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&lt;h2&gt;8. Range Slider Binding&lt;/h2&gt;</w:t>
      </w:r>
    </w:p>
    <w:p w14:paraId="7B8B2F4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25A2CC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&lt;label&gt;Years of Experience: </w:t>
      </w:r>
      <w:proofErr w:type="gramStart"/>
      <w:r w:rsidRPr="00A523A2">
        <w:rPr>
          <w:rFonts w:ascii="Courier New" w:eastAsia="Times New Roman" w:hAnsi="Courier New" w:cs="Courier New"/>
          <w:sz w:val="20"/>
          <w:szCs w:val="20"/>
          <w:lang w:val="en-IN" w:eastAsia="en-IN"/>
        </w:rPr>
        <w:t>{{ experience</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/label&gt;</w:t>
      </w:r>
    </w:p>
    <w:p w14:paraId="7195E7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1ECD96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type="range"</w:t>
      </w:r>
    </w:p>
    <w:p w14:paraId="50143A2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"experience"</w:t>
      </w:r>
    </w:p>
    <w:p w14:paraId="330852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min="0"</w:t>
      </w:r>
    </w:p>
    <w:p w14:paraId="6160FB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max="20"</w:t>
      </w:r>
    </w:p>
    <w:p w14:paraId="60A7B9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class="range-slider"&gt;</w:t>
      </w:r>
    </w:p>
    <w:p w14:paraId="1D95125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class="range-labels"&gt;</w:t>
      </w:r>
    </w:p>
    <w:p w14:paraId="7AEC77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&lt;span&gt;0 years&lt;/span&gt;</w:t>
      </w:r>
    </w:p>
    <w:p w14:paraId="5C9E49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&lt;span&gt;20 years&lt;/span&gt;</w:t>
      </w:r>
    </w:p>
    <w:p w14:paraId="3F74331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7D7E3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604AF4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&lt;strong&gt;Experience Level:&lt;/strong&gt; </w:t>
      </w:r>
    </w:p>
    <w:p w14:paraId="3680B87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 experience</w:t>
      </w:r>
      <w:proofErr w:type="gramEnd"/>
      <w:r w:rsidRPr="00A523A2">
        <w:rPr>
          <w:rFonts w:ascii="Courier New" w:eastAsia="Times New Roman" w:hAnsi="Courier New" w:cs="Courier New"/>
          <w:sz w:val="20"/>
          <w:szCs w:val="20"/>
          <w:lang w:val="en-IN" w:eastAsia="en-IN"/>
        </w:rPr>
        <w:t xml:space="preserve"> &lt; </w:t>
      </w:r>
      <w:proofErr w:type="gramStart"/>
      <w:r w:rsidRPr="00A523A2">
        <w:rPr>
          <w:rFonts w:ascii="Courier New" w:eastAsia="Times New Roman" w:hAnsi="Courier New" w:cs="Courier New"/>
          <w:sz w:val="20"/>
          <w:szCs w:val="20"/>
          <w:lang w:val="en-IN" w:eastAsia="en-IN"/>
        </w:rPr>
        <w:t>2 ?</w:t>
      </w:r>
      <w:proofErr w:type="gramEnd"/>
      <w:r w:rsidRPr="00A523A2">
        <w:rPr>
          <w:rFonts w:ascii="Courier New" w:eastAsia="Times New Roman" w:hAnsi="Courier New" w:cs="Courier New"/>
          <w:sz w:val="20"/>
          <w:szCs w:val="20"/>
          <w:lang w:val="en-IN" w:eastAsia="en-IN"/>
        </w:rPr>
        <w:t xml:space="preserve"> 'Junior</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experience &lt; </w:t>
      </w:r>
      <w:proofErr w:type="gramStart"/>
      <w:r w:rsidRPr="00A523A2">
        <w:rPr>
          <w:rFonts w:ascii="Courier New" w:eastAsia="Times New Roman" w:hAnsi="Courier New" w:cs="Courier New"/>
          <w:sz w:val="20"/>
          <w:szCs w:val="20"/>
          <w:lang w:val="en-IN" w:eastAsia="en-IN"/>
        </w:rPr>
        <w:t>5 ?</w:t>
      </w:r>
      <w:proofErr w:type="gramEnd"/>
      <w:r w:rsidRPr="00A523A2">
        <w:rPr>
          <w:rFonts w:ascii="Courier New" w:eastAsia="Times New Roman" w:hAnsi="Courier New" w:cs="Courier New"/>
          <w:sz w:val="20"/>
          <w:szCs w:val="20"/>
          <w:lang w:val="en-IN" w:eastAsia="en-IN"/>
        </w:rPr>
        <w:t xml:space="preserve"> 'Mid-Level</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'Senior</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033173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B31F0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5E72C3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709831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9B53D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xml:space="preserve"> Picker --&gt;</w:t>
      </w:r>
    </w:p>
    <w:p w14:paraId="5904C73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275C5F6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&lt;h2&gt;9.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xml:space="preserve"> Picker Binding&lt;/h2&gt;</w:t>
      </w:r>
    </w:p>
    <w:p w14:paraId="1DC4D00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226C8B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w:t>
      </w:r>
      <w:proofErr w:type="spellStart"/>
      <w:r w:rsidRPr="00A523A2">
        <w:rPr>
          <w:rFonts w:ascii="Courier New" w:eastAsia="Times New Roman" w:hAnsi="Courier New" w:cs="Courier New"/>
          <w:sz w:val="20"/>
          <w:szCs w:val="20"/>
          <w:lang w:val="en-IN" w:eastAsia="en-IN"/>
        </w:rPr>
        <w:t>Favorite</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:&lt;/label&gt;</w:t>
      </w:r>
    </w:p>
    <w:p w14:paraId="3924553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41E6730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w:t>
      </w:r>
    </w:p>
    <w:p w14:paraId="40D7AF0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favoriteColor</w:t>
      </w:r>
      <w:proofErr w:type="spellEnd"/>
      <w:r w:rsidRPr="00A523A2">
        <w:rPr>
          <w:rFonts w:ascii="Courier New" w:eastAsia="Times New Roman" w:hAnsi="Courier New" w:cs="Courier New"/>
          <w:sz w:val="20"/>
          <w:szCs w:val="20"/>
          <w:lang w:val="en-IN" w:eastAsia="en-IN"/>
        </w:rPr>
        <w:t>"</w:t>
      </w:r>
    </w:p>
    <w:p w14:paraId="2D6297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-picker"&gt;</w:t>
      </w:r>
    </w:p>
    <w:p w14:paraId="3A5822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-preview" [</w:t>
      </w:r>
      <w:proofErr w:type="spellStart"/>
      <w:proofErr w:type="gramStart"/>
      <w:r w:rsidRPr="00A523A2">
        <w:rPr>
          <w:rFonts w:ascii="Courier New" w:eastAsia="Times New Roman" w:hAnsi="Courier New" w:cs="Courier New"/>
          <w:sz w:val="20"/>
          <w:szCs w:val="20"/>
          <w:lang w:val="en-IN" w:eastAsia="en-IN"/>
        </w:rPr>
        <w:t>style.background</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favoriteColor</w:t>
      </w:r>
      <w:proofErr w:type="spellEnd"/>
      <w:r w:rsidRPr="00A523A2">
        <w:rPr>
          <w:rFonts w:ascii="Courier New" w:eastAsia="Times New Roman" w:hAnsi="Courier New" w:cs="Courier New"/>
          <w:sz w:val="20"/>
          <w:szCs w:val="20"/>
          <w:lang w:val="en-IN" w:eastAsia="en-IN"/>
        </w:rPr>
        <w:t>"&gt;</w:t>
      </w:r>
    </w:p>
    <w:p w14:paraId="622D12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xml:space="preserve"> Preview</w:t>
      </w:r>
    </w:p>
    <w:p w14:paraId="763DCB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BC130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7D751A3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&lt;strong&gt;Selected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xml:space="preserv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favoriteColor</w:t>
      </w:r>
      <w:proofErr w:type="spellEnd"/>
      <w:proofErr w:type="gramEnd"/>
      <w:r w:rsidRPr="00A523A2">
        <w:rPr>
          <w:rFonts w:ascii="Courier New" w:eastAsia="Times New Roman" w:hAnsi="Courier New" w:cs="Courier New"/>
          <w:sz w:val="20"/>
          <w:szCs w:val="20"/>
          <w:lang w:val="en-IN" w:eastAsia="en-IN"/>
        </w:rPr>
        <w:t xml:space="preserve"> }}</w:t>
      </w:r>
    </w:p>
    <w:p w14:paraId="107B80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D073EC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9FF7FB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&lt;/section&gt;</w:t>
      </w:r>
    </w:p>
    <w:p w14:paraId="69D3E8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17BE5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Date Picker --&gt;</w:t>
      </w:r>
    </w:p>
    <w:p w14:paraId="0925A74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048E71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&lt;h2&gt;10. Date Picker Binding&lt;/h2&gt;</w:t>
      </w:r>
    </w:p>
    <w:p w14:paraId="679CC8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04C41F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&lt;label&gt;Birth Date:&lt;/label&gt;</w:t>
      </w:r>
    </w:p>
    <w:p w14:paraId="730374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66A3B03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type="date"</w:t>
      </w:r>
    </w:p>
    <w:p w14:paraId="30ABF1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birthDate</w:t>
      </w:r>
      <w:proofErr w:type="spellEnd"/>
      <w:r w:rsidRPr="00A523A2">
        <w:rPr>
          <w:rFonts w:ascii="Courier New" w:eastAsia="Times New Roman" w:hAnsi="Courier New" w:cs="Courier New"/>
          <w:sz w:val="20"/>
          <w:szCs w:val="20"/>
          <w:lang w:val="en-IN" w:eastAsia="en-IN"/>
        </w:rPr>
        <w:t>"</w:t>
      </w:r>
    </w:p>
    <w:p w14:paraId="4F50BC0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6749CF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class="output"&gt;</w:t>
      </w:r>
    </w:p>
    <w:p w14:paraId="15B4D5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&lt;strong&gt;Selected Date:&lt;/strong&gt;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birthDate</w:t>
      </w:r>
      <w:proofErr w:type="spellEnd"/>
      <w:proofErr w:type="gramEnd"/>
      <w:r w:rsidRPr="00A523A2">
        <w:rPr>
          <w:rFonts w:ascii="Courier New" w:eastAsia="Times New Roman" w:hAnsi="Courier New" w:cs="Courier New"/>
          <w:sz w:val="20"/>
          <w:szCs w:val="20"/>
          <w:lang w:val="en-IN" w:eastAsia="en-IN"/>
        </w:rPr>
        <w:t xml:space="preserve"> || 'Not selected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w:t>
      </w:r>
    </w:p>
    <w:p w14:paraId="556E1D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C767C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6899BD1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6CF8A0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942A8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Object Binding --&gt;</w:t>
      </w:r>
    </w:p>
    <w:p w14:paraId="2D4408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class="demo-section"&gt;</w:t>
      </w:r>
    </w:p>
    <w:p w14:paraId="260DE6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&lt;h2&gt;11. Binding with Objects&lt;/h2&gt;</w:t>
      </w:r>
    </w:p>
    <w:p w14:paraId="7E3FA8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class="form-group"&gt;</w:t>
      </w:r>
    </w:p>
    <w:p w14:paraId="6B1E524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&lt;label&gt;User Name:&lt;/label&gt;</w:t>
      </w:r>
    </w:p>
    <w:p w14:paraId="0546AA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031672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type="text"</w:t>
      </w:r>
    </w:p>
    <w:p w14:paraId="0F25F1A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"user.name"</w:t>
      </w:r>
    </w:p>
    <w:p w14:paraId="3DB533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6B8467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5178CD5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&lt;label&gt;User Email:&lt;/label&gt;</w:t>
      </w:r>
    </w:p>
    <w:p w14:paraId="226BA3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16699EB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type="email"</w:t>
      </w:r>
    </w:p>
    <w:p w14:paraId="6CFA673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proofErr w:type="gramStart"/>
      <w:r w:rsidRPr="00A523A2">
        <w:rPr>
          <w:rFonts w:ascii="Courier New" w:eastAsia="Times New Roman" w:hAnsi="Courier New" w:cs="Courier New"/>
          <w:sz w:val="20"/>
          <w:szCs w:val="20"/>
          <w:lang w:val="en-IN" w:eastAsia="en-IN"/>
        </w:rPr>
        <w:t>user.email</w:t>
      </w:r>
      <w:proofErr w:type="spellEnd"/>
      <w:proofErr w:type="gramEnd"/>
      <w:r w:rsidRPr="00A523A2">
        <w:rPr>
          <w:rFonts w:ascii="Courier New" w:eastAsia="Times New Roman" w:hAnsi="Courier New" w:cs="Courier New"/>
          <w:sz w:val="20"/>
          <w:szCs w:val="20"/>
          <w:lang w:val="en-IN" w:eastAsia="en-IN"/>
        </w:rPr>
        <w:t>"</w:t>
      </w:r>
    </w:p>
    <w:p w14:paraId="5D574E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797304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C6FCE4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&lt;label&gt;User Age:&lt;/label&gt;</w:t>
      </w:r>
    </w:p>
    <w:p w14:paraId="784851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&lt;input </w:t>
      </w:r>
    </w:p>
    <w:p w14:paraId="096E7CE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type="number"</w:t>
      </w:r>
    </w:p>
    <w:p w14:paraId="6EBB41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user.age</w:t>
      </w:r>
      <w:proofErr w:type="spellEnd"/>
      <w:r w:rsidRPr="00A523A2">
        <w:rPr>
          <w:rFonts w:ascii="Courier New" w:eastAsia="Times New Roman" w:hAnsi="Courier New" w:cs="Courier New"/>
          <w:sz w:val="20"/>
          <w:szCs w:val="20"/>
          <w:lang w:val="en-IN" w:eastAsia="en-IN"/>
        </w:rPr>
        <w:t>"</w:t>
      </w:r>
    </w:p>
    <w:p w14:paraId="20D733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w:t>
      </w:r>
    </w:p>
    <w:p w14:paraId="7AD3351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3A7A0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&lt;label&gt;User Bio:&lt;/label&gt;</w:t>
      </w:r>
    </w:p>
    <w:p w14:paraId="20BF41C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 xml:space="preserve"> </w:t>
      </w:r>
    </w:p>
    <w:p w14:paraId="644B92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ngModel</w:t>
      </w:r>
      <w:proofErr w:type="spellEnd"/>
      <w:proofErr w:type="gramStart"/>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user.bio</w:t>
      </w:r>
      <w:proofErr w:type="spellEnd"/>
      <w:r w:rsidRPr="00A523A2">
        <w:rPr>
          <w:rFonts w:ascii="Courier New" w:eastAsia="Times New Roman" w:hAnsi="Courier New" w:cs="Courier New"/>
          <w:sz w:val="20"/>
          <w:szCs w:val="20"/>
          <w:lang w:val="en-IN" w:eastAsia="en-IN"/>
        </w:rPr>
        <w:t>"</w:t>
      </w:r>
    </w:p>
    <w:p w14:paraId="423F906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rows="3"</w:t>
      </w:r>
    </w:p>
    <w:p w14:paraId="1B9405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class="form-control"&gt;&lt;/</w:t>
      </w:r>
      <w:proofErr w:type="spellStart"/>
      <w:r w:rsidRPr="00A523A2">
        <w:rPr>
          <w:rFonts w:ascii="Courier New" w:eastAsia="Times New Roman" w:hAnsi="Courier New" w:cs="Courier New"/>
          <w:sz w:val="20"/>
          <w:szCs w:val="20"/>
          <w:lang w:val="en-IN" w:eastAsia="en-IN"/>
        </w:rPr>
        <w:t>textarea</w:t>
      </w:r>
      <w:proofErr w:type="spellEnd"/>
      <w:r w:rsidRPr="00A523A2">
        <w:rPr>
          <w:rFonts w:ascii="Courier New" w:eastAsia="Times New Roman" w:hAnsi="Courier New" w:cs="Courier New"/>
          <w:sz w:val="20"/>
          <w:szCs w:val="20"/>
          <w:lang w:val="en-IN" w:eastAsia="en-IN"/>
        </w:rPr>
        <w:t>&gt;</w:t>
      </w:r>
    </w:p>
    <w:p w14:paraId="18A4EF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0A8F4F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(click)="</w:t>
      </w:r>
      <w:proofErr w:type="spellStart"/>
      <w:proofErr w:type="gramStart"/>
      <w:r w:rsidRPr="00A523A2">
        <w:rPr>
          <w:rFonts w:ascii="Courier New" w:eastAsia="Times New Roman" w:hAnsi="Courier New" w:cs="Courier New"/>
          <w:sz w:val="20"/>
          <w:szCs w:val="20"/>
          <w:lang w:val="en-IN" w:eastAsia="en-IN"/>
        </w:rPr>
        <w:t>updateUser</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class="</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-primary"&gt;</w:t>
      </w:r>
    </w:p>
    <w:p w14:paraId="36F17E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Update User</w:t>
      </w:r>
    </w:p>
    <w:p w14:paraId="699DA3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5FA0F6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3D2D3EE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class="user-card"&gt;</w:t>
      </w:r>
    </w:p>
    <w:p w14:paraId="0BD22FB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&lt;h3&gt;User Profile&lt;/h3&gt;</w:t>
      </w:r>
    </w:p>
    <w:p w14:paraId="197CF0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&lt;p&gt;&lt;strong&gt;Name:&lt;/strong&gt; </w:t>
      </w:r>
      <w:proofErr w:type="gramStart"/>
      <w:r w:rsidRPr="00A523A2">
        <w:rPr>
          <w:rFonts w:ascii="Courier New" w:eastAsia="Times New Roman" w:hAnsi="Courier New" w:cs="Courier New"/>
          <w:sz w:val="20"/>
          <w:szCs w:val="20"/>
          <w:lang w:val="en-IN" w:eastAsia="en-IN"/>
        </w:rPr>
        <w:t>{{ user.name</w:t>
      </w:r>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692E84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&lt;p&gt;&lt;strong&gt;Email:&lt;/strong&gt;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email</w:t>
      </w:r>
      <w:proofErr w:type="spellEnd"/>
      <w:r w:rsidRPr="00A523A2">
        <w:rPr>
          <w:rFonts w:ascii="Courier New" w:eastAsia="Times New Roman" w:hAnsi="Courier New" w:cs="Courier New"/>
          <w:sz w:val="20"/>
          <w:szCs w:val="20"/>
          <w:lang w:val="en-IN" w:eastAsia="en-IN"/>
        </w:rPr>
        <w:t xml:space="preserve"> }}&lt;</w:t>
      </w:r>
      <w:proofErr w:type="gramEnd"/>
      <w:r w:rsidRPr="00A523A2">
        <w:rPr>
          <w:rFonts w:ascii="Courier New" w:eastAsia="Times New Roman" w:hAnsi="Courier New" w:cs="Courier New"/>
          <w:sz w:val="20"/>
          <w:szCs w:val="20"/>
          <w:lang w:val="en-IN" w:eastAsia="en-IN"/>
        </w:rPr>
        <w:t>/p&gt;</w:t>
      </w:r>
    </w:p>
    <w:p w14:paraId="38AC32C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&lt;p&gt;&lt;strong&gt;Age:&lt;/strong&gt;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user.age</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4124FF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&lt;p&gt;&lt;strong&gt;Bio:&lt;/strong&gt; </w:t>
      </w:r>
      <w:proofErr w:type="gramStart"/>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user.bio</w:t>
      </w:r>
      <w:proofErr w:type="spellEnd"/>
      <w:proofErr w:type="gramEnd"/>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/p&gt;</w:t>
      </w:r>
    </w:p>
    <w:p w14:paraId="4364A0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067D47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&lt;/div&gt;</w:t>
      </w:r>
    </w:p>
    <w:p w14:paraId="0F2A49C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645D83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286E90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gramStart"/>
      <w:r w:rsidRPr="00A523A2">
        <w:rPr>
          <w:rFonts w:ascii="Courier New" w:eastAsia="Times New Roman" w:hAnsi="Courier New" w:cs="Courier New"/>
          <w:sz w:val="20"/>
          <w:szCs w:val="20"/>
          <w:lang w:val="en-IN" w:eastAsia="en-IN"/>
        </w:rPr>
        <w:t>&lt;!--</w:t>
      </w:r>
      <w:proofErr w:type="gramEnd"/>
      <w:r w:rsidRPr="00A523A2">
        <w:rPr>
          <w:rFonts w:ascii="Courier New" w:eastAsia="Times New Roman" w:hAnsi="Courier New" w:cs="Courier New"/>
          <w:sz w:val="20"/>
          <w:szCs w:val="20"/>
          <w:lang w:val="en-IN" w:eastAsia="en-IN"/>
        </w:rPr>
        <w:t xml:space="preserve"> Form Summary --&gt;</w:t>
      </w:r>
    </w:p>
    <w:p w14:paraId="3CA6668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 class="demo-section summary-section"&gt;</w:t>
      </w:r>
    </w:p>
    <w:p w14:paraId="56B7BF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&lt;h2&gt;Form Summary&lt;/h2&gt;</w:t>
      </w:r>
    </w:p>
    <w:p w14:paraId="624CB47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class="summary-grid"&gt;</w:t>
      </w:r>
    </w:p>
    <w:p w14:paraId="33B4CAA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39CEEE5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&lt;strong&gt;Username:&lt;/strong&gt;</w:t>
      </w:r>
    </w:p>
    <w:p w14:paraId="529B382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username</w:t>
      </w:r>
      <w:proofErr w:type="gramEnd"/>
      <w:r w:rsidRPr="00A523A2">
        <w:rPr>
          <w:rFonts w:ascii="Courier New" w:eastAsia="Times New Roman" w:hAnsi="Courier New" w:cs="Courier New"/>
          <w:sz w:val="20"/>
          <w:szCs w:val="20"/>
          <w:lang w:val="en-IN" w:eastAsia="en-IN"/>
        </w:rPr>
        <w:t xml:space="preserve"> || 'Not set</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/span&gt;</w:t>
      </w:r>
    </w:p>
    <w:p w14:paraId="27C53BB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49144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63FB257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&lt;strong&gt;Email:&lt;/strong&gt;</w:t>
      </w:r>
    </w:p>
    <w:p w14:paraId="34D87F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email</w:t>
      </w:r>
      <w:proofErr w:type="gramEnd"/>
      <w:r w:rsidRPr="00A523A2">
        <w:rPr>
          <w:rFonts w:ascii="Courier New" w:eastAsia="Times New Roman" w:hAnsi="Courier New" w:cs="Courier New"/>
          <w:sz w:val="20"/>
          <w:szCs w:val="20"/>
          <w:lang w:val="en-IN" w:eastAsia="en-IN"/>
        </w:rPr>
        <w:t xml:space="preserve"> || 'Not set</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/span&gt;</w:t>
      </w:r>
    </w:p>
    <w:p w14:paraId="709D397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5AB32F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272F39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&lt;strong&gt;Age:&lt;/strong&gt;</w:t>
      </w:r>
    </w:p>
    <w:p w14:paraId="59B5E4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age</w:t>
      </w:r>
      <w:proofErr w:type="gramEnd"/>
      <w:r w:rsidRPr="00A523A2">
        <w:rPr>
          <w:rFonts w:ascii="Courier New" w:eastAsia="Times New Roman" w:hAnsi="Courier New" w:cs="Courier New"/>
          <w:sz w:val="20"/>
          <w:szCs w:val="20"/>
          <w:lang w:val="en-IN" w:eastAsia="en-IN"/>
        </w:rPr>
        <w:t xml:space="preserve"> }} years&lt;/span&gt;</w:t>
      </w:r>
    </w:p>
    <w:p w14:paraId="31FDF02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5F2CF0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7EFDF9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&lt;strong&gt;Country:&lt;/strong&gt;</w:t>
      </w:r>
    </w:p>
    <w:p w14:paraId="704AD4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country</w:t>
      </w:r>
      <w:proofErr w:type="gramEnd"/>
      <w:r w:rsidRPr="00A523A2">
        <w:rPr>
          <w:rFonts w:ascii="Courier New" w:eastAsia="Times New Roman" w:hAnsi="Courier New" w:cs="Courier New"/>
          <w:sz w:val="20"/>
          <w:szCs w:val="20"/>
          <w:lang w:val="en-IN" w:eastAsia="en-IN"/>
        </w:rPr>
        <w:t xml:space="preserve"> || 'Not selected</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/span&gt;</w:t>
      </w:r>
    </w:p>
    <w:p w14:paraId="01BAD24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72211C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7112237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&lt;strong&gt;Gender:&lt;/strong&gt;</w:t>
      </w:r>
    </w:p>
    <w:p w14:paraId="5FE87B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gender</w:t>
      </w:r>
      <w:proofErr w:type="gramEnd"/>
      <w:r w:rsidRPr="00A523A2">
        <w:rPr>
          <w:rFonts w:ascii="Courier New" w:eastAsia="Times New Roman" w:hAnsi="Courier New" w:cs="Courier New"/>
          <w:sz w:val="20"/>
          <w:szCs w:val="20"/>
          <w:lang w:val="en-IN" w:eastAsia="en-IN"/>
        </w:rPr>
        <w:t xml:space="preserve"> || 'Not selected</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/span&gt;</w:t>
      </w:r>
    </w:p>
    <w:p w14:paraId="74E632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E359D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29E663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&lt;strong&gt;Experience:&lt;/strong&gt;</w:t>
      </w:r>
    </w:p>
    <w:p w14:paraId="06916D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experience</w:t>
      </w:r>
      <w:proofErr w:type="gramEnd"/>
      <w:r w:rsidRPr="00A523A2">
        <w:rPr>
          <w:rFonts w:ascii="Courier New" w:eastAsia="Times New Roman" w:hAnsi="Courier New" w:cs="Courier New"/>
          <w:sz w:val="20"/>
          <w:szCs w:val="20"/>
          <w:lang w:val="en-IN" w:eastAsia="en-IN"/>
        </w:rPr>
        <w:t xml:space="preserve"> }} years&lt;/span&gt;</w:t>
      </w:r>
    </w:p>
    <w:p w14:paraId="14256F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7B42C0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4ACE38A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&lt;strong&gt;Newsletter:&lt;/strong&gt;</w:t>
      </w:r>
    </w:p>
    <w:p w14:paraId="645FD2E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newsletter</w:t>
      </w:r>
      <w:proofErr w:type="gramEnd"/>
      <w:r w:rsidRPr="00A523A2">
        <w:rPr>
          <w:rFonts w:ascii="Courier New" w:eastAsia="Times New Roman" w:hAnsi="Courier New" w:cs="Courier New"/>
          <w:sz w:val="20"/>
          <w:szCs w:val="20"/>
          <w:lang w:val="en-IN" w:eastAsia="en-IN"/>
        </w:rPr>
        <w:t xml:space="preserve"> ? 'Yes</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'No</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/span&gt;</w:t>
      </w:r>
    </w:p>
    <w:p w14:paraId="4B2AD44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51E013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class="summary-item"&gt;</w:t>
      </w:r>
    </w:p>
    <w:p w14:paraId="2B2113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&lt;strong&gt;Terms:&lt;/strong&gt;</w:t>
      </w:r>
    </w:p>
    <w:p w14:paraId="2EE9F6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&lt;span</w:t>
      </w:r>
      <w:proofErr w:type="gramStart"/>
      <w:r w:rsidRPr="00A523A2">
        <w:rPr>
          <w:rFonts w:ascii="Courier New" w:eastAsia="Times New Roman" w:hAnsi="Courier New" w:cs="Courier New"/>
          <w:sz w:val="20"/>
          <w:szCs w:val="20"/>
          <w:lang w:val="en-IN" w:eastAsia="en-IN"/>
        </w:rPr>
        <w:t>&gt;{{ terms</w:t>
      </w:r>
      <w:proofErr w:type="gramEnd"/>
      <w:r w:rsidRPr="00A523A2">
        <w:rPr>
          <w:rFonts w:ascii="Courier New" w:eastAsia="Times New Roman" w:hAnsi="Courier New" w:cs="Courier New"/>
          <w:sz w:val="20"/>
          <w:szCs w:val="20"/>
          <w:lang w:val="en-IN" w:eastAsia="en-IN"/>
        </w:rPr>
        <w:t xml:space="preserve"> ? 'Accepted</w:t>
      </w:r>
      <w:proofErr w:type="gramStart"/>
      <w:r w:rsidRPr="00A523A2">
        <w:rPr>
          <w:rFonts w:ascii="Courier New" w:eastAsia="Times New Roman" w:hAnsi="Courier New" w:cs="Courier New"/>
          <w:sz w:val="20"/>
          <w:szCs w:val="20"/>
          <w:lang w:val="en-IN" w:eastAsia="en-IN"/>
        </w:rPr>
        <w:t>' :</w:t>
      </w:r>
      <w:proofErr w:type="gramEnd"/>
      <w:r w:rsidRPr="00A523A2">
        <w:rPr>
          <w:rFonts w:ascii="Courier New" w:eastAsia="Times New Roman" w:hAnsi="Courier New" w:cs="Courier New"/>
          <w:sz w:val="20"/>
          <w:szCs w:val="20"/>
          <w:lang w:val="en-IN" w:eastAsia="en-IN"/>
        </w:rPr>
        <w:t xml:space="preserve"> 'Not Accepted</w:t>
      </w:r>
      <w:proofErr w:type="gramStart"/>
      <w:r w:rsidRPr="00A523A2">
        <w:rPr>
          <w:rFonts w:ascii="Courier New" w:eastAsia="Times New Roman" w:hAnsi="Courier New" w:cs="Courier New"/>
          <w:sz w:val="20"/>
          <w:szCs w:val="20"/>
          <w:lang w:val="en-IN" w:eastAsia="en-IN"/>
        </w:rPr>
        <w:t>' }}&lt;</w:t>
      </w:r>
      <w:proofErr w:type="gramEnd"/>
      <w:r w:rsidRPr="00A523A2">
        <w:rPr>
          <w:rFonts w:ascii="Courier New" w:eastAsia="Times New Roman" w:hAnsi="Courier New" w:cs="Courier New"/>
          <w:sz w:val="20"/>
          <w:szCs w:val="20"/>
          <w:lang w:val="en-IN" w:eastAsia="en-IN"/>
        </w:rPr>
        <w:t>/span&gt;</w:t>
      </w:r>
    </w:p>
    <w:p w14:paraId="60A158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28C25B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433CFA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155CC8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class="form-actions"&gt;</w:t>
      </w:r>
    </w:p>
    <w:p w14:paraId="237E077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w:t>
      </w:r>
    </w:p>
    <w:p w14:paraId="34F269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(click)="</w:t>
      </w:r>
      <w:proofErr w:type="spellStart"/>
      <w:proofErr w:type="gramStart"/>
      <w:r w:rsidRPr="00A523A2">
        <w:rPr>
          <w:rFonts w:ascii="Courier New" w:eastAsia="Times New Roman" w:hAnsi="Courier New" w:cs="Courier New"/>
          <w:sz w:val="20"/>
          <w:szCs w:val="20"/>
          <w:lang w:val="en-IN" w:eastAsia="en-IN"/>
        </w:rPr>
        <w:t>submitForm</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 </w:t>
      </w:r>
    </w:p>
    <w:p w14:paraId="52D2C9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[disabled]=</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isFormValid</w:t>
      </w:r>
      <w:proofErr w:type="spellEnd"/>
      <w:proofErr w:type="gramEnd"/>
      <w:r w:rsidRPr="00A523A2">
        <w:rPr>
          <w:rFonts w:ascii="Courier New" w:eastAsia="Times New Roman" w:hAnsi="Courier New" w:cs="Courier New"/>
          <w:sz w:val="20"/>
          <w:szCs w:val="20"/>
          <w:lang w:val="en-IN" w:eastAsia="en-IN"/>
        </w:rPr>
        <w:t>()"</w:t>
      </w:r>
    </w:p>
    <w:p w14:paraId="7B994FC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-success"&gt;</w:t>
      </w:r>
    </w:p>
    <w:p w14:paraId="439583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Submit Form</w:t>
      </w:r>
    </w:p>
    <w:p w14:paraId="59F487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14FD36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 </w:t>
      </w:r>
    </w:p>
    <w:p w14:paraId="511219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(click)="</w:t>
      </w:r>
      <w:proofErr w:type="spellStart"/>
      <w:proofErr w:type="gramStart"/>
      <w:r w:rsidRPr="00A523A2">
        <w:rPr>
          <w:rFonts w:ascii="Courier New" w:eastAsia="Times New Roman" w:hAnsi="Courier New" w:cs="Courier New"/>
          <w:sz w:val="20"/>
          <w:szCs w:val="20"/>
          <w:lang w:val="en-IN" w:eastAsia="en-IN"/>
        </w:rPr>
        <w:t>resetForm</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 xml:space="preserve">)" </w:t>
      </w:r>
    </w:p>
    <w:p w14:paraId="3E7A85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class="</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btn</w:t>
      </w:r>
      <w:proofErr w:type="spellEnd"/>
      <w:r w:rsidRPr="00A523A2">
        <w:rPr>
          <w:rFonts w:ascii="Courier New" w:eastAsia="Times New Roman" w:hAnsi="Courier New" w:cs="Courier New"/>
          <w:sz w:val="20"/>
          <w:szCs w:val="20"/>
          <w:lang w:val="en-IN" w:eastAsia="en-IN"/>
        </w:rPr>
        <w:t>-danger"&gt;</w:t>
      </w:r>
    </w:p>
    <w:p w14:paraId="7D6238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Reset Form</w:t>
      </w:r>
    </w:p>
    <w:p w14:paraId="3C2CF49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&lt;/button&gt;</w:t>
      </w:r>
    </w:p>
    <w:p w14:paraId="23B0319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396AC3B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
    <w:p w14:paraId="4FE44D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 class="validation-message" *</w:t>
      </w:r>
      <w:proofErr w:type="spellStart"/>
      <w:r w:rsidRPr="00A523A2">
        <w:rPr>
          <w:rFonts w:ascii="Courier New" w:eastAsia="Times New Roman" w:hAnsi="Courier New" w:cs="Courier New"/>
          <w:sz w:val="20"/>
          <w:szCs w:val="20"/>
          <w:lang w:val="en-IN" w:eastAsia="en-IN"/>
        </w:rPr>
        <w:t>ngIf</w:t>
      </w:r>
      <w:proofErr w:type="spell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isFormValid</w:t>
      </w:r>
      <w:proofErr w:type="spellEnd"/>
      <w:proofErr w:type="gramEnd"/>
      <w:r w:rsidRPr="00A523A2">
        <w:rPr>
          <w:rFonts w:ascii="Courier New" w:eastAsia="Times New Roman" w:hAnsi="Courier New" w:cs="Courier New"/>
          <w:sz w:val="20"/>
          <w:szCs w:val="20"/>
          <w:lang w:val="en-IN" w:eastAsia="en-IN"/>
        </w:rPr>
        <w:t>()"&gt;</w:t>
      </w:r>
    </w:p>
    <w:p w14:paraId="046DD8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t>
      </w:r>
      <w:r w:rsidRPr="00A523A2">
        <w:rPr>
          <w:rFonts w:ascii="Segoe UI Emoji" w:eastAsia="Times New Roman" w:hAnsi="Segoe UI Emoji" w:cs="Segoe UI Emoji"/>
          <w:sz w:val="20"/>
          <w:szCs w:val="20"/>
          <w:lang w:val="en-IN" w:eastAsia="en-IN"/>
        </w:rPr>
        <w:t>⚠️</w:t>
      </w:r>
      <w:r w:rsidRPr="00A523A2">
        <w:rPr>
          <w:rFonts w:ascii="Courier New" w:eastAsia="Times New Roman" w:hAnsi="Courier New" w:cs="Courier New"/>
          <w:sz w:val="20"/>
          <w:szCs w:val="20"/>
          <w:lang w:val="en-IN" w:eastAsia="en-IN"/>
        </w:rPr>
        <w:t xml:space="preserve"> Please fill all required fields and accept terms to submit</w:t>
      </w:r>
    </w:p>
    <w:p w14:paraId="050AFD0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&lt;/div&gt;</w:t>
      </w:r>
    </w:p>
    <w:p w14:paraId="1198F43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&lt;/section&gt;</w:t>
      </w:r>
    </w:p>
    <w:p w14:paraId="33DDCE8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&lt;/div&gt;</w:t>
      </w:r>
    </w:p>
    <w:p w14:paraId="5F49D8A1" w14:textId="77777777" w:rsidR="00A523A2" w:rsidRPr="00A523A2" w:rsidRDefault="00A523A2" w:rsidP="00A523A2">
      <w:pPr>
        <w:spacing w:before="100" w:beforeAutospacing="1" w:after="100" w:afterAutospacing="1" w:line="240" w:lineRule="auto"/>
        <w:rPr>
          <w:rFonts w:ascii="Times New Roman" w:eastAsia="Times New Roman" w:hAnsi="Times New Roman" w:cs="Times New Roman"/>
          <w:sz w:val="24"/>
          <w:szCs w:val="24"/>
          <w:lang w:val="en-IN" w:eastAsia="en-IN"/>
        </w:rPr>
      </w:pPr>
      <w:r w:rsidRPr="00A523A2">
        <w:rPr>
          <w:rFonts w:ascii="Times New Roman" w:eastAsia="Times New Roman" w:hAnsi="Times New Roman" w:cs="Times New Roman"/>
          <w:b/>
          <w:bCs/>
          <w:sz w:val="24"/>
          <w:szCs w:val="24"/>
          <w:lang w:val="en-IN" w:eastAsia="en-IN"/>
        </w:rPr>
        <w:t xml:space="preserve">File: </w:t>
      </w:r>
      <w:r w:rsidRPr="00A523A2">
        <w:rPr>
          <w:rFonts w:ascii="Courier New" w:eastAsia="Times New Roman" w:hAnsi="Courier New" w:cs="Courier New"/>
          <w:b/>
          <w:bCs/>
          <w:sz w:val="20"/>
          <w:szCs w:val="20"/>
          <w:lang w:val="en-IN" w:eastAsia="en-IN"/>
        </w:rPr>
        <w:t>two-way-binding.component.css</w:t>
      </w:r>
    </w:p>
    <w:p w14:paraId="2F0877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.two</w:t>
      </w:r>
      <w:proofErr w:type="gramEnd"/>
      <w:r w:rsidRPr="00A523A2">
        <w:rPr>
          <w:rFonts w:ascii="Courier New" w:eastAsia="Times New Roman" w:hAnsi="Courier New" w:cs="Courier New"/>
          <w:sz w:val="20"/>
          <w:szCs w:val="20"/>
          <w:lang w:val="en-IN" w:eastAsia="en-IN"/>
        </w:rPr>
        <w:t>-way-binding-container {</w:t>
      </w:r>
    </w:p>
    <w:p w14:paraId="72DA496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max-width: 900px;</w:t>
      </w:r>
    </w:p>
    <w:p w14:paraId="3B3E756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20px auto;</w:t>
      </w:r>
    </w:p>
    <w:p w14:paraId="662A651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0375863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'Segoe UI', Tahoma, Geneva, Verdana, sans-serif;</w:t>
      </w:r>
    </w:p>
    <w:p w14:paraId="4EABAC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linear-</w:t>
      </w:r>
      <w:proofErr w:type="gramStart"/>
      <w:r w:rsidRPr="00A523A2">
        <w:rPr>
          <w:rFonts w:ascii="Courier New" w:eastAsia="Times New Roman" w:hAnsi="Courier New" w:cs="Courier New"/>
          <w:sz w:val="20"/>
          <w:szCs w:val="20"/>
          <w:lang w:val="en-IN" w:eastAsia="en-IN"/>
        </w:rPr>
        <w:t>gradient(</w:t>
      </w:r>
      <w:proofErr w:type="gramEnd"/>
      <w:r w:rsidRPr="00A523A2">
        <w:rPr>
          <w:rFonts w:ascii="Courier New" w:eastAsia="Times New Roman" w:hAnsi="Courier New" w:cs="Courier New"/>
          <w:sz w:val="20"/>
          <w:szCs w:val="20"/>
          <w:lang w:val="en-IN" w:eastAsia="en-IN"/>
        </w:rPr>
        <w:t>135deg, #667eea 0%, #764ba2 100%);</w:t>
      </w:r>
    </w:p>
    <w:p w14:paraId="2AFDCD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15px;</w:t>
      </w:r>
    </w:p>
    <w:p w14:paraId="65B4406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F18D86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73318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h1 {</w:t>
      </w:r>
    </w:p>
    <w:p w14:paraId="4E333C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1EA9D4D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7457FD1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30px;</w:t>
      </w:r>
    </w:p>
    <w:p w14:paraId="6E95879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36px;</w:t>
      </w:r>
    </w:p>
    <w:p w14:paraId="798082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text-shadow: 2px </w:t>
      </w:r>
      <w:proofErr w:type="spellStart"/>
      <w:r w:rsidRPr="00A523A2">
        <w:rPr>
          <w:rFonts w:ascii="Courier New" w:eastAsia="Times New Roman" w:hAnsi="Courier New" w:cs="Courier New"/>
          <w:sz w:val="20"/>
          <w:szCs w:val="20"/>
          <w:lang w:val="en-IN" w:eastAsia="en-IN"/>
        </w:rPr>
        <w:t>2px</w:t>
      </w:r>
      <w:proofErr w:type="spellEnd"/>
      <w:r w:rsidRPr="00A523A2">
        <w:rPr>
          <w:rFonts w:ascii="Courier New" w:eastAsia="Times New Roman" w:hAnsi="Courier New" w:cs="Courier New"/>
          <w:sz w:val="20"/>
          <w:szCs w:val="20"/>
          <w:lang w:val="en-IN" w:eastAsia="en-IN"/>
        </w:rPr>
        <w:t xml:space="preserve"> 4px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0.2);</w:t>
      </w:r>
    </w:p>
    <w:p w14:paraId="52211A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B0E3E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C7EDE6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.explanation</w:t>
      </w:r>
      <w:proofErr w:type="gramEnd"/>
      <w:r w:rsidRPr="00A523A2">
        <w:rPr>
          <w:rFonts w:ascii="Courier New" w:eastAsia="Times New Roman" w:hAnsi="Courier New" w:cs="Courier New"/>
          <w:sz w:val="20"/>
          <w:szCs w:val="20"/>
          <w:lang w:val="en-IN" w:eastAsia="en-IN"/>
        </w:rPr>
        <w:t>-box {</w:t>
      </w:r>
    </w:p>
    <w:p w14:paraId="3A25FA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white;</w:t>
      </w:r>
    </w:p>
    <w:p w14:paraId="5E14EE8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25px;</w:t>
      </w:r>
    </w:p>
    <w:p w14:paraId="640EDA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30px;</w:t>
      </w:r>
    </w:p>
    <w:p w14:paraId="28DB827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10px;</w:t>
      </w:r>
    </w:p>
    <w:p w14:paraId="0828EB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4px 6px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0.1);</w:t>
      </w:r>
    </w:p>
    <w:p w14:paraId="24EF644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EE78DD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439C0A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.explanation</w:t>
      </w:r>
      <w:proofErr w:type="gramEnd"/>
      <w:r w:rsidRPr="00A523A2">
        <w:rPr>
          <w:rFonts w:ascii="Courier New" w:eastAsia="Times New Roman" w:hAnsi="Courier New" w:cs="Courier New"/>
          <w:sz w:val="20"/>
          <w:szCs w:val="20"/>
          <w:lang w:val="en-IN" w:eastAsia="en-IN"/>
        </w:rPr>
        <w:t>-box h3 {</w:t>
      </w:r>
    </w:p>
    <w:p w14:paraId="16A0CC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#667eea;</w:t>
      </w:r>
    </w:p>
    <w:p w14:paraId="31CEE11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0;</w:t>
      </w:r>
    </w:p>
    <w:p w14:paraId="689EF0D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48B84F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778A5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.explanation</w:t>
      </w:r>
      <w:proofErr w:type="gramEnd"/>
      <w:r w:rsidRPr="00A523A2">
        <w:rPr>
          <w:rFonts w:ascii="Courier New" w:eastAsia="Times New Roman" w:hAnsi="Courier New" w:cs="Courier New"/>
          <w:sz w:val="20"/>
          <w:szCs w:val="20"/>
          <w:lang w:val="en-IN" w:eastAsia="en-IN"/>
        </w:rPr>
        <w:t>-box ul {</w:t>
      </w:r>
    </w:p>
    <w:p w14:paraId="1A612C8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15px 0;</w:t>
      </w:r>
    </w:p>
    <w:p w14:paraId="1CF62F7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padding-left: 25px;</w:t>
      </w:r>
    </w:p>
    <w:p w14:paraId="2B874B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0556B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811F2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.explanation</w:t>
      </w:r>
      <w:proofErr w:type="gramEnd"/>
      <w:r w:rsidRPr="00A523A2">
        <w:rPr>
          <w:rFonts w:ascii="Courier New" w:eastAsia="Times New Roman" w:hAnsi="Courier New" w:cs="Courier New"/>
          <w:sz w:val="20"/>
          <w:szCs w:val="20"/>
          <w:lang w:val="en-IN" w:eastAsia="en-IN"/>
        </w:rPr>
        <w:t>-box li {</w:t>
      </w:r>
    </w:p>
    <w:p w14:paraId="139A43C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8px 0;</w:t>
      </w:r>
    </w:p>
    <w:p w14:paraId="20263E7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636748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22051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.explanation</w:t>
      </w:r>
      <w:proofErr w:type="gramEnd"/>
      <w:r w:rsidRPr="00A523A2">
        <w:rPr>
          <w:rFonts w:ascii="Courier New" w:eastAsia="Times New Roman" w:hAnsi="Courier New" w:cs="Courier New"/>
          <w:sz w:val="20"/>
          <w:szCs w:val="20"/>
          <w:lang w:val="en-IN" w:eastAsia="en-IN"/>
        </w:rPr>
        <w:t>-box code {</w:t>
      </w:r>
    </w:p>
    <w:p w14:paraId="4CE6770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#f8f9fa;</w:t>
      </w:r>
    </w:p>
    <w:p w14:paraId="40702B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3px 8px;</w:t>
      </w:r>
    </w:p>
    <w:p w14:paraId="2A4EC61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4px;</w:t>
      </w:r>
    </w:p>
    <w:p w14:paraId="2B11A1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#e83e8c;</w:t>
      </w:r>
    </w:p>
    <w:p w14:paraId="5E5ECA0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'Courier New', monospace;</w:t>
      </w:r>
    </w:p>
    <w:p w14:paraId="757A19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83160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94930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-section {</w:t>
      </w:r>
    </w:p>
    <w:p w14:paraId="17DF7B4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white;</w:t>
      </w:r>
    </w:p>
    <w:p w14:paraId="738A457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padding: 25px;</w:t>
      </w:r>
    </w:p>
    <w:p w14:paraId="1A97AF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484080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10px;</w:t>
      </w:r>
    </w:p>
    <w:p w14:paraId="6D8BA27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4px 6px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0.1);</w:t>
      </w:r>
    </w:p>
    <w:p w14:paraId="20E4E3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8016C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9B7D5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.demo</w:t>
      </w:r>
      <w:proofErr w:type="gramEnd"/>
      <w:r w:rsidRPr="00A523A2">
        <w:rPr>
          <w:rFonts w:ascii="Courier New" w:eastAsia="Times New Roman" w:hAnsi="Courier New" w:cs="Courier New"/>
          <w:sz w:val="20"/>
          <w:szCs w:val="20"/>
          <w:lang w:val="en-IN" w:eastAsia="en-IN"/>
        </w:rPr>
        <w:t>-section h2 {</w:t>
      </w:r>
    </w:p>
    <w:p w14:paraId="5C89783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#764ba2;</w:t>
      </w:r>
    </w:p>
    <w:p w14:paraId="20D4B9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0;</w:t>
      </w:r>
    </w:p>
    <w:p w14:paraId="1BCD26D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20px;</w:t>
      </w:r>
    </w:p>
    <w:p w14:paraId="285788C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22px;</w:t>
      </w:r>
    </w:p>
    <w:p w14:paraId="41280E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border-bottom: 2px solid #764ba2;</w:t>
      </w:r>
    </w:p>
    <w:p w14:paraId="38D3FD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padding-bottom: 10px;</w:t>
      </w:r>
    </w:p>
    <w:p w14:paraId="379F4F8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5BA172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F160BD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.form</w:t>
      </w:r>
      <w:proofErr w:type="gramEnd"/>
      <w:r w:rsidRPr="00A523A2">
        <w:rPr>
          <w:rFonts w:ascii="Courier New" w:eastAsia="Times New Roman" w:hAnsi="Courier New" w:cs="Courier New"/>
          <w:sz w:val="20"/>
          <w:szCs w:val="20"/>
          <w:lang w:val="en-IN" w:eastAsia="en-IN"/>
        </w:rPr>
        <w:t>-group {</w:t>
      </w:r>
    </w:p>
    <w:p w14:paraId="0BD193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15px;</w:t>
      </w:r>
    </w:p>
    <w:p w14:paraId="020D84A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BA61E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EED2B0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.form</w:t>
      </w:r>
      <w:proofErr w:type="gramEnd"/>
      <w:r w:rsidRPr="00A523A2">
        <w:rPr>
          <w:rFonts w:ascii="Courier New" w:eastAsia="Times New Roman" w:hAnsi="Courier New" w:cs="Courier New"/>
          <w:sz w:val="20"/>
          <w:szCs w:val="20"/>
          <w:lang w:val="en-IN" w:eastAsia="en-IN"/>
        </w:rPr>
        <w:t>-group label {</w:t>
      </w:r>
    </w:p>
    <w:p w14:paraId="3B98BF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block;</w:t>
      </w:r>
    </w:p>
    <w:p w14:paraId="6DF86D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8px;</w:t>
      </w:r>
    </w:p>
    <w:p w14:paraId="6E9D9BF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600;</w:t>
      </w:r>
    </w:p>
    <w:p w14:paraId="2F7583F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4A5357F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A6381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67AE0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.form</w:t>
      </w:r>
      <w:proofErr w:type="gramEnd"/>
      <w:r w:rsidRPr="00A523A2">
        <w:rPr>
          <w:rFonts w:ascii="Courier New" w:eastAsia="Times New Roman" w:hAnsi="Courier New" w:cs="Courier New"/>
          <w:sz w:val="20"/>
          <w:szCs w:val="20"/>
          <w:lang w:val="en-IN" w:eastAsia="en-IN"/>
        </w:rPr>
        <w:t>-control {</w:t>
      </w:r>
    </w:p>
    <w:p w14:paraId="430DB06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w:t>
      </w:r>
    </w:p>
    <w:p w14:paraId="7F35E45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12px 16px;</w:t>
      </w:r>
    </w:p>
    <w:p w14:paraId="5184E36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#e1e8ed;</w:t>
      </w:r>
    </w:p>
    <w:p w14:paraId="721490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19EB08A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16px;</w:t>
      </w:r>
    </w:p>
    <w:p w14:paraId="68B8AC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transition: all 0.3s ease;</w:t>
      </w:r>
    </w:p>
    <w:p w14:paraId="0FCD6A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font-family: inherit;</w:t>
      </w:r>
    </w:p>
    <w:p w14:paraId="5683B7A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margin-bottom: 10px;</w:t>
      </w:r>
    </w:p>
    <w:p w14:paraId="162AA0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C4F8B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12A8A83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form</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control:focus</w:t>
      </w:r>
      <w:proofErr w:type="spellEnd"/>
      <w:proofErr w:type="gramEnd"/>
      <w:r w:rsidRPr="00A523A2">
        <w:rPr>
          <w:rFonts w:ascii="Courier New" w:eastAsia="Times New Roman" w:hAnsi="Courier New" w:cs="Courier New"/>
          <w:sz w:val="20"/>
          <w:szCs w:val="20"/>
          <w:lang w:val="en-IN" w:eastAsia="en-IN"/>
        </w:rPr>
        <w:t xml:space="preserve"> {</w:t>
      </w:r>
    </w:p>
    <w:p w14:paraId="6B4913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outline: none;</w:t>
      </w:r>
    </w:p>
    <w:p w14:paraId="6D8C5B6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#667eea;</w:t>
      </w:r>
    </w:p>
    <w:p w14:paraId="3C9C69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0 0 3px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102, 126, 234, 0.1);</w:t>
      </w:r>
    </w:p>
    <w:p w14:paraId="579755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3B50B4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37E134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.output</w:t>
      </w:r>
      <w:proofErr w:type="gramEnd"/>
      <w:r w:rsidRPr="00A523A2">
        <w:rPr>
          <w:rFonts w:ascii="Courier New" w:eastAsia="Times New Roman" w:hAnsi="Courier New" w:cs="Courier New"/>
          <w:sz w:val="20"/>
          <w:szCs w:val="20"/>
          <w:lang w:val="en-IN" w:eastAsia="en-IN"/>
        </w:rPr>
        <w:t xml:space="preserve"> {</w:t>
      </w:r>
    </w:p>
    <w:p w14:paraId="06B69A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10px 15px;</w:t>
      </w:r>
    </w:p>
    <w:p w14:paraId="264C6FC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#f8f9fa;</w:t>
      </w:r>
    </w:p>
    <w:p w14:paraId="5D69BDA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 4px solid #667eea;</w:t>
      </w:r>
    </w:p>
    <w:p w14:paraId="3C9E64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4px;</w:t>
      </w:r>
    </w:p>
    <w:p w14:paraId="2374D8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10px;</w:t>
      </w:r>
    </w:p>
    <w:p w14:paraId="54A37AE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#2c3e50;</w:t>
      </w:r>
    </w:p>
    <w:p w14:paraId="1EAEAA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DDBBE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22A5B5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output</w:t>
      </w:r>
      <w:proofErr w:type="gramEnd"/>
      <w:r w:rsidRPr="00A523A2">
        <w:rPr>
          <w:rFonts w:ascii="Courier New" w:eastAsia="Times New Roman" w:hAnsi="Courier New" w:cs="Courier New"/>
          <w:sz w:val="20"/>
          <w:szCs w:val="20"/>
          <w:lang w:val="en-IN" w:eastAsia="en-IN"/>
        </w:rPr>
        <w:t>.valid</w:t>
      </w:r>
      <w:proofErr w:type="spellEnd"/>
      <w:r w:rsidRPr="00A523A2">
        <w:rPr>
          <w:rFonts w:ascii="Courier New" w:eastAsia="Times New Roman" w:hAnsi="Courier New" w:cs="Courier New"/>
          <w:sz w:val="20"/>
          <w:szCs w:val="20"/>
          <w:lang w:val="en-IN" w:eastAsia="en-IN"/>
        </w:rPr>
        <w:t xml:space="preserve"> {</w:t>
      </w:r>
    </w:p>
    <w:p w14:paraId="0DFF58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#d4edda;</w:t>
      </w:r>
    </w:p>
    <w:p w14:paraId="17F8A0B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#28a745;</w:t>
      </w:r>
    </w:p>
    <w:p w14:paraId="3839453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#155724;</w:t>
      </w:r>
    </w:p>
    <w:p w14:paraId="08225C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93F9F1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8C69CE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output</w:t>
      </w:r>
      <w:proofErr w:type="gramEnd"/>
      <w:r w:rsidRPr="00A523A2">
        <w:rPr>
          <w:rFonts w:ascii="Courier New" w:eastAsia="Times New Roman" w:hAnsi="Courier New" w:cs="Courier New"/>
          <w:sz w:val="20"/>
          <w:szCs w:val="20"/>
          <w:lang w:val="en-IN" w:eastAsia="en-IN"/>
        </w:rPr>
        <w:t>.invalid</w:t>
      </w:r>
      <w:proofErr w:type="spellEnd"/>
      <w:r w:rsidRPr="00A523A2">
        <w:rPr>
          <w:rFonts w:ascii="Courier New" w:eastAsia="Times New Roman" w:hAnsi="Courier New" w:cs="Courier New"/>
          <w:sz w:val="20"/>
          <w:szCs w:val="20"/>
          <w:lang w:val="en-IN" w:eastAsia="en-IN"/>
        </w:rPr>
        <w:t xml:space="preserve"> {</w:t>
      </w:r>
    </w:p>
    <w:p w14:paraId="467F280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#f8d7da;</w:t>
      </w:r>
    </w:p>
    <w:p w14:paraId="173099E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border-left-</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#dc3545;</w:t>
      </w:r>
    </w:p>
    <w:p w14:paraId="3E8BD25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#721c24;</w:t>
      </w:r>
    </w:p>
    <w:p w14:paraId="1511DE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699D2DF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DF9789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.bio</w:t>
      </w:r>
      <w:proofErr w:type="gramEnd"/>
      <w:r w:rsidRPr="00A523A2">
        <w:rPr>
          <w:rFonts w:ascii="Courier New" w:eastAsia="Times New Roman" w:hAnsi="Courier New" w:cs="Courier New"/>
          <w:sz w:val="20"/>
          <w:szCs w:val="20"/>
          <w:lang w:val="en-IN" w:eastAsia="en-IN"/>
        </w:rPr>
        <w:t>-preview {</w:t>
      </w:r>
    </w:p>
    <w:p w14:paraId="7693BE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15px;</w:t>
      </w:r>
    </w:p>
    <w:p w14:paraId="1D0A992F"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15px;</w:t>
      </w:r>
    </w:p>
    <w:p w14:paraId="3AA35F3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#f8f9fa;</w:t>
      </w:r>
    </w:p>
    <w:p w14:paraId="288985B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1px solid #dee2e6;</w:t>
      </w:r>
    </w:p>
    <w:p w14:paraId="3EDBC6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105BE4F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06C7D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D129FF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.bio</w:t>
      </w:r>
      <w:proofErr w:type="gramEnd"/>
      <w:r w:rsidRPr="00A523A2">
        <w:rPr>
          <w:rFonts w:ascii="Courier New" w:eastAsia="Times New Roman" w:hAnsi="Courier New" w:cs="Courier New"/>
          <w:sz w:val="20"/>
          <w:szCs w:val="20"/>
          <w:lang w:val="en-IN" w:eastAsia="en-IN"/>
        </w:rPr>
        <w:t>-preview p {</w:t>
      </w:r>
    </w:p>
    <w:p w14:paraId="5E8ED91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8px 0 0 0;</w:t>
      </w:r>
    </w:p>
    <w:p w14:paraId="292BEAF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#495057;</w:t>
      </w:r>
    </w:p>
    <w:p w14:paraId="14E2509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font-style: italic;</w:t>
      </w:r>
    </w:p>
    <w:p w14:paraId="493972B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3BF1A3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401F1B3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.checkbox</w:t>
      </w:r>
      <w:proofErr w:type="gramEnd"/>
      <w:r w:rsidRPr="00A523A2">
        <w:rPr>
          <w:rFonts w:ascii="Courier New" w:eastAsia="Times New Roman" w:hAnsi="Courier New" w:cs="Courier New"/>
          <w:sz w:val="20"/>
          <w:szCs w:val="20"/>
          <w:lang w:val="en-IN" w:eastAsia="en-IN"/>
        </w:rPr>
        <w:t>-label,</w:t>
      </w:r>
    </w:p>
    <w:p w14:paraId="04643B5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.radio</w:t>
      </w:r>
      <w:proofErr w:type="gramEnd"/>
      <w:r w:rsidRPr="00A523A2">
        <w:rPr>
          <w:rFonts w:ascii="Courier New" w:eastAsia="Times New Roman" w:hAnsi="Courier New" w:cs="Courier New"/>
          <w:sz w:val="20"/>
          <w:szCs w:val="20"/>
          <w:lang w:val="en-IN" w:eastAsia="en-IN"/>
        </w:rPr>
        <w:t>-label {</w:t>
      </w:r>
    </w:p>
    <w:p w14:paraId="1445461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409E66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align-items: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17CC326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12px 0;</w:t>
      </w:r>
    </w:p>
    <w:p w14:paraId="0FB7366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02ADABE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font-weight: normal;</w:t>
      </w:r>
    </w:p>
    <w:p w14:paraId="5BA7E0F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#495057;</w:t>
      </w:r>
    </w:p>
    <w:p w14:paraId="526EDBE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1F6C17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26829C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.checkbox</w:t>
      </w:r>
      <w:proofErr w:type="gramEnd"/>
      <w:r w:rsidRPr="00A523A2">
        <w:rPr>
          <w:rFonts w:ascii="Courier New" w:eastAsia="Times New Roman" w:hAnsi="Courier New" w:cs="Courier New"/>
          <w:sz w:val="20"/>
          <w:szCs w:val="20"/>
          <w:lang w:val="en-IN" w:eastAsia="en-IN"/>
        </w:rPr>
        <w:t>-label input,</w:t>
      </w:r>
    </w:p>
    <w:p w14:paraId="2117785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.radio</w:t>
      </w:r>
      <w:proofErr w:type="gramEnd"/>
      <w:r w:rsidRPr="00A523A2">
        <w:rPr>
          <w:rFonts w:ascii="Courier New" w:eastAsia="Times New Roman" w:hAnsi="Courier New" w:cs="Courier New"/>
          <w:sz w:val="20"/>
          <w:szCs w:val="20"/>
          <w:lang w:val="en-IN" w:eastAsia="en-IN"/>
        </w:rPr>
        <w:t>-label input {</w:t>
      </w:r>
    </w:p>
    <w:p w14:paraId="1C7038E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20px;</w:t>
      </w:r>
    </w:p>
    <w:p w14:paraId="184408E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 20px;</w:t>
      </w:r>
    </w:p>
    <w:p w14:paraId="0517547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margin-right: 10px;</w:t>
      </w:r>
    </w:p>
    <w:p w14:paraId="6B1080C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7328E5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02E9E0B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15E0D2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.radio</w:t>
      </w:r>
      <w:proofErr w:type="gramEnd"/>
      <w:r w:rsidRPr="00A523A2">
        <w:rPr>
          <w:rFonts w:ascii="Courier New" w:eastAsia="Times New Roman" w:hAnsi="Courier New" w:cs="Courier New"/>
          <w:sz w:val="20"/>
          <w:szCs w:val="20"/>
          <w:lang w:val="en-IN" w:eastAsia="en-IN"/>
        </w:rPr>
        <w:t>-group {</w:t>
      </w:r>
    </w:p>
    <w:p w14:paraId="702BF1C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60E84BB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gap: 25px;</w:t>
      </w:r>
    </w:p>
    <w:p w14:paraId="4AAEA50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 15px 0;</w:t>
      </w:r>
    </w:p>
    <w:p w14:paraId="28FE7B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5E220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F01F0D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.range</w:t>
      </w:r>
      <w:proofErr w:type="gramEnd"/>
      <w:r w:rsidRPr="00A523A2">
        <w:rPr>
          <w:rFonts w:ascii="Courier New" w:eastAsia="Times New Roman" w:hAnsi="Courier New" w:cs="Courier New"/>
          <w:sz w:val="20"/>
          <w:szCs w:val="20"/>
          <w:lang w:val="en-IN" w:eastAsia="en-IN"/>
        </w:rPr>
        <w:t>-slider {</w:t>
      </w:r>
    </w:p>
    <w:p w14:paraId="5880AD9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w:t>
      </w:r>
    </w:p>
    <w:p w14:paraId="5B9032A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 8px;</w:t>
      </w:r>
    </w:p>
    <w:p w14:paraId="45F3FE5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5px;</w:t>
      </w:r>
    </w:p>
    <w:p w14:paraId="3C7243D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#e1e8ed;</w:t>
      </w:r>
    </w:p>
    <w:p w14:paraId="06A1C4A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outline: none;</w:t>
      </w:r>
    </w:p>
    <w:p w14:paraId="07023F4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webkit</w:t>
      </w:r>
      <w:proofErr w:type="spellEnd"/>
      <w:r w:rsidRPr="00A523A2">
        <w:rPr>
          <w:rFonts w:ascii="Courier New" w:eastAsia="Times New Roman" w:hAnsi="Courier New" w:cs="Courier New"/>
          <w:sz w:val="20"/>
          <w:szCs w:val="20"/>
          <w:lang w:val="en-IN" w:eastAsia="en-IN"/>
        </w:rPr>
        <w:t>-appearance: none;</w:t>
      </w:r>
    </w:p>
    <w:p w14:paraId="7C42E70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DA6D08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39A15E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.range</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slider::</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webkit</w:t>
      </w:r>
      <w:proofErr w:type="spellEnd"/>
      <w:r w:rsidRPr="00A523A2">
        <w:rPr>
          <w:rFonts w:ascii="Courier New" w:eastAsia="Times New Roman" w:hAnsi="Courier New" w:cs="Courier New"/>
          <w:sz w:val="20"/>
          <w:szCs w:val="20"/>
          <w:lang w:val="en-IN" w:eastAsia="en-IN"/>
        </w:rPr>
        <w:t>-slider-thumb {</w:t>
      </w:r>
    </w:p>
    <w:p w14:paraId="7947BA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webkit</w:t>
      </w:r>
      <w:proofErr w:type="spellEnd"/>
      <w:r w:rsidRPr="00A523A2">
        <w:rPr>
          <w:rFonts w:ascii="Courier New" w:eastAsia="Times New Roman" w:hAnsi="Courier New" w:cs="Courier New"/>
          <w:sz w:val="20"/>
          <w:szCs w:val="20"/>
          <w:lang w:val="en-IN" w:eastAsia="en-IN"/>
        </w:rPr>
        <w:t>-appearance: none;</w:t>
      </w:r>
    </w:p>
    <w:p w14:paraId="4FCBA515"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appearance: none;</w:t>
      </w:r>
    </w:p>
    <w:p w14:paraId="528900F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lastRenderedPageBreak/>
        <w:t xml:space="preserve">  width: 24px;</w:t>
      </w:r>
    </w:p>
    <w:p w14:paraId="6CF660D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 24px;</w:t>
      </w:r>
    </w:p>
    <w:p w14:paraId="42ECF30A"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50%;</w:t>
      </w:r>
    </w:p>
    <w:p w14:paraId="17349A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#667eea;</w:t>
      </w:r>
    </w:p>
    <w:p w14:paraId="581CDDB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66729D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2px 4px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0.2);</w:t>
      </w:r>
    </w:p>
    <w:p w14:paraId="560D76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5D7A61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B02FE5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.range</w:t>
      </w:r>
      <w:proofErr w:type="gramEnd"/>
      <w:r w:rsidRPr="00A523A2">
        <w:rPr>
          <w:rFonts w:ascii="Courier New" w:eastAsia="Times New Roman" w:hAnsi="Courier New" w:cs="Courier New"/>
          <w:sz w:val="20"/>
          <w:szCs w:val="20"/>
          <w:lang w:val="en-IN" w:eastAsia="en-IN"/>
        </w:rPr>
        <w:t>-</w:t>
      </w:r>
      <w:proofErr w:type="gramStart"/>
      <w:r w:rsidRPr="00A523A2">
        <w:rPr>
          <w:rFonts w:ascii="Courier New" w:eastAsia="Times New Roman" w:hAnsi="Courier New" w:cs="Courier New"/>
          <w:sz w:val="20"/>
          <w:szCs w:val="20"/>
          <w:lang w:val="en-IN" w:eastAsia="en-IN"/>
        </w:rPr>
        <w:t>slider::</w:t>
      </w:r>
      <w:proofErr w:type="gramEnd"/>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moz</w:t>
      </w:r>
      <w:proofErr w:type="spellEnd"/>
      <w:r w:rsidRPr="00A523A2">
        <w:rPr>
          <w:rFonts w:ascii="Courier New" w:eastAsia="Times New Roman" w:hAnsi="Courier New" w:cs="Courier New"/>
          <w:sz w:val="20"/>
          <w:szCs w:val="20"/>
          <w:lang w:val="en-IN" w:eastAsia="en-IN"/>
        </w:rPr>
        <w:t>-range-thumb {</w:t>
      </w:r>
    </w:p>
    <w:p w14:paraId="7CE3780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24px;</w:t>
      </w:r>
    </w:p>
    <w:p w14:paraId="3D7FFE5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 24px;</w:t>
      </w:r>
    </w:p>
    <w:p w14:paraId="724CC470"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50%;</w:t>
      </w:r>
    </w:p>
    <w:p w14:paraId="0618FA6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background: #667eea;</w:t>
      </w:r>
    </w:p>
    <w:p w14:paraId="074BACE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7D35893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box-shadow: 0 2px 4px </w:t>
      </w:r>
      <w:proofErr w:type="spellStart"/>
      <w:proofErr w:type="gramStart"/>
      <w:r w:rsidRPr="00A523A2">
        <w:rPr>
          <w:rFonts w:ascii="Courier New" w:eastAsia="Times New Roman" w:hAnsi="Courier New" w:cs="Courier New"/>
          <w:sz w:val="20"/>
          <w:szCs w:val="20"/>
          <w:lang w:val="en-IN" w:eastAsia="en-IN"/>
        </w:rPr>
        <w:t>rgba</w:t>
      </w:r>
      <w:proofErr w:type="spellEnd"/>
      <w:r w:rsidRPr="00A523A2">
        <w:rPr>
          <w:rFonts w:ascii="Courier New" w:eastAsia="Times New Roman" w:hAnsi="Courier New" w:cs="Courier New"/>
          <w:sz w:val="20"/>
          <w:szCs w:val="20"/>
          <w:lang w:val="en-IN" w:eastAsia="en-IN"/>
        </w:rPr>
        <w:t>(</w:t>
      </w:r>
      <w:proofErr w:type="gramEnd"/>
      <w:r w:rsidRPr="00A523A2">
        <w:rPr>
          <w:rFonts w:ascii="Courier New" w:eastAsia="Times New Roman" w:hAnsi="Courier New" w:cs="Courier New"/>
          <w:sz w:val="20"/>
          <w:szCs w:val="20"/>
          <w:lang w:val="en-IN" w:eastAsia="en-IN"/>
        </w:rPr>
        <w:t>0, 0, 0, 0.2);</w:t>
      </w:r>
    </w:p>
    <w:p w14:paraId="09DEC92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42D75E2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B4372C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.range</w:t>
      </w:r>
      <w:proofErr w:type="gramEnd"/>
      <w:r w:rsidRPr="00A523A2">
        <w:rPr>
          <w:rFonts w:ascii="Courier New" w:eastAsia="Times New Roman" w:hAnsi="Courier New" w:cs="Courier New"/>
          <w:sz w:val="20"/>
          <w:szCs w:val="20"/>
          <w:lang w:val="en-IN" w:eastAsia="en-IN"/>
        </w:rPr>
        <w:t>-labels {</w:t>
      </w:r>
    </w:p>
    <w:p w14:paraId="459725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display: flex;</w:t>
      </w:r>
    </w:p>
    <w:p w14:paraId="5277CE2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justify-content: space-between;</w:t>
      </w:r>
    </w:p>
    <w:p w14:paraId="592CC1B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5px;</w:t>
      </w:r>
    </w:p>
    <w:p w14:paraId="250FE2D2"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font-size: 14px;</w:t>
      </w:r>
    </w:p>
    <w:p w14:paraId="6D7D504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#6c757d;</w:t>
      </w:r>
    </w:p>
    <w:p w14:paraId="7B7CAFC4"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796FF09B"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66E54A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color</w:t>
      </w:r>
      <w:proofErr w:type="spellEnd"/>
      <w:proofErr w:type="gramEnd"/>
      <w:r w:rsidRPr="00A523A2">
        <w:rPr>
          <w:rFonts w:ascii="Courier New" w:eastAsia="Times New Roman" w:hAnsi="Courier New" w:cs="Courier New"/>
          <w:sz w:val="20"/>
          <w:szCs w:val="20"/>
          <w:lang w:val="en-IN" w:eastAsia="en-IN"/>
        </w:rPr>
        <w:t>-picker {</w:t>
      </w:r>
    </w:p>
    <w:p w14:paraId="61B19B19"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width: 100px;</w:t>
      </w:r>
    </w:p>
    <w:p w14:paraId="7597FC86"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height: 50px;</w:t>
      </w:r>
    </w:p>
    <w:p w14:paraId="62BF96D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 2px solid #e1e8ed;</w:t>
      </w:r>
    </w:p>
    <w:p w14:paraId="6B0AA12D"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11D62AD8"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cursor: pointer;</w:t>
      </w:r>
    </w:p>
    <w:p w14:paraId="60365EBC"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w:t>
      </w:r>
    </w:p>
    <w:p w14:paraId="20DD29F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F9FB02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523A2">
        <w:rPr>
          <w:rFonts w:ascii="Courier New" w:eastAsia="Times New Roman" w:hAnsi="Courier New" w:cs="Courier New"/>
          <w:sz w:val="20"/>
          <w:szCs w:val="20"/>
          <w:lang w:val="en-IN" w:eastAsia="en-IN"/>
        </w:rPr>
        <w:t>.</w:t>
      </w:r>
      <w:proofErr w:type="spellStart"/>
      <w:r w:rsidRPr="00A523A2">
        <w:rPr>
          <w:rFonts w:ascii="Courier New" w:eastAsia="Times New Roman" w:hAnsi="Courier New" w:cs="Courier New"/>
          <w:sz w:val="20"/>
          <w:szCs w:val="20"/>
          <w:lang w:val="en-IN" w:eastAsia="en-IN"/>
        </w:rPr>
        <w:t>color</w:t>
      </w:r>
      <w:proofErr w:type="spellEnd"/>
      <w:proofErr w:type="gramEnd"/>
      <w:r w:rsidRPr="00A523A2">
        <w:rPr>
          <w:rFonts w:ascii="Courier New" w:eastAsia="Times New Roman" w:hAnsi="Courier New" w:cs="Courier New"/>
          <w:sz w:val="20"/>
          <w:szCs w:val="20"/>
          <w:lang w:val="en-IN" w:eastAsia="en-IN"/>
        </w:rPr>
        <w:t>-preview {</w:t>
      </w:r>
    </w:p>
    <w:p w14:paraId="0C350C8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margin-top: 15px;</w:t>
      </w:r>
    </w:p>
    <w:p w14:paraId="6A2E5A67"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padding: 30px;</w:t>
      </w:r>
    </w:p>
    <w:p w14:paraId="0F4F0693"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border-radius: 8px;</w:t>
      </w:r>
    </w:p>
    <w:p w14:paraId="65BBF11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text-align: </w:t>
      </w:r>
      <w:proofErr w:type="spellStart"/>
      <w:r w:rsidRPr="00A523A2">
        <w:rPr>
          <w:rFonts w:ascii="Courier New" w:eastAsia="Times New Roman" w:hAnsi="Courier New" w:cs="Courier New"/>
          <w:sz w:val="20"/>
          <w:szCs w:val="20"/>
          <w:lang w:val="en-IN" w:eastAsia="en-IN"/>
        </w:rPr>
        <w:t>center</w:t>
      </w:r>
      <w:proofErr w:type="spellEnd"/>
      <w:r w:rsidRPr="00A523A2">
        <w:rPr>
          <w:rFonts w:ascii="Courier New" w:eastAsia="Times New Roman" w:hAnsi="Courier New" w:cs="Courier New"/>
          <w:sz w:val="20"/>
          <w:szCs w:val="20"/>
          <w:lang w:val="en-IN" w:eastAsia="en-IN"/>
        </w:rPr>
        <w:t>;</w:t>
      </w:r>
    </w:p>
    <w:p w14:paraId="761E032E"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w:t>
      </w:r>
      <w:proofErr w:type="spellStart"/>
      <w:r w:rsidRPr="00A523A2">
        <w:rPr>
          <w:rFonts w:ascii="Courier New" w:eastAsia="Times New Roman" w:hAnsi="Courier New" w:cs="Courier New"/>
          <w:sz w:val="20"/>
          <w:szCs w:val="20"/>
          <w:lang w:val="en-IN" w:eastAsia="en-IN"/>
        </w:rPr>
        <w:t>color</w:t>
      </w:r>
      <w:proofErr w:type="spellEnd"/>
      <w:r w:rsidRPr="00A523A2">
        <w:rPr>
          <w:rFonts w:ascii="Courier New" w:eastAsia="Times New Roman" w:hAnsi="Courier New" w:cs="Courier New"/>
          <w:sz w:val="20"/>
          <w:szCs w:val="20"/>
          <w:lang w:val="en-IN" w:eastAsia="en-IN"/>
        </w:rPr>
        <w:t>: white;</w:t>
      </w:r>
    </w:p>
    <w:p w14:paraId="786D0281" w14:textId="77777777" w:rsidR="00A523A2" w:rsidRPr="00A523A2" w:rsidRDefault="00A523A2" w:rsidP="00A52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523A2">
        <w:rPr>
          <w:rFonts w:ascii="Courier New" w:eastAsia="Times New Roman" w:hAnsi="Courier New" w:cs="Courier New"/>
          <w:sz w:val="20"/>
          <w:szCs w:val="20"/>
          <w:lang w:val="en-IN" w:eastAsia="en-IN"/>
        </w:rPr>
        <w:t xml:space="preserve">  font</w:t>
      </w:r>
    </w:p>
    <w:p w14:paraId="5D88E3DC" w14:textId="77777777" w:rsidR="00A523A2" w:rsidRDefault="00A523A2"/>
    <w:sectPr w:rsidR="00A523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96C26"/>
    <w:multiLevelType w:val="multilevel"/>
    <w:tmpl w:val="542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B6055"/>
    <w:multiLevelType w:val="multilevel"/>
    <w:tmpl w:val="BC2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D37B5"/>
    <w:multiLevelType w:val="multilevel"/>
    <w:tmpl w:val="D2D0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1F5117"/>
    <w:multiLevelType w:val="multilevel"/>
    <w:tmpl w:val="49A0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83F41"/>
    <w:multiLevelType w:val="hybridMultilevel"/>
    <w:tmpl w:val="78A25DE2"/>
    <w:lvl w:ilvl="0" w:tplc="0A0CB64E">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4" w15:restartNumberingAfterBreak="0">
    <w:nsid w:val="28DA73A9"/>
    <w:multiLevelType w:val="multilevel"/>
    <w:tmpl w:val="F18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54869"/>
    <w:multiLevelType w:val="multilevel"/>
    <w:tmpl w:val="75E6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116C33"/>
    <w:multiLevelType w:val="hybridMultilevel"/>
    <w:tmpl w:val="4BE2B3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537C2E"/>
    <w:multiLevelType w:val="multilevel"/>
    <w:tmpl w:val="9A6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A7C84"/>
    <w:multiLevelType w:val="multilevel"/>
    <w:tmpl w:val="664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55A05"/>
    <w:multiLevelType w:val="multilevel"/>
    <w:tmpl w:val="6FE4F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15781F"/>
    <w:multiLevelType w:val="multilevel"/>
    <w:tmpl w:val="27E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F793D"/>
    <w:multiLevelType w:val="hybridMultilevel"/>
    <w:tmpl w:val="70C0D9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D84214"/>
    <w:multiLevelType w:val="multilevel"/>
    <w:tmpl w:val="7FB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A47B5"/>
    <w:multiLevelType w:val="multilevel"/>
    <w:tmpl w:val="4428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D656B6"/>
    <w:multiLevelType w:val="multilevel"/>
    <w:tmpl w:val="751A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117FE1"/>
    <w:multiLevelType w:val="multilevel"/>
    <w:tmpl w:val="428E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253B6D"/>
    <w:multiLevelType w:val="multilevel"/>
    <w:tmpl w:val="D3F626DC"/>
    <w:lvl w:ilvl="0">
      <w:start w:val="1"/>
      <w:numFmt w:val="decimal"/>
      <w:lvlText w:val="%1."/>
      <w:lvlJc w:val="left"/>
      <w:pPr>
        <w:ind w:left="456" w:hanging="360"/>
      </w:pPr>
      <w:rPr>
        <w:rFonts w:hint="default"/>
      </w:rPr>
    </w:lvl>
    <w:lvl w:ilvl="1">
      <w:start w:val="2"/>
      <w:numFmt w:val="decimal"/>
      <w:isLgl/>
      <w:lvlText w:val="%1.%2"/>
      <w:lvlJc w:val="left"/>
      <w:pPr>
        <w:ind w:left="816" w:hanging="720"/>
      </w:pPr>
      <w:rPr>
        <w:rFonts w:hint="default"/>
      </w:rPr>
    </w:lvl>
    <w:lvl w:ilvl="2">
      <w:start w:val="1"/>
      <w:numFmt w:val="decimal"/>
      <w:isLgl/>
      <w:lvlText w:val="%1.%2.%3"/>
      <w:lvlJc w:val="left"/>
      <w:pPr>
        <w:ind w:left="816" w:hanging="720"/>
      </w:pPr>
      <w:rPr>
        <w:rFonts w:hint="default"/>
      </w:rPr>
    </w:lvl>
    <w:lvl w:ilvl="3">
      <w:start w:val="1"/>
      <w:numFmt w:val="decimal"/>
      <w:isLgl/>
      <w:lvlText w:val="%1.%2.%3.%4"/>
      <w:lvlJc w:val="left"/>
      <w:pPr>
        <w:ind w:left="1176" w:hanging="1080"/>
      </w:pPr>
      <w:rPr>
        <w:rFonts w:hint="default"/>
      </w:rPr>
    </w:lvl>
    <w:lvl w:ilvl="4">
      <w:start w:val="1"/>
      <w:numFmt w:val="decimal"/>
      <w:isLgl/>
      <w:lvlText w:val="%1.%2.%3.%4.%5"/>
      <w:lvlJc w:val="left"/>
      <w:pPr>
        <w:ind w:left="1176" w:hanging="1080"/>
      </w:pPr>
      <w:rPr>
        <w:rFonts w:hint="default"/>
      </w:rPr>
    </w:lvl>
    <w:lvl w:ilvl="5">
      <w:start w:val="1"/>
      <w:numFmt w:val="decimal"/>
      <w:isLgl/>
      <w:lvlText w:val="%1.%2.%3.%4.%5.%6"/>
      <w:lvlJc w:val="left"/>
      <w:pPr>
        <w:ind w:left="1536" w:hanging="1440"/>
      </w:pPr>
      <w:rPr>
        <w:rFonts w:hint="default"/>
      </w:rPr>
    </w:lvl>
    <w:lvl w:ilvl="6">
      <w:start w:val="1"/>
      <w:numFmt w:val="decimal"/>
      <w:isLgl/>
      <w:lvlText w:val="%1.%2.%3.%4.%5.%6.%7"/>
      <w:lvlJc w:val="left"/>
      <w:pPr>
        <w:ind w:left="1896" w:hanging="1800"/>
      </w:pPr>
      <w:rPr>
        <w:rFonts w:hint="default"/>
      </w:rPr>
    </w:lvl>
    <w:lvl w:ilvl="7">
      <w:start w:val="1"/>
      <w:numFmt w:val="decimal"/>
      <w:isLgl/>
      <w:lvlText w:val="%1.%2.%3.%4.%5.%6.%7.%8"/>
      <w:lvlJc w:val="left"/>
      <w:pPr>
        <w:ind w:left="1896" w:hanging="1800"/>
      </w:pPr>
      <w:rPr>
        <w:rFonts w:hint="default"/>
      </w:rPr>
    </w:lvl>
    <w:lvl w:ilvl="8">
      <w:start w:val="1"/>
      <w:numFmt w:val="decimal"/>
      <w:isLgl/>
      <w:lvlText w:val="%1.%2.%3.%4.%5.%6.%7.%8.%9"/>
      <w:lvlJc w:val="left"/>
      <w:pPr>
        <w:ind w:left="2256" w:hanging="2160"/>
      </w:pPr>
      <w:rPr>
        <w:rFonts w:hint="default"/>
      </w:rPr>
    </w:lvl>
  </w:abstractNum>
  <w:abstractNum w:abstractNumId="27" w15:restartNumberingAfterBreak="0">
    <w:nsid w:val="7EB83C78"/>
    <w:multiLevelType w:val="multilevel"/>
    <w:tmpl w:val="2E38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517231">
    <w:abstractNumId w:val="8"/>
  </w:num>
  <w:num w:numId="2" w16cid:durableId="565458861">
    <w:abstractNumId w:val="6"/>
  </w:num>
  <w:num w:numId="3" w16cid:durableId="282811161">
    <w:abstractNumId w:val="5"/>
  </w:num>
  <w:num w:numId="4" w16cid:durableId="979848554">
    <w:abstractNumId w:val="4"/>
  </w:num>
  <w:num w:numId="5" w16cid:durableId="25758499">
    <w:abstractNumId w:val="7"/>
  </w:num>
  <w:num w:numId="6" w16cid:durableId="1913656977">
    <w:abstractNumId w:val="3"/>
  </w:num>
  <w:num w:numId="7" w16cid:durableId="1311791470">
    <w:abstractNumId w:val="2"/>
  </w:num>
  <w:num w:numId="8" w16cid:durableId="1773697404">
    <w:abstractNumId w:val="1"/>
  </w:num>
  <w:num w:numId="9" w16cid:durableId="1741707179">
    <w:abstractNumId w:val="0"/>
  </w:num>
  <w:num w:numId="10" w16cid:durableId="994605028">
    <w:abstractNumId w:val="9"/>
  </w:num>
  <w:num w:numId="11" w16cid:durableId="198277962">
    <w:abstractNumId w:val="15"/>
  </w:num>
  <w:num w:numId="12" w16cid:durableId="1062171175">
    <w:abstractNumId w:val="14"/>
  </w:num>
  <w:num w:numId="13" w16cid:durableId="485127838">
    <w:abstractNumId w:val="10"/>
  </w:num>
  <w:num w:numId="14" w16cid:durableId="1696729417">
    <w:abstractNumId w:val="20"/>
  </w:num>
  <w:num w:numId="15" w16cid:durableId="1725593186">
    <w:abstractNumId w:val="22"/>
  </w:num>
  <w:num w:numId="16" w16cid:durableId="1521896470">
    <w:abstractNumId w:val="23"/>
  </w:num>
  <w:num w:numId="17" w16cid:durableId="941110690">
    <w:abstractNumId w:val="11"/>
  </w:num>
  <w:num w:numId="18" w16cid:durableId="1238131765">
    <w:abstractNumId w:val="18"/>
  </w:num>
  <w:num w:numId="19" w16cid:durableId="1083604096">
    <w:abstractNumId w:val="12"/>
  </w:num>
  <w:num w:numId="20" w16cid:durableId="2137868762">
    <w:abstractNumId w:val="19"/>
  </w:num>
  <w:num w:numId="21" w16cid:durableId="1223327673">
    <w:abstractNumId w:val="25"/>
  </w:num>
  <w:num w:numId="22" w16cid:durableId="954167834">
    <w:abstractNumId w:val="24"/>
  </w:num>
  <w:num w:numId="23" w16cid:durableId="1490632380">
    <w:abstractNumId w:val="17"/>
  </w:num>
  <w:num w:numId="24" w16cid:durableId="969242146">
    <w:abstractNumId w:val="27"/>
  </w:num>
  <w:num w:numId="25" w16cid:durableId="371809356">
    <w:abstractNumId w:val="16"/>
  </w:num>
  <w:num w:numId="26" w16cid:durableId="757409315">
    <w:abstractNumId w:val="21"/>
  </w:num>
  <w:num w:numId="27" w16cid:durableId="1144156271">
    <w:abstractNumId w:val="26"/>
  </w:num>
  <w:num w:numId="28" w16cid:durableId="18759940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EC7"/>
    <w:rsid w:val="000A73F5"/>
    <w:rsid w:val="000C1522"/>
    <w:rsid w:val="000C5D29"/>
    <w:rsid w:val="0015074B"/>
    <w:rsid w:val="001A215C"/>
    <w:rsid w:val="00276CAF"/>
    <w:rsid w:val="0029639D"/>
    <w:rsid w:val="002D2D7D"/>
    <w:rsid w:val="002D38AA"/>
    <w:rsid w:val="00326F90"/>
    <w:rsid w:val="00327BA8"/>
    <w:rsid w:val="00371B3F"/>
    <w:rsid w:val="003A7BF5"/>
    <w:rsid w:val="00461A28"/>
    <w:rsid w:val="005D23BD"/>
    <w:rsid w:val="00686BF6"/>
    <w:rsid w:val="006E3484"/>
    <w:rsid w:val="006F0872"/>
    <w:rsid w:val="0071237E"/>
    <w:rsid w:val="008019A2"/>
    <w:rsid w:val="008977F4"/>
    <w:rsid w:val="0090415F"/>
    <w:rsid w:val="009C4C4E"/>
    <w:rsid w:val="00A014CE"/>
    <w:rsid w:val="00A01B40"/>
    <w:rsid w:val="00A523A2"/>
    <w:rsid w:val="00A82691"/>
    <w:rsid w:val="00AA1D8D"/>
    <w:rsid w:val="00AD049C"/>
    <w:rsid w:val="00B0066C"/>
    <w:rsid w:val="00B47730"/>
    <w:rsid w:val="00B606ED"/>
    <w:rsid w:val="00BD6D9B"/>
    <w:rsid w:val="00C115ED"/>
    <w:rsid w:val="00C304DD"/>
    <w:rsid w:val="00CB0664"/>
    <w:rsid w:val="00CB704B"/>
    <w:rsid w:val="00CC4FBF"/>
    <w:rsid w:val="00D30ABB"/>
    <w:rsid w:val="00DC4E83"/>
    <w:rsid w:val="00EE1180"/>
    <w:rsid w:val="00F970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D6CE0"/>
  <w14:defaultImageDpi w14:val="300"/>
  <w15:docId w15:val="{498CA77C-967F-4A41-8BD3-D7992508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461A28"/>
  </w:style>
  <w:style w:type="character" w:styleId="Hyperlink">
    <w:name w:val="Hyperlink"/>
    <w:basedOn w:val="DefaultParagraphFont"/>
    <w:uiPriority w:val="99"/>
    <w:semiHidden/>
    <w:unhideWhenUsed/>
    <w:rsid w:val="00461A28"/>
    <w:rPr>
      <w:color w:val="0000FF"/>
      <w:u w:val="single"/>
    </w:rPr>
  </w:style>
  <w:style w:type="paragraph" w:styleId="NormalWeb">
    <w:name w:val="Normal (Web)"/>
    <w:basedOn w:val="Normal"/>
    <w:uiPriority w:val="99"/>
    <w:semiHidden/>
    <w:unhideWhenUsed/>
    <w:rsid w:val="00461A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461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61A2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61A28"/>
    <w:rPr>
      <w:rFonts w:ascii="Courier New" w:eastAsia="Times New Roman" w:hAnsi="Courier New" w:cs="Courier New"/>
      <w:sz w:val="20"/>
      <w:szCs w:val="20"/>
    </w:rPr>
  </w:style>
  <w:style w:type="numbering" w:customStyle="1" w:styleId="NoList2">
    <w:name w:val="No List2"/>
    <w:next w:val="NoList"/>
    <w:uiPriority w:val="99"/>
    <w:semiHidden/>
    <w:unhideWhenUsed/>
    <w:rsid w:val="00A523A2"/>
  </w:style>
  <w:style w:type="paragraph" w:customStyle="1" w:styleId="msonormal0">
    <w:name w:val="msonormal"/>
    <w:basedOn w:val="Normal"/>
    <w:rsid w:val="00A523A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A523A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2b5b509a-a379-4f58-ac65-ba89ec5013b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laude.ai/chat/2b5b509a-a379-4f58-ac65-ba89ec5013b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aude.ai/chat/2b5b509a-a379-4f58-ac65-ba89ec5013ba" TargetMode="External"/><Relationship Id="rId11" Type="http://schemas.openxmlformats.org/officeDocument/2006/relationships/hyperlink" Target="https://claude.ai/chat/2b5b509a-a379-4f58-ac65-ba89ec5013ba" TargetMode="External"/><Relationship Id="rId5" Type="http://schemas.openxmlformats.org/officeDocument/2006/relationships/webSettings" Target="webSettings.xml"/><Relationship Id="rId10" Type="http://schemas.openxmlformats.org/officeDocument/2006/relationships/hyperlink" Target="https://claude.ai/chat/2b5b509a-a379-4f58-ac65-ba89ec5013ba" TargetMode="External"/><Relationship Id="rId4" Type="http://schemas.openxmlformats.org/officeDocument/2006/relationships/settings" Target="settings.xml"/><Relationship Id="rId9" Type="http://schemas.openxmlformats.org/officeDocument/2006/relationships/hyperlink" Target="https://claude.ai/chat/2b5b509a-a379-4f58-ac65-ba89ec5013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71</Pages>
  <Words>13688</Words>
  <Characters>78024</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Sivakumar OS</cp:lastModifiedBy>
  <cp:revision>30</cp:revision>
  <dcterms:created xsi:type="dcterms:W3CDTF">2013-12-23T23:15:00Z</dcterms:created>
  <dcterms:modified xsi:type="dcterms:W3CDTF">2025-12-16T11:55:00Z</dcterms:modified>
  <cp:category/>
</cp:coreProperties>
</file>